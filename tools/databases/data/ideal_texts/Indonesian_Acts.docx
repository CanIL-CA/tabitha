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1"/>
        <w:gridCol w:w="5669"/>
        <w:gridCol w:w="5669"/>
      </w:tblGrid>
      <w:tr w:rsidR="000936CC" w14:paraId="012E1B92" w14:textId="77777777">
        <w:tc>
          <w:tcPr>
            <w:tcW w:w="1701" w:type="dxa"/>
          </w:tcPr>
          <w:p w14:paraId="66628B35" w14:textId="77777777" w:rsidR="000936CC" w:rsidRDefault="00C41A23">
            <w:pPr>
              <w:rPr>
                <w:rFonts w:hint="eastAsia"/>
              </w:rPr>
            </w:pPr>
            <w:r>
              <w:rPr>
                <w:b/>
              </w:rPr>
              <w:t>Verse</w:t>
            </w:r>
          </w:p>
        </w:tc>
        <w:tc>
          <w:tcPr>
            <w:tcW w:w="5669" w:type="dxa"/>
          </w:tcPr>
          <w:p w14:paraId="6D835687" w14:textId="77777777" w:rsidR="000936CC" w:rsidRDefault="00C41A23">
            <w:pPr>
              <w:rPr>
                <w:rFonts w:hint="eastAsia"/>
              </w:rPr>
            </w:pPr>
            <w:r>
              <w:rPr>
                <w:b/>
              </w:rPr>
              <w:t>English (Unchurched Adults)</w:t>
            </w:r>
          </w:p>
        </w:tc>
        <w:tc>
          <w:tcPr>
            <w:tcW w:w="5669" w:type="dxa"/>
          </w:tcPr>
          <w:p w14:paraId="629B76EC" w14:textId="77777777" w:rsidR="000936CC" w:rsidRDefault="00C41A23">
            <w:pPr>
              <w:rPr>
                <w:rFonts w:hint="eastAsia"/>
              </w:rPr>
            </w:pPr>
            <w:r>
              <w:rPr>
                <w:b/>
              </w:rPr>
              <w:t>Indonesian (Unchurched Adults)</w:t>
            </w:r>
          </w:p>
        </w:tc>
      </w:tr>
      <w:tr w:rsidR="000936CC" w14:paraId="797D2A70" w14:textId="77777777">
        <w:tc>
          <w:tcPr>
            <w:tcW w:w="1701" w:type="dxa"/>
          </w:tcPr>
          <w:p w14:paraId="60E46FBA" w14:textId="77777777" w:rsidR="000936CC" w:rsidRDefault="00C41A23">
            <w:pPr>
              <w:rPr>
                <w:rFonts w:hint="eastAsia"/>
              </w:rPr>
            </w:pPr>
            <w:r>
              <w:t>Acts 1:1</w:t>
            </w:r>
          </w:p>
        </w:tc>
        <w:tc>
          <w:tcPr>
            <w:tcW w:w="5669" w:type="dxa"/>
          </w:tcPr>
          <w:p w14:paraId="369F1B8C" w14:textId="77777777" w:rsidR="000936CC" w:rsidRDefault="00C41A23">
            <w:pPr>
              <w:rPr>
                <w:rFonts w:hint="eastAsia"/>
              </w:rPr>
            </w:pPr>
            <w:r>
              <w:t>Title: Jesus ascends to heaven. Theophilus, in the first book that I wrote I wrote about all of the things that Jesus started doing and all of the things that he started teaching about.</w:t>
            </w:r>
          </w:p>
        </w:tc>
        <w:tc>
          <w:tcPr>
            <w:tcW w:w="5669" w:type="dxa"/>
          </w:tcPr>
          <w:p>
            <w:r>
              <w:t>Judul: Yesus naik ke surga. Teofilus, dalam buku pertama yang aku tulis, aku menulis tentang semua dari hal yang Yesus mulai lakukan dan semua dari pengajaran Yesus.</w:t>
            </w:r>
          </w:p>
        </w:tc>
      </w:tr>
      <w:tr w:rsidR="000936CC" w14:paraId="2BC19448" w14:textId="77777777">
        <w:tc>
          <w:tcPr>
            <w:tcW w:w="1701" w:type="dxa"/>
          </w:tcPr>
          <w:p w14:paraId="51D213E1" w14:textId="77777777" w:rsidR="000936CC" w:rsidRDefault="00C41A23">
            <w:pPr>
              <w:rPr>
                <w:rFonts w:hint="eastAsia"/>
              </w:rPr>
            </w:pPr>
            <w:r>
              <w:t>Acts 1:2</w:t>
            </w:r>
          </w:p>
        </w:tc>
        <w:tc>
          <w:tcPr>
            <w:tcW w:w="5669" w:type="dxa"/>
          </w:tcPr>
          <w:p w14:paraId="03518F0F" w14:textId="77777777" w:rsidR="000936CC" w:rsidRDefault="00C41A23">
            <w:pPr>
              <w:rPr>
                <w:rFonts w:hint="eastAsia"/>
              </w:rPr>
            </w:pPr>
            <w:r>
              <w:t>Jesus did those things until he was taken to heaven. Before Jesus left, he gave instructions through the Holy Spirit's power to those apostles that he chose.</w:t>
            </w:r>
          </w:p>
        </w:tc>
        <w:tc>
          <w:tcPr>
            <w:tcW w:w="5669" w:type="dxa"/>
          </w:tcPr>
          <w:p>
            <w:r>
              <w:t>Yesus melakukan hal-hal itu sampai Dia dibawa ke surga. Sebelum Yesus pergi, Dia memberikan instruksi-instruksi melalui kuasa Roh Kudus kepada rasul-rasul yang Dia pilih.</w:t>
            </w:r>
          </w:p>
        </w:tc>
      </w:tr>
      <w:tr w:rsidR="000936CC" w14:paraId="76796B48" w14:textId="77777777">
        <w:tc>
          <w:tcPr>
            <w:tcW w:w="1701" w:type="dxa"/>
          </w:tcPr>
          <w:p w14:paraId="3C624A53" w14:textId="77777777" w:rsidR="000936CC" w:rsidRDefault="00C41A23">
            <w:pPr>
              <w:rPr>
                <w:rFonts w:hint="eastAsia"/>
              </w:rPr>
            </w:pPr>
            <w:r>
              <w:t>Acts 1:3</w:t>
            </w:r>
          </w:p>
        </w:tc>
        <w:tc>
          <w:tcPr>
            <w:tcW w:w="5669" w:type="dxa"/>
          </w:tcPr>
          <w:p w14:paraId="21CA2686" w14:textId="77777777" w:rsidR="000936CC" w:rsidRDefault="00C41A23">
            <w:pPr>
              <w:rPr>
                <w:rFonts w:hint="eastAsia"/>
              </w:rPr>
            </w:pPr>
            <w:r>
              <w:t>&lt;&lt;Jesus died. Then he rose from the dead.&gt;&gt; After Jesus suffered, he showed himself to his apostles. For forty days he proved to those apostles many times that he was alive. &lt;&lt;He ate meals with those people and talked to them. So the apostles knew that Jesus was alive.&gt;&gt; Jesus appeared in front of those apostles and spoke to them about God's kingdom.</w:t>
            </w:r>
          </w:p>
        </w:tc>
        <w:tc>
          <w:tcPr>
            <w:tcW w:w="5669" w:type="dxa"/>
          </w:tcPr>
          <w:p>
            <w:r>
              <w:t>&lt;&lt;Yesus mati. Kemudian Dia bangkit dari kematian.&gt;&gt; Sesudah Yesus menderita, Dia memperlihatkan diri-Nya sendiri kepada rasul-rasul-Nya. Selama 40 hari Dia membuktikan kepada rasul-rasul itu banyak kali bahwa Dia hidup. &lt;&lt;Dia makan beberapa makanan bersama orang-orang itu dan berbicara kepada orang-orang itu. Jadi rasul-rasul mengetahui bahwa Yesus hidup.&gt;&gt; Dia muncul di depan rasul-rasul itu dan berbicara tentang kerajaan Allah kepada rasul-rasul itu.</w:t>
            </w:r>
          </w:p>
        </w:tc>
      </w:tr>
      <w:tr w:rsidR="000936CC" w14:paraId="54A152D1" w14:textId="77777777">
        <w:tc>
          <w:tcPr>
            <w:tcW w:w="1701" w:type="dxa"/>
          </w:tcPr>
          <w:p w14:paraId="2B15A8C3" w14:textId="77777777" w:rsidR="000936CC" w:rsidRDefault="00C41A23">
            <w:pPr>
              <w:rPr>
                <w:rFonts w:hint="eastAsia"/>
              </w:rPr>
            </w:pPr>
            <w:r>
              <w:t>Acts 1:4</w:t>
            </w:r>
          </w:p>
        </w:tc>
        <w:tc>
          <w:tcPr>
            <w:tcW w:w="5669" w:type="dxa"/>
          </w:tcPr>
          <w:p w14:paraId="78F80133" w14:textId="77777777" w:rsidR="000936CC" w:rsidRDefault="00C41A23">
            <w:pPr>
              <w:rPr>
                <w:rFonts w:hint="eastAsia"/>
              </w:rPr>
            </w:pPr>
            <w:r>
              <w:t>One day while Jesus was eating with those apostles, he commanded them, “Don't leave &lt;&lt;the city named&gt;&gt; Jerusalem. Wait until you receive the gift that my Father promised that he would give to you. Previously you heard me speaking about this gift.</w:t>
            </w:r>
          </w:p>
        </w:tc>
        <w:tc>
          <w:tcPr>
            <w:tcW w:w="5669" w:type="dxa"/>
          </w:tcPr>
          <w:p>
            <w:r>
              <w:t>Suatu hari ketika Yesus makan bersama rasul-rasul itu, Dia memerintahkan rasul-rasul itu, “Jangan tinggalkan &lt;&lt;kota bernama&gt;&gt; Yerusalem. Tunggulah sampai kalian menerima karunia yang Bapa-Ku berjanji bahwa Dia akan berikan kepada kalian. Sebelumnya kalian sudah mendengar Aku berbicara tentang karunia ini.</w:t>
            </w:r>
          </w:p>
        </w:tc>
      </w:tr>
      <w:tr w:rsidR="000936CC" w14:paraId="2BD37D76" w14:textId="77777777">
        <w:tc>
          <w:tcPr>
            <w:tcW w:w="1701" w:type="dxa"/>
          </w:tcPr>
          <w:p w14:paraId="4BF2EBCD" w14:textId="77777777" w:rsidR="000936CC" w:rsidRDefault="00C41A23">
            <w:pPr>
              <w:rPr>
                <w:rFonts w:hint="eastAsia"/>
              </w:rPr>
            </w:pPr>
            <w:r>
              <w:t>Acts 1:5</w:t>
            </w:r>
          </w:p>
        </w:tc>
        <w:tc>
          <w:tcPr>
            <w:tcW w:w="5669" w:type="dxa"/>
          </w:tcPr>
          <w:p w14:paraId="414CE313" w14:textId="77777777" w:rsidR="000936CC" w:rsidRDefault="00C41A23">
            <w:pPr>
              <w:rPr>
                <w:rFonts w:hint="eastAsia"/>
              </w:rPr>
            </w:pPr>
            <w:r>
              <w:t>John baptized people in water. But after a few days you'll be baptized with the Holy Spirit.”</w:t>
            </w:r>
          </w:p>
        </w:tc>
        <w:tc>
          <w:tcPr>
            <w:tcW w:w="5669" w:type="dxa"/>
          </w:tcPr>
          <w:p>
            <w:r>
              <w:t>Yohanes membaptis orang-orang di air. Tetapi setelah beberapa hari kalian akan dibaptis dengan Roh Kudus.”</w:t>
            </w:r>
          </w:p>
        </w:tc>
      </w:tr>
      <w:tr w:rsidR="000936CC" w14:paraId="5593DB95" w14:textId="77777777">
        <w:tc>
          <w:tcPr>
            <w:tcW w:w="1701" w:type="dxa"/>
          </w:tcPr>
          <w:p w14:paraId="6B80EBA2" w14:textId="77777777" w:rsidR="000936CC" w:rsidRDefault="00C41A23">
            <w:pPr>
              <w:rPr>
                <w:rFonts w:hint="eastAsia"/>
              </w:rPr>
            </w:pPr>
            <w:r>
              <w:t>Acts 1:6</w:t>
            </w:r>
          </w:p>
        </w:tc>
        <w:tc>
          <w:tcPr>
            <w:tcW w:w="5669" w:type="dxa"/>
          </w:tcPr>
          <w:p w14:paraId="4BDCA8E7" w14:textId="77777777" w:rsidR="000936CC" w:rsidRDefault="00C41A23">
            <w:pPr>
              <w:rPr>
                <w:rFonts w:hint="eastAsia"/>
              </w:rPr>
            </w:pPr>
            <w:r>
              <w:t>(Literal) Later when those apostles and Jesus met, they asked Jesus, “Lord, will you restore the kingdom of Israel now?” (Dynamic) Later when those apostles and Jesus met, they asked Jesus, “Lord, now will you cause the people of Israel to become a kingdom again?”</w:t>
            </w:r>
          </w:p>
        </w:tc>
        <w:tc>
          <w:tcPr>
            <w:tcW w:w="5669" w:type="dxa"/>
          </w:tcPr>
          <w:p>
            <w:r>
              <w:t>(Terjemahan Harafiah) Kemudian ketika rasul-rasul itu dan Yesus berkumpul, mereka bertanya kepada-Nya, “Tuhan, sekarang akankah Kamu memulihkan kerajaan Israel?” (Terjemahan Dinamis) Kemudian ketika rasul-rasul itu dan Yesus berkumpul, mereka bertanya kepada-Nya, “Tuhan, sekarang akankah Kamu menyebabkan orang-orang Israel menjadi kerajaan lagi?”</w:t>
            </w:r>
          </w:p>
        </w:tc>
      </w:tr>
      <w:tr w:rsidR="000936CC" w14:paraId="560B6876" w14:textId="77777777">
        <w:tc>
          <w:tcPr>
            <w:tcW w:w="1701" w:type="dxa"/>
          </w:tcPr>
          <w:p w14:paraId="245BBB79" w14:textId="77777777" w:rsidR="000936CC" w:rsidRDefault="00C41A23">
            <w:pPr>
              <w:rPr>
                <w:rFonts w:hint="eastAsia"/>
              </w:rPr>
            </w:pPr>
            <w:r>
              <w:t>Acts 1:7</w:t>
            </w:r>
          </w:p>
        </w:tc>
        <w:tc>
          <w:tcPr>
            <w:tcW w:w="5669" w:type="dxa"/>
          </w:tcPr>
          <w:p w14:paraId="6E33CA5A" w14:textId="77777777" w:rsidR="000936CC" w:rsidRDefault="00C41A23">
            <w:pPr>
              <w:rPr>
                <w:rFonts w:hint="eastAsia"/>
              </w:rPr>
            </w:pPr>
            <w:r>
              <w:t>Jesus said to those apostles, “The Father uses his authority to choose the times and the dates when those things will happen. But you don't need to know those times or those dates.</w:t>
            </w:r>
          </w:p>
        </w:tc>
        <w:tc>
          <w:tcPr>
            <w:tcW w:w="5669" w:type="dxa"/>
          </w:tcPr>
          <w:p>
            <w:r>
              <w:t>Yesus berkata kepada rasul-rasul itu, “Bapa memakai otoritas-Nya untuk memilih waktu-waktu dan tanggal-tanggal kapan peristiwa-peristiwa itu akan terjadi. Tetapi kalian tidak perlu mengetahui waktu-waktu atau tanggal-tanggal itu.</w:t>
            </w:r>
          </w:p>
        </w:tc>
      </w:tr>
      <w:tr w:rsidR="000936CC" w14:paraId="022E8AA9" w14:textId="77777777">
        <w:tc>
          <w:tcPr>
            <w:tcW w:w="1701" w:type="dxa"/>
          </w:tcPr>
          <w:p w14:paraId="0EB369A9" w14:textId="77777777" w:rsidR="000936CC" w:rsidRDefault="00C41A23">
            <w:pPr>
              <w:rPr>
                <w:rFonts w:hint="eastAsia"/>
              </w:rPr>
            </w:pPr>
            <w:r>
              <w:t>Acts 1:8</w:t>
            </w:r>
          </w:p>
        </w:tc>
        <w:tc>
          <w:tcPr>
            <w:tcW w:w="5669" w:type="dxa"/>
          </w:tcPr>
          <w:p w14:paraId="13E9365D" w14:textId="77777777" w:rsidR="000936CC" w:rsidRDefault="00C41A23">
            <w:pPr>
              <w:rPr>
                <w:rFonts w:hint="eastAsia"/>
              </w:rPr>
            </w:pPr>
            <w:r>
              <w:t>But when the Holy Spirit comes down onto you, you'll receive power. Then &lt;&lt;later&gt;&gt; you'll testify &lt;&lt;to people&gt;&gt; about me in Jerusalem, throughout &lt;&lt;the province named&gt;&gt; Judea, throughout &lt;&lt;the province named&gt;&gt; Samaria, and in every place that is in the whole world.”</w:t>
            </w:r>
          </w:p>
        </w:tc>
        <w:tc>
          <w:tcPr>
            <w:tcW w:w="5669" w:type="dxa"/>
          </w:tcPr>
          <w:p>
            <w:r>
              <w:t>Tetapi ketika Roh Kudus turun ke atas kalian, kalian akan menerima kuasa. Jadi &lt;&lt;kemudian&gt;&gt; kalian akan bersaksi tentang-Ku &lt;&lt;kepada orang-orang&gt;&gt; di Yerusalem, di seluruh &lt;&lt;propinsi bernama&gt;&gt; Yudea, di seluruh &lt;&lt;propinsi bernama&gt;&gt; Samaria, dan setiap tempat yang ada di seluruh dunia.”</w:t>
            </w:r>
          </w:p>
        </w:tc>
      </w:tr>
      <w:tr w:rsidR="000936CC" w14:paraId="66305F25" w14:textId="77777777">
        <w:tc>
          <w:tcPr>
            <w:tcW w:w="1701" w:type="dxa"/>
          </w:tcPr>
          <w:p w14:paraId="4E8A2B6B" w14:textId="77777777" w:rsidR="000936CC" w:rsidRDefault="00C41A23">
            <w:pPr>
              <w:rPr>
                <w:rFonts w:hint="eastAsia"/>
              </w:rPr>
            </w:pPr>
            <w:r>
              <w:t>Acts 1:9</w:t>
            </w:r>
          </w:p>
        </w:tc>
        <w:tc>
          <w:tcPr>
            <w:tcW w:w="5669" w:type="dxa"/>
          </w:tcPr>
          <w:p w14:paraId="25B0804A" w14:textId="77777777" w:rsidR="000936CC" w:rsidRDefault="00C41A23">
            <w:pPr>
              <w:rPr>
                <w:rFonts w:hint="eastAsia"/>
              </w:rPr>
            </w:pPr>
            <w:r>
              <w:t xml:space="preserve">After Jesus said those things, he was lifted &lt;&lt;to heaven&gt;&gt; in </w:t>
            </w:r>
            <w:r>
              <w:lastRenderedPageBreak/>
              <w:t>front of the apostles. And the apostles saw Jesus rising. Then they weren't able to see Jesus because a cloud covered him.</w:t>
            </w:r>
          </w:p>
        </w:tc>
        <w:tc>
          <w:tcPr>
            <w:tcW w:w="5669" w:type="dxa"/>
          </w:tcPr>
          <w:p>
            <w:r>
              <w:t>Sesudah Yesus mengatakan hal-hal itu, Dia diangkat &lt;&lt;ke surga&gt;&gt; di depan rasul-rasul. Dan rasul-rasul melihat Yesus naik. Kemudian mereka tidak mampu melihat Yesus karena sebuah awan menaungi Yesus.</w:t>
            </w:r>
          </w:p>
        </w:tc>
      </w:tr>
      <w:tr w:rsidR="000936CC" w14:paraId="6265DC91" w14:textId="77777777">
        <w:tc>
          <w:tcPr>
            <w:tcW w:w="1701" w:type="dxa"/>
          </w:tcPr>
          <w:p w14:paraId="68BEFCCF" w14:textId="77777777" w:rsidR="000936CC" w:rsidRDefault="00C41A23">
            <w:pPr>
              <w:rPr>
                <w:rFonts w:hint="eastAsia"/>
              </w:rPr>
            </w:pPr>
            <w:r>
              <w:t>Acts 1:10</w:t>
            </w:r>
          </w:p>
        </w:tc>
        <w:tc>
          <w:tcPr>
            <w:tcW w:w="5669" w:type="dxa"/>
          </w:tcPr>
          <w:p w14:paraId="01F58066" w14:textId="77777777" w:rsidR="000936CC" w:rsidRDefault="00C41A23">
            <w:pPr>
              <w:rPr>
                <w:rFonts w:hint="eastAsia"/>
              </w:rPr>
            </w:pPr>
            <w:r>
              <w:t>While Jesus was going &lt;&lt;toward heaven&gt;&gt;, the apostles were staring at the sky. Suddenly two men who were wearing white clothes were standing beside those apostles. &lt;&lt;They were angels.&gt;&gt;</w:t>
            </w:r>
          </w:p>
        </w:tc>
        <w:tc>
          <w:tcPr>
            <w:tcW w:w="5669" w:type="dxa"/>
          </w:tcPr>
          <w:p>
            <w:r>
              <w:t>Ketika Yesus pergi &lt;&lt;menuju surga&gt;&gt;, rasul-rasul sedang menatap langit. Tiba-tiba dua laki-laki yang mengenakan pakaian putih sedang berdiri di samping rasul-rasul itu. &lt;&lt;Mereka adalah malaikat-malaikat.&gt;&gt;</w:t>
            </w:r>
          </w:p>
        </w:tc>
      </w:tr>
      <w:tr w:rsidR="000936CC" w14:paraId="5295965D" w14:textId="77777777">
        <w:tc>
          <w:tcPr>
            <w:tcW w:w="1701" w:type="dxa"/>
          </w:tcPr>
          <w:p w14:paraId="78CB8395" w14:textId="77777777" w:rsidR="000936CC" w:rsidRDefault="00C41A23">
            <w:pPr>
              <w:rPr>
                <w:rFonts w:hint="eastAsia"/>
              </w:rPr>
            </w:pPr>
            <w:r>
              <w:t>Acts 1:11</w:t>
            </w:r>
          </w:p>
        </w:tc>
        <w:tc>
          <w:tcPr>
            <w:tcW w:w="5669" w:type="dxa"/>
          </w:tcPr>
          <w:p w14:paraId="3283F453" w14:textId="77777777" w:rsidR="000936CC" w:rsidRDefault="00C41A23">
            <w:pPr>
              <w:rPr>
                <w:rFonts w:hint="eastAsia"/>
              </w:rPr>
            </w:pPr>
            <w:r>
              <w:t>Those men said, “Men who are from Galilee, why are you standing here? And why are you looking at the sky? Jesus, who was taken from you to heaven, will return like you saw him going there.”</w:t>
            </w:r>
          </w:p>
        </w:tc>
        <w:tc>
          <w:tcPr>
            <w:tcW w:w="5669" w:type="dxa"/>
          </w:tcPr>
          <w:p>
            <w:r>
              <w:t>Laki-laki itu berkata, “Laki-laki yang berasal dari Galilea, mengapa kalian berdiri di sini? Dan mengapa kalian melihat langit? Yesus, yang dibawa dari kalian ke surga, akan kembali seperti kalian melihat-Nya pergi ke surga.”</w:t>
            </w:r>
          </w:p>
        </w:tc>
      </w:tr>
      <w:tr w:rsidR="000936CC" w14:paraId="433368FD" w14:textId="77777777">
        <w:tc>
          <w:tcPr>
            <w:tcW w:w="1701" w:type="dxa"/>
          </w:tcPr>
          <w:p w14:paraId="4FB63E7B" w14:textId="77777777" w:rsidR="000936CC" w:rsidRDefault="00C41A23">
            <w:pPr>
              <w:rPr>
                <w:rFonts w:hint="eastAsia"/>
              </w:rPr>
            </w:pPr>
            <w:r>
              <w:t>Acts 1:12</w:t>
            </w:r>
          </w:p>
        </w:tc>
        <w:tc>
          <w:tcPr>
            <w:tcW w:w="5669" w:type="dxa"/>
          </w:tcPr>
          <w:p w14:paraId="1D87E694" w14:textId="77777777" w:rsidR="000936CC" w:rsidRDefault="00C41A23">
            <w:pPr>
              <w:rPr>
                <w:rFonts w:hint="eastAsia"/>
              </w:rPr>
            </w:pPr>
            <w:r>
              <w:t>Title: Jesus' apostles choose Matthias to replace Judas. Then Jesus' apostles left the Mount of Olives and returned to Jerusalem. The distance that was between Jerusalem and the Mount of Olives was about the distance that the Jewish laws allowed people to walk during a Sabbath for. Footnote: That distance was about one half of a mile.</w:t>
            </w:r>
          </w:p>
        </w:tc>
        <w:tc>
          <w:tcPr>
            <w:tcW w:w="5669" w:type="dxa"/>
          </w:tcPr>
          <w:p>
            <w:r>
              <w:t>Judul: Rasul-rasul Yesus memilih Matias untuk menggantikan Yudas. Kemudian rasul-rasul Yesus meninggalkan Gunung Zaitun dan kembali ke Yerusalem. Jarak yang ada di antara Yerusalem dan Gunung Zaitun adalah sekitar jarak yang hukum-hukum yang Yahudi mengijinkan orang-orang untuk berjalan pada Hari Sabat. Catatan Kaki: Jarak itu adalah sekitar satu kilometer.</w:t>
            </w:r>
          </w:p>
        </w:tc>
      </w:tr>
      <w:tr w:rsidR="000936CC" w14:paraId="369B4E2F" w14:textId="77777777">
        <w:tc>
          <w:tcPr>
            <w:tcW w:w="1701" w:type="dxa"/>
          </w:tcPr>
          <w:p w14:paraId="264F854F" w14:textId="77777777" w:rsidR="000936CC" w:rsidRDefault="00C41A23">
            <w:pPr>
              <w:rPr>
                <w:rFonts w:hint="eastAsia"/>
              </w:rPr>
            </w:pPr>
            <w:r>
              <w:t>Acts 1:13</w:t>
            </w:r>
          </w:p>
        </w:tc>
        <w:tc>
          <w:tcPr>
            <w:tcW w:w="5669" w:type="dxa"/>
          </w:tcPr>
          <w:p w14:paraId="53B9ED02" w14:textId="77777777" w:rsidR="000936CC" w:rsidRDefault="00C41A23">
            <w:pPr>
              <w:rPr>
                <w:rFonts w:hint="eastAsia"/>
              </w:rPr>
            </w:pPr>
            <w:r>
              <w:t>After the apostles arrived, they went into the room where they were staying &lt;&lt;and was on the roof&gt;&gt;. Peter, John, James, Andrew, Philip, Thomas, Bartholomew, Matthew, James, who was Alphaeus' son, Simon, who was called 'the Zealot', and Judas, who was James' son, went into that room.</w:t>
            </w:r>
          </w:p>
        </w:tc>
        <w:tc>
          <w:tcPr>
            <w:tcW w:w="5669" w:type="dxa"/>
          </w:tcPr>
          <w:p>
            <w:r>
              <w:t>Sesudah rasul-rasul tiba, mereka pergi ke dalam ruangan di mana mereka tinggal &lt;&lt;dan yang ada di atas atap&gt;&gt;. Petrus, Yohanes, Yakobus, Andreas, Filipus, Tomas, Bartolomeus, Matius, Yakobus, yang adalah anak laki-laki Alfeus, Simon, yang dipanggil ‘Zelot’, dan Yudas, yang adalah anak laki-laki Yakobus, pergi ke dalam ruangan itu.</w:t>
            </w:r>
          </w:p>
        </w:tc>
      </w:tr>
      <w:tr w:rsidR="000936CC" w14:paraId="02BC8447" w14:textId="77777777">
        <w:tc>
          <w:tcPr>
            <w:tcW w:w="1701" w:type="dxa"/>
          </w:tcPr>
          <w:p w14:paraId="7F133BBC" w14:textId="77777777" w:rsidR="000936CC" w:rsidRDefault="00C41A23">
            <w:pPr>
              <w:rPr>
                <w:rFonts w:hint="eastAsia"/>
              </w:rPr>
            </w:pPr>
            <w:r>
              <w:t>Acts 1:14</w:t>
            </w:r>
          </w:p>
        </w:tc>
        <w:tc>
          <w:tcPr>
            <w:tcW w:w="5669" w:type="dxa"/>
          </w:tcPr>
          <w:p w14:paraId="1FE79342" w14:textId="77777777" w:rsidR="000936CC" w:rsidRDefault="00C41A23">
            <w:pPr>
              <w:rPr>
                <w:rFonts w:hint="eastAsia"/>
              </w:rPr>
            </w:pPr>
            <w:r>
              <w:t>All of those men met often to pray. Mary, who was Jesus' mother, other women, and his brothers also met with those men to pray.</w:t>
            </w:r>
          </w:p>
        </w:tc>
        <w:tc>
          <w:tcPr>
            <w:tcW w:w="5669" w:type="dxa"/>
          </w:tcPr>
          <w:p>
            <w:r>
              <w:t>Semua laki-laki itu sering berkumpul untuk berdoa. Maria, yang adalah ibunya Yesus, perempuan-perempuan lain, dan saudara-saudara Yesus juga menemui laki-laki itu untuk berdoa.</w:t>
            </w:r>
          </w:p>
        </w:tc>
      </w:tr>
      <w:tr w:rsidR="000936CC" w14:paraId="2A3761F6" w14:textId="77777777">
        <w:tc>
          <w:tcPr>
            <w:tcW w:w="1701" w:type="dxa"/>
          </w:tcPr>
          <w:p w14:paraId="152B38B0" w14:textId="77777777" w:rsidR="000936CC" w:rsidRDefault="00C41A23">
            <w:pPr>
              <w:rPr>
                <w:rFonts w:hint="eastAsia"/>
              </w:rPr>
            </w:pPr>
            <w:r>
              <w:t>Acts 1:15</w:t>
            </w:r>
          </w:p>
        </w:tc>
        <w:tc>
          <w:tcPr>
            <w:tcW w:w="5669" w:type="dxa"/>
          </w:tcPr>
          <w:p w14:paraId="362A87D0" w14:textId="77777777" w:rsidR="000936CC" w:rsidRDefault="00C41A23">
            <w:pPr>
              <w:rPr>
                <w:rFonts w:hint="eastAsia"/>
              </w:rPr>
            </w:pPr>
            <w:r>
              <w:t>One day Peter stood up among the believers. (At that time about 120 people were meeting.)</w:t>
            </w:r>
          </w:p>
        </w:tc>
        <w:tc>
          <w:tcPr>
            <w:tcW w:w="5669" w:type="dxa"/>
          </w:tcPr>
          <w:p>
            <w:r>
              <w:t>Suatu hari Petrus berdiri di antara orang-orang yang percaya kepada Yesus. (Pada waktu itu sekitar 120 orang sedang berkumpul.)</w:t>
            </w:r>
          </w:p>
        </w:tc>
      </w:tr>
      <w:tr w:rsidR="000936CC" w14:paraId="3DAA5C6A" w14:textId="77777777">
        <w:tc>
          <w:tcPr>
            <w:tcW w:w="1701" w:type="dxa"/>
          </w:tcPr>
          <w:p w14:paraId="29B5DDF4" w14:textId="77777777" w:rsidR="000936CC" w:rsidRDefault="00C41A23">
            <w:pPr>
              <w:rPr>
                <w:rFonts w:hint="eastAsia"/>
              </w:rPr>
            </w:pPr>
            <w:r>
              <w:t>Acts 1:16</w:t>
            </w:r>
          </w:p>
        </w:tc>
        <w:tc>
          <w:tcPr>
            <w:tcW w:w="5669" w:type="dxa"/>
          </w:tcPr>
          <w:p w14:paraId="4110AD56" w14:textId="77777777" w:rsidR="000936CC" w:rsidRDefault="00C41A23">
            <w:pPr>
              <w:rPr>
                <w:rFonts w:hint="eastAsia"/>
              </w:rPr>
            </w:pPr>
            <w:r>
              <w:t>Peter said, “Brothers and sisters, the things that the scriptures say about Judas and about the things that he did had to be fulfilled. Many years ago the Holy Spirit spoke about Judas, who helped soldiers arrest Jesus, through David. &lt;&lt;And those things that the Holy Spirit said about Judas were fulfilled.&gt;&gt;</w:t>
            </w:r>
          </w:p>
        </w:tc>
        <w:tc>
          <w:tcPr>
            <w:tcW w:w="5669" w:type="dxa"/>
          </w:tcPr>
          <w:p>
            <w:r>
              <w:t>Petrus berkata, “Saudara-saudara dan saudari-saudari, hal-hal yang kitab suci katakan tentang Yudas dan tentang hal-hal yang dia lakukan harus digenapi. Beberapa tahun yang lalu Roh Kudus berbicara tentang Yudas, yang membantu tentara menangkap Yesus, melalui Daud. &lt;&lt;Dan hal-hal yang Roh Kudus katakan tentang Yudas digenapi.&gt;&gt;</w:t>
            </w:r>
          </w:p>
        </w:tc>
      </w:tr>
      <w:tr w:rsidR="000936CC" w14:paraId="6E89F297" w14:textId="77777777">
        <w:tc>
          <w:tcPr>
            <w:tcW w:w="1701" w:type="dxa"/>
          </w:tcPr>
          <w:p w14:paraId="4BA82460" w14:textId="77777777" w:rsidR="000936CC" w:rsidRDefault="00C41A23">
            <w:pPr>
              <w:rPr>
                <w:rFonts w:hint="eastAsia"/>
              </w:rPr>
            </w:pPr>
            <w:r>
              <w:t>Acts 1:17</w:t>
            </w:r>
          </w:p>
        </w:tc>
        <w:tc>
          <w:tcPr>
            <w:tcW w:w="5669" w:type="dxa"/>
          </w:tcPr>
          <w:p w14:paraId="0C8856DD" w14:textId="77777777" w:rsidR="000936CC" w:rsidRDefault="00C41A23">
            <w:pPr>
              <w:rPr>
                <w:rFonts w:hint="eastAsia"/>
              </w:rPr>
            </w:pPr>
            <w:r>
              <w:t>Judas was one of us and worked with us while we served God.”</w:t>
            </w:r>
          </w:p>
        </w:tc>
        <w:tc>
          <w:tcPr>
            <w:tcW w:w="5669" w:type="dxa"/>
          </w:tcPr>
          <w:p>
            <w:r>
              <w:t>Yudas adalah salah satu dari kita. Dan dia bekerja bersama kita ketika kita melayani Allah.”</w:t>
            </w:r>
          </w:p>
        </w:tc>
      </w:tr>
      <w:tr w:rsidR="000936CC" w14:paraId="32FCFAB7" w14:textId="77777777">
        <w:tc>
          <w:tcPr>
            <w:tcW w:w="1701" w:type="dxa"/>
          </w:tcPr>
          <w:p w14:paraId="3D2C77CD" w14:textId="77777777" w:rsidR="000936CC" w:rsidRDefault="00C41A23">
            <w:pPr>
              <w:rPr>
                <w:rFonts w:hint="eastAsia"/>
              </w:rPr>
            </w:pPr>
            <w:r>
              <w:t>Acts 1:18</w:t>
            </w:r>
          </w:p>
        </w:tc>
        <w:tc>
          <w:tcPr>
            <w:tcW w:w="5669" w:type="dxa"/>
          </w:tcPr>
          <w:p w14:paraId="6DFCD181" w14:textId="77777777" w:rsidR="000936CC" w:rsidRDefault="00C41A23">
            <w:pPr>
              <w:rPr>
                <w:rFonts w:hint="eastAsia"/>
              </w:rPr>
            </w:pPr>
            <w:r>
              <w:t xml:space="preserve">(Because of the evil thing that Judas did, he received money. </w:t>
            </w:r>
            <w:r>
              <w:lastRenderedPageBreak/>
              <w:t>And he bought a field with that money. But he fell down in that field. And Judas' body burst so that his intestine immediately came out from it. &lt;&lt;So Judas died.&gt;&gt;</w:t>
            </w:r>
          </w:p>
        </w:tc>
        <w:tc>
          <w:tcPr>
            <w:tcW w:w="5669" w:type="dxa"/>
          </w:tcPr>
          <w:p>
            <w:r>
              <w:t>(Karena hal yang jahat yang Yudas lakukan, dia menerima uang dan membeli ladang dengannya. Tetapi dia jatuh di ladang itu. Dan tubuh Yudas pecah. Jadi usus Yudas segera keluar dari tubuh Yudas. &lt;&lt;Jadi Yudas meninggal dunia.&gt;&gt;</w:t>
            </w:r>
          </w:p>
        </w:tc>
      </w:tr>
      <w:tr w:rsidR="000936CC" w14:paraId="34AFCC72" w14:textId="77777777">
        <w:tc>
          <w:tcPr>
            <w:tcW w:w="1701" w:type="dxa"/>
          </w:tcPr>
          <w:p w14:paraId="2E2B0943" w14:textId="77777777" w:rsidR="000936CC" w:rsidRDefault="00C41A23">
            <w:pPr>
              <w:rPr>
                <w:rFonts w:hint="eastAsia"/>
              </w:rPr>
            </w:pPr>
            <w:r>
              <w:t>Acts 1:19</w:t>
            </w:r>
          </w:p>
        </w:tc>
        <w:tc>
          <w:tcPr>
            <w:tcW w:w="5669" w:type="dxa"/>
          </w:tcPr>
          <w:p w14:paraId="440F0D75" w14:textId="77777777" w:rsidR="000936CC" w:rsidRDefault="00C41A23">
            <w:pPr>
              <w:rPr>
                <w:rFonts w:hint="eastAsia"/>
              </w:rPr>
            </w:pPr>
            <w:r>
              <w:t>All of the people who were living in Jerusalem heard about this event. So people called that field 'Akeldama' in their language. Akeldama means 'the field of blood'.)</w:t>
            </w:r>
          </w:p>
        </w:tc>
        <w:tc>
          <w:tcPr>
            <w:tcW w:w="5669" w:type="dxa"/>
          </w:tcPr>
          <w:p>
            <w:r>
              <w:t>Semua orang yang tinggal di Yerusalem mendengar tentang peristiwa ini. Jadi orang-orang menyebut ladang itu ‘Hakal-Dama’ dalam bahasanya. Hakal-Dama berarti ‘ladang darah’.)</w:t>
            </w:r>
          </w:p>
        </w:tc>
      </w:tr>
      <w:tr w:rsidR="000936CC" w14:paraId="4BABB497" w14:textId="77777777">
        <w:tc>
          <w:tcPr>
            <w:tcW w:w="1701" w:type="dxa"/>
          </w:tcPr>
          <w:p w14:paraId="57430E79" w14:textId="77777777" w:rsidR="000936CC" w:rsidRDefault="00C41A23">
            <w:pPr>
              <w:rPr>
                <w:rFonts w:hint="eastAsia"/>
              </w:rPr>
            </w:pPr>
            <w:r>
              <w:t>Acts 1:20</w:t>
            </w:r>
          </w:p>
        </w:tc>
        <w:tc>
          <w:tcPr>
            <w:tcW w:w="5669" w:type="dxa"/>
          </w:tcPr>
          <w:p w14:paraId="428F28B9" w14:textId="77777777" w:rsidR="000936CC" w:rsidRDefault="00C41A23">
            <w:pPr>
              <w:rPr>
                <w:rFonts w:hint="eastAsia"/>
              </w:rPr>
            </w:pPr>
            <w:r>
              <w:t>And Peter said, “&lt;&lt;Many years ago&gt;&gt; David wrote in the book named Psalms, ‘May that person's house become empty. And may no person live in that house.’ David also wrote, ‘May another person do that person's work.’ Footnote: See Psalms 69:25 and Psalms 109:8.</w:t>
            </w:r>
          </w:p>
        </w:tc>
        <w:tc>
          <w:tcPr>
            <w:tcW w:w="5669" w:type="dxa"/>
          </w:tcPr>
          <w:p>
            <w:r>
              <w:t>Dan Petrus berkata, “&lt;&lt;Beberapa tahun yang lalu&gt;&gt; Daud menulis dalam buku bernama Mazmur, ‘Semoga rumah orang itu menjadi kosong. Dan semoga tidak ada orang tinggal di rumah itu.’ Daud juga menulis, ‘Semoga orang lain melakukan pekerjaan orang itu.’ Catatan Kaki: Lihatlah Mazmur 69:25 dan Mazmur 109:8.</w:t>
            </w:r>
          </w:p>
        </w:tc>
      </w:tr>
      <w:tr w:rsidR="000936CC" w14:paraId="580B346E" w14:textId="77777777">
        <w:tc>
          <w:tcPr>
            <w:tcW w:w="1701" w:type="dxa"/>
          </w:tcPr>
          <w:p w14:paraId="153BD2A2" w14:textId="77777777" w:rsidR="000936CC" w:rsidRDefault="00C41A23">
            <w:pPr>
              <w:rPr>
                <w:rFonts w:hint="eastAsia"/>
              </w:rPr>
            </w:pPr>
            <w:r>
              <w:t>Acts 1:21</w:t>
            </w:r>
          </w:p>
        </w:tc>
        <w:tc>
          <w:tcPr>
            <w:tcW w:w="5669" w:type="dxa"/>
          </w:tcPr>
          <w:p w14:paraId="330C5929" w14:textId="77777777" w:rsidR="000936CC" w:rsidRDefault="00C41A23">
            <w:pPr>
              <w:rPr>
                <w:rFonts w:hint="eastAsia"/>
              </w:rPr>
            </w:pPr>
            <w:r>
              <w:t>Therefore, we have to choose one of the men who were with us during the whole time when the Lord Jesus was living with us.</w:t>
            </w:r>
          </w:p>
        </w:tc>
        <w:tc>
          <w:tcPr>
            <w:tcW w:w="5669" w:type="dxa"/>
          </w:tcPr>
          <w:p>
            <w:r>
              <w:t>Oleh karena itu kita harus memilih salah satu dari laki-laki yang bersama kita pada seluruh waktu Tuhan Yesus hidup bersama kita.</w:t>
            </w:r>
          </w:p>
        </w:tc>
      </w:tr>
      <w:tr w:rsidR="000936CC" w14:paraId="3B02EF97" w14:textId="77777777">
        <w:tc>
          <w:tcPr>
            <w:tcW w:w="1701" w:type="dxa"/>
          </w:tcPr>
          <w:p w14:paraId="40E749AF" w14:textId="77777777" w:rsidR="000936CC" w:rsidRDefault="00C41A23">
            <w:pPr>
              <w:rPr>
                <w:rFonts w:hint="eastAsia"/>
              </w:rPr>
            </w:pPr>
            <w:r>
              <w:t>Acts 1:22</w:t>
            </w:r>
          </w:p>
        </w:tc>
        <w:tc>
          <w:tcPr>
            <w:tcW w:w="5669" w:type="dxa"/>
          </w:tcPr>
          <w:p w14:paraId="0402A3BB" w14:textId="77777777" w:rsidR="000936CC" w:rsidRDefault="00C41A23">
            <w:pPr>
              <w:rPr>
                <w:rFonts w:hint="eastAsia"/>
              </w:rPr>
            </w:pPr>
            <w:r>
              <w:t>We have to choose a man who was with us from the time when John baptized people in water until the time when Jesus went up to heaven. One of these people has to testify to people with us that Jesus rose from the dead &lt;&lt;after he died&gt;&gt;.”</w:t>
            </w:r>
          </w:p>
        </w:tc>
        <w:tc>
          <w:tcPr>
            <w:tcW w:w="5669" w:type="dxa"/>
          </w:tcPr>
          <w:p>
            <w:r>
              <w:t>Kita harus memilih seorang laki-laki yang bersama kita dari waktu ketika Yohanes membaptis orang-orang di air sampai waktu Yesus naik ke surga. Salah satu dari orang ini harus menyaksikan &lt;&lt;kepada orang-orang&gt;&gt; bersama kita bahwa Yesus bangkit dari kematian &lt;&lt;sesudah Dia mati&gt;&gt;.”</w:t>
            </w:r>
          </w:p>
        </w:tc>
      </w:tr>
      <w:tr w:rsidR="000936CC" w14:paraId="6C3F21A9" w14:textId="77777777">
        <w:tc>
          <w:tcPr>
            <w:tcW w:w="1701" w:type="dxa"/>
          </w:tcPr>
          <w:p w14:paraId="7AAE5449" w14:textId="77777777" w:rsidR="000936CC" w:rsidRDefault="00C41A23">
            <w:pPr>
              <w:rPr>
                <w:rFonts w:hint="eastAsia"/>
              </w:rPr>
            </w:pPr>
            <w:r>
              <w:t>Acts 1:23</w:t>
            </w:r>
          </w:p>
        </w:tc>
        <w:tc>
          <w:tcPr>
            <w:tcW w:w="5669" w:type="dxa"/>
          </w:tcPr>
          <w:p w14:paraId="0CE46BF5" w14:textId="77777777" w:rsidR="000936CC" w:rsidRDefault="00C41A23">
            <w:pPr>
              <w:rPr>
                <w:rFonts w:hint="eastAsia"/>
              </w:rPr>
            </w:pPr>
            <w:r>
              <w:t>So the apostles chose two men. One man's name was Joseph, whom people called 'Barsabbas'. (People also called Joseph 'Justus'.) And the other man's name was Matthias.</w:t>
            </w:r>
          </w:p>
        </w:tc>
        <w:tc>
          <w:tcPr>
            <w:tcW w:w="5669" w:type="dxa"/>
          </w:tcPr>
          <w:p>
            <w:r>
              <w:t>Jadi rasul-rasul memilih dua laki-laki. Nama satu laki-laki adalah Yusuf, yang orang-orang panggil ‘Barsabas’. (Orang-orang juga memanggil Yusuf ‘Yustus’.) Dan nama laki-laki lain adalah Matias.</w:t>
            </w:r>
          </w:p>
        </w:tc>
      </w:tr>
      <w:tr w:rsidR="000936CC" w14:paraId="5BACDBF1" w14:textId="77777777">
        <w:tc>
          <w:tcPr>
            <w:tcW w:w="1701" w:type="dxa"/>
          </w:tcPr>
          <w:p w14:paraId="4CFB3745" w14:textId="77777777" w:rsidR="000936CC" w:rsidRDefault="00C41A23">
            <w:pPr>
              <w:rPr>
                <w:rFonts w:hint="eastAsia"/>
              </w:rPr>
            </w:pPr>
            <w:r>
              <w:t>Acts 1:24</w:t>
            </w:r>
          </w:p>
        </w:tc>
        <w:tc>
          <w:tcPr>
            <w:tcW w:w="5669" w:type="dxa"/>
          </w:tcPr>
          <w:p w14:paraId="5C843B0A" w14:textId="77777777" w:rsidR="000936CC" w:rsidRDefault="00C41A23">
            <w:pPr>
              <w:rPr>
                <w:rFonts w:hint="eastAsia"/>
              </w:rPr>
            </w:pPr>
            <w:r>
              <w:t>Then the apostles prayed, “Lord, you know all of us who are here. (Literal) You know our hearts. (Dynamic) You know our thoughts. (End of Alternates) Please show us the man that you choose.</w:t>
            </w:r>
          </w:p>
        </w:tc>
        <w:tc>
          <w:tcPr>
            <w:tcW w:w="5669" w:type="dxa"/>
          </w:tcPr>
          <w:p>
            <w:r>
              <w:t>Kemudian rasul-rasul berdoa, “Tuhan, Kamu mengenal kami semua yang ada di sini. (Terjemahan Harafiah) Kamu tahu hati kami. (Terjemahan Dinamis) Kamu tahu pikiran kami. (Akhir Alternatif) Tolong perlihatkanlah kami laki-laki yang Kamu pilih.</w:t>
            </w:r>
          </w:p>
        </w:tc>
      </w:tr>
      <w:tr w:rsidR="000936CC" w14:paraId="664F711A" w14:textId="77777777">
        <w:tc>
          <w:tcPr>
            <w:tcW w:w="1701" w:type="dxa"/>
          </w:tcPr>
          <w:p w14:paraId="117EA018" w14:textId="77777777" w:rsidR="000936CC" w:rsidRDefault="00C41A23">
            <w:pPr>
              <w:rPr>
                <w:rFonts w:hint="eastAsia"/>
              </w:rPr>
            </w:pPr>
            <w:r>
              <w:t>Acts 1:25</w:t>
            </w:r>
          </w:p>
        </w:tc>
        <w:tc>
          <w:tcPr>
            <w:tcW w:w="5669" w:type="dxa"/>
          </w:tcPr>
          <w:p w14:paraId="41D06FA4" w14:textId="77777777" w:rsidR="000936CC" w:rsidRDefault="00C41A23">
            <w:pPr>
              <w:rPr>
                <w:rFonts w:hint="eastAsia"/>
              </w:rPr>
            </w:pPr>
            <w:r>
              <w:t>The man that you'll choose will replace Judas. That man will serve you by becoming your apostle. For Judas went to the place where he deserves to be.”</w:t>
            </w:r>
          </w:p>
        </w:tc>
        <w:tc>
          <w:tcPr>
            <w:tcW w:w="5669" w:type="dxa"/>
          </w:tcPr>
          <w:p>
            <w:r>
              <w:t>Laki-laki yang akan Kamu pilih akan menggantikan Yudas. Dia akan melayani-Mu dengan menjadi rasul-Mu. Karena Yudas pergi ke tempat yang dia layak ada.”</w:t>
            </w:r>
          </w:p>
        </w:tc>
      </w:tr>
      <w:tr w:rsidR="000936CC" w14:paraId="20171070" w14:textId="77777777">
        <w:tc>
          <w:tcPr>
            <w:tcW w:w="1701" w:type="dxa"/>
          </w:tcPr>
          <w:p w14:paraId="10B2D1FB" w14:textId="77777777" w:rsidR="000936CC" w:rsidRDefault="00C41A23">
            <w:pPr>
              <w:rPr>
                <w:rFonts w:hint="eastAsia"/>
              </w:rPr>
            </w:pPr>
            <w:r>
              <w:t>Acts 1:26</w:t>
            </w:r>
          </w:p>
        </w:tc>
        <w:tc>
          <w:tcPr>
            <w:tcW w:w="5669" w:type="dxa"/>
          </w:tcPr>
          <w:p w14:paraId="372E545D" w14:textId="77777777" w:rsidR="000936CC" w:rsidRDefault="00C41A23">
            <w:pPr>
              <w:rPr>
                <w:rFonts w:hint="eastAsia"/>
              </w:rPr>
            </w:pPr>
            <w:r>
              <w:t>Then the apostles cast lots &lt;&lt;to choose the man who will replace Judas&gt;&gt;. And the lots chose Matthias. So Matthias became an apostle and joined the 11 &lt;&lt;other&gt;&gt; apostles.</w:t>
            </w:r>
          </w:p>
        </w:tc>
        <w:tc>
          <w:tcPr>
            <w:tcW w:w="5669" w:type="dxa"/>
          </w:tcPr>
          <w:p>
            <w:r>
              <w:t>Kemudian rasul-rasul memakai undi-undi &lt;&lt;untuk memilih laki-laki yang akan menggantikan Yudas&gt;&gt;. Dan undi-undi memilih Matias. Jadi Matias menjadi seorang rasul dan bergabung dengan 11 rasul &lt;&lt;lain&gt;&gt;.</w:t>
            </w:r>
          </w:p>
        </w:tc>
      </w:tr>
      <w:tr w:rsidR="000936CC" w14:paraId="03CCCC8E" w14:textId="77777777">
        <w:tc>
          <w:tcPr>
            <w:tcW w:w="1701" w:type="dxa"/>
          </w:tcPr>
          <w:p w14:paraId="2FDE6557" w14:textId="77777777" w:rsidR="000936CC" w:rsidRDefault="00C41A23">
            <w:pPr>
              <w:rPr>
                <w:rFonts w:hint="eastAsia"/>
              </w:rPr>
            </w:pPr>
            <w:r>
              <w:t>Acts 2:1</w:t>
            </w:r>
          </w:p>
        </w:tc>
        <w:tc>
          <w:tcPr>
            <w:tcW w:w="5669" w:type="dxa"/>
          </w:tcPr>
          <w:p w14:paraId="01E28D7B" w14:textId="77777777" w:rsidR="000936CC" w:rsidRDefault="00C41A23">
            <w:pPr>
              <w:rPr>
                <w:rFonts w:hint="eastAsia"/>
              </w:rPr>
            </w:pPr>
            <w:r>
              <w:t>Title: The Holy Spirit comes on Pentecost. On Pentecost all of the believers met in one place. Footnote: Pentecost was the 50th day that was after the Passover.</w:t>
            </w:r>
          </w:p>
        </w:tc>
        <w:tc>
          <w:tcPr>
            <w:tcW w:w="5669" w:type="dxa"/>
          </w:tcPr>
          <w:p>
            <w:r>
              <w:t>Judul: Roh Kudus datang pada Pentakosta. Pada (hari or perayaan) Pentakosta semua orang yang percaya kepada Yesus berkumpul di satu tempat. Catatan Kaki: Pentakosta adalah hari ke-50 yang berlangsung setelah Paskah.</w:t>
            </w:r>
          </w:p>
        </w:tc>
      </w:tr>
      <w:tr w:rsidR="000936CC" w14:paraId="2C10D778" w14:textId="77777777">
        <w:tc>
          <w:tcPr>
            <w:tcW w:w="1701" w:type="dxa"/>
          </w:tcPr>
          <w:p w14:paraId="62D0260C" w14:textId="77777777" w:rsidR="000936CC" w:rsidRDefault="00C41A23">
            <w:pPr>
              <w:rPr>
                <w:rFonts w:hint="eastAsia"/>
              </w:rPr>
            </w:pPr>
            <w:r>
              <w:t>Acts 2:2</w:t>
            </w:r>
          </w:p>
        </w:tc>
        <w:tc>
          <w:tcPr>
            <w:tcW w:w="5669" w:type="dxa"/>
          </w:tcPr>
          <w:p w14:paraId="6650789E" w14:textId="77777777" w:rsidR="000936CC" w:rsidRDefault="00C41A23">
            <w:pPr>
              <w:rPr>
                <w:rFonts w:hint="eastAsia"/>
              </w:rPr>
            </w:pPr>
            <w:r>
              <w:t xml:space="preserve">Suddenly there was a loud sound that came from heaven. It </w:t>
            </w:r>
            <w:r>
              <w:lastRenderedPageBreak/>
              <w:t>was like the sound of a strong wind that blew. (Literal) And it filled the house where all of those believers were sitting. (Dynamic) And all of the people who were in that house heard that sound.</w:t>
            </w:r>
          </w:p>
        </w:tc>
        <w:tc>
          <w:tcPr>
            <w:tcW w:w="5669" w:type="dxa"/>
          </w:tcPr>
          <w:p>
            <w:r>
              <w:t>Tiba-tiba ada sebuah bunyi yang keras yang datang dari surga. Bunyi itu seperti bunyi angin yang kuat yang bertiup (Terjemahan Harafiah) Dan mengisi rumah di mana semua orang percaya itu duduk. (Terjemahan Dinamis) Dan semua orang yang ada di rumah itu mendengar bunyi itu.</w:t>
            </w:r>
          </w:p>
        </w:tc>
      </w:tr>
      <w:tr w:rsidR="000936CC" w14:paraId="685F1A69" w14:textId="77777777">
        <w:tc>
          <w:tcPr>
            <w:tcW w:w="1701" w:type="dxa"/>
          </w:tcPr>
          <w:p w14:paraId="1D26D490" w14:textId="77777777" w:rsidR="000936CC" w:rsidRDefault="00C41A23">
            <w:pPr>
              <w:rPr>
                <w:rFonts w:hint="eastAsia"/>
              </w:rPr>
            </w:pPr>
            <w:r>
              <w:t>Acts 2:3</w:t>
            </w:r>
          </w:p>
        </w:tc>
        <w:tc>
          <w:tcPr>
            <w:tcW w:w="5669" w:type="dxa"/>
          </w:tcPr>
          <w:p w14:paraId="75B5541A" w14:textId="77777777" w:rsidR="000936CC" w:rsidRDefault="00C41A23">
            <w:pPr>
              <w:rPr>
                <w:rFonts w:hint="eastAsia"/>
              </w:rPr>
            </w:pPr>
            <w:r>
              <w:t>Then those believers saw things that looked like many small tongues of fire. Those tongues of fire were moving and came down on each believer &lt;&lt;who was in that room&gt;&gt;.</w:t>
            </w:r>
          </w:p>
        </w:tc>
        <w:tc>
          <w:tcPr>
            <w:tcW w:w="5669" w:type="dxa"/>
          </w:tcPr>
          <w:p>
            <w:r>
              <w:t>Kemudian orang-orang percaya itu melihat benda-benda yang seperti banyak lidah api yang kecil. Lidah-lidah api itu sedang bergerak dan turun di atas tiap orang percaya &lt;&lt;yang ada di ruangan itu&gt;&gt;.</w:t>
            </w:r>
          </w:p>
        </w:tc>
      </w:tr>
      <w:tr w:rsidR="000936CC" w14:paraId="34ADB77D" w14:textId="77777777">
        <w:tc>
          <w:tcPr>
            <w:tcW w:w="1701" w:type="dxa"/>
          </w:tcPr>
          <w:p w14:paraId="23852CED" w14:textId="77777777" w:rsidR="000936CC" w:rsidRDefault="00C41A23">
            <w:pPr>
              <w:rPr>
                <w:rFonts w:hint="eastAsia"/>
              </w:rPr>
            </w:pPr>
            <w:r>
              <w:t>Acts 2:4</w:t>
            </w:r>
          </w:p>
        </w:tc>
        <w:tc>
          <w:tcPr>
            <w:tcW w:w="5669" w:type="dxa"/>
          </w:tcPr>
          <w:p w14:paraId="47194076" w14:textId="77777777" w:rsidR="000936CC" w:rsidRDefault="00C41A23">
            <w:pPr>
              <w:rPr>
                <w:rFonts w:hint="eastAsia"/>
              </w:rPr>
            </w:pPr>
            <w:r>
              <w:t>All of those believers were filled with the Holy Spirit and started speaking other languages &lt;&lt;that they didn't previously learn&gt;&gt;. Each of them spoke the language that the Holy Spirit caused them to speak.</w:t>
            </w:r>
          </w:p>
        </w:tc>
        <w:tc>
          <w:tcPr>
            <w:tcW w:w="5669" w:type="dxa"/>
          </w:tcPr>
          <w:p>
            <w:r>
              <w:t>Semua orang percaya itu dipenuhi dengan Roh Kudus dan mulai berbicara dalam bahasa-bahasa lain &lt;&lt;yang tidak mereka pelajari sebelumnya&gt;&gt;. Setiap mereka berbicara dalam bahasa yang Roh Kudus menyebabkan mereka berbicara.</w:t>
            </w:r>
          </w:p>
        </w:tc>
      </w:tr>
      <w:tr w:rsidR="000936CC" w14:paraId="38809C2B" w14:textId="77777777">
        <w:tc>
          <w:tcPr>
            <w:tcW w:w="1701" w:type="dxa"/>
          </w:tcPr>
          <w:p w14:paraId="0764F85A" w14:textId="77777777" w:rsidR="000936CC" w:rsidRDefault="00C41A23">
            <w:pPr>
              <w:rPr>
                <w:rFonts w:hint="eastAsia"/>
              </w:rPr>
            </w:pPr>
            <w:r>
              <w:t>Acts 2:5</w:t>
            </w:r>
          </w:p>
        </w:tc>
        <w:tc>
          <w:tcPr>
            <w:tcW w:w="5669" w:type="dxa"/>
          </w:tcPr>
          <w:p w14:paraId="4798422D" w14:textId="77777777" w:rsidR="000936CC" w:rsidRDefault="00C41A23">
            <w:pPr>
              <w:rPr>
                <w:rFonts w:hint="eastAsia"/>
              </w:rPr>
            </w:pPr>
            <w:r>
              <w:t>At that time many Jews who obeyed God's Law were staying in Jerusalem. They came from many countries that were in different parts of the world. &lt;&lt;And they spoke many different languages.&gt;&gt;</w:t>
            </w:r>
          </w:p>
        </w:tc>
        <w:tc>
          <w:tcPr>
            <w:tcW w:w="5669" w:type="dxa"/>
          </w:tcPr>
          <w:p>
            <w:r>
              <w:t>Pada waktu itu banyak orang Yahudi yang menaati Hukum Allah tinggal di Yerusalem. Mereka datang dari banyak negara yang ada di bagian-bagian dunia yang berbeda &lt;&lt;dan berbicara dalam banyak bahasa yang berbeda&gt;&gt;.</w:t>
            </w:r>
          </w:p>
        </w:tc>
      </w:tr>
      <w:tr w:rsidR="000936CC" w14:paraId="7CB5C82F" w14:textId="77777777">
        <w:tc>
          <w:tcPr>
            <w:tcW w:w="1701" w:type="dxa"/>
          </w:tcPr>
          <w:p w14:paraId="38F3F43D" w14:textId="77777777" w:rsidR="000936CC" w:rsidRDefault="00C41A23">
            <w:pPr>
              <w:rPr>
                <w:rFonts w:hint="eastAsia"/>
              </w:rPr>
            </w:pPr>
            <w:r>
              <w:t>Acts 2:6</w:t>
            </w:r>
          </w:p>
        </w:tc>
        <w:tc>
          <w:tcPr>
            <w:tcW w:w="5669" w:type="dxa"/>
          </w:tcPr>
          <w:p w14:paraId="01EDA11B" w14:textId="77777777" w:rsidR="000936CC" w:rsidRDefault="00C41A23">
            <w:pPr>
              <w:rPr>
                <w:rFonts w:hint="eastAsia"/>
              </w:rPr>
            </w:pPr>
            <w:r>
              <w:t>When those Jews heard that loud sound, they gathered into a big crowd. And they were very confused because each Jew &lt;&lt;who was in that crowd&gt;&gt; heard a person speaking his language.</w:t>
            </w:r>
          </w:p>
        </w:tc>
        <w:tc>
          <w:tcPr>
            <w:tcW w:w="5669" w:type="dxa"/>
          </w:tcPr>
          <w:p>
            <w:r>
              <w:t>Ketika para Yahudi itu mendengar bunyi yang keras itu, mereka berkumpul ke dalam sebuah kerumunan besar. Dan mereka sangat bingung karena tiap orang Yahudi &lt;&lt;yang ada di kerumunan itu&gt;&gt; mendengar orang berbicara dalam bahasanya.</w:t>
            </w:r>
          </w:p>
        </w:tc>
      </w:tr>
      <w:tr w:rsidR="000936CC" w14:paraId="37797088" w14:textId="77777777">
        <w:tc>
          <w:tcPr>
            <w:tcW w:w="1701" w:type="dxa"/>
          </w:tcPr>
          <w:p w14:paraId="64CDBA2B" w14:textId="77777777" w:rsidR="000936CC" w:rsidRDefault="00C41A23">
            <w:pPr>
              <w:rPr>
                <w:rFonts w:hint="eastAsia"/>
              </w:rPr>
            </w:pPr>
            <w:r>
              <w:t>Acts 2:7</w:t>
            </w:r>
          </w:p>
        </w:tc>
        <w:tc>
          <w:tcPr>
            <w:tcW w:w="5669" w:type="dxa"/>
          </w:tcPr>
          <w:p w14:paraId="436BF0A4" w14:textId="77777777" w:rsidR="000936CC" w:rsidRDefault="00C41A23">
            <w:pPr>
              <w:rPr>
                <w:rFonts w:hint="eastAsia"/>
              </w:rPr>
            </w:pPr>
            <w:r>
              <w:t>Those Jews were amazed. All of them asked, “Aren't these people who are speaking our languages from Galilee?</w:t>
            </w:r>
          </w:p>
        </w:tc>
        <w:tc>
          <w:tcPr>
            <w:tcW w:w="5669" w:type="dxa"/>
          </w:tcPr>
          <w:p>
            <w:r>
              <w:t>Para Yahudi itu sangat takjub. Mereka semua bertanya, “Apakah orang-orang yang sedang berbicara &lt;&lt;dalam bahasa-bahasa kita&gt;&gt; ini berasal dari Galilea?</w:t>
            </w:r>
          </w:p>
        </w:tc>
      </w:tr>
      <w:tr w:rsidR="000936CC" w14:paraId="1059B050" w14:textId="77777777">
        <w:tc>
          <w:tcPr>
            <w:tcW w:w="1701" w:type="dxa"/>
          </w:tcPr>
          <w:p w14:paraId="48DEF2D0" w14:textId="77777777" w:rsidR="000936CC" w:rsidRDefault="00C41A23">
            <w:pPr>
              <w:rPr>
                <w:rFonts w:hint="eastAsia"/>
              </w:rPr>
            </w:pPr>
            <w:r>
              <w:t>Acts 2:8</w:t>
            </w:r>
          </w:p>
        </w:tc>
        <w:tc>
          <w:tcPr>
            <w:tcW w:w="5669" w:type="dxa"/>
          </w:tcPr>
          <w:p w14:paraId="2C15F480" w14:textId="77777777" w:rsidR="000936CC" w:rsidRDefault="00C41A23">
            <w:pPr>
              <w:rPr>
                <w:rFonts w:hint="eastAsia"/>
              </w:rPr>
            </w:pPr>
            <w:r>
              <w:t>How does each of us hear these people speaking our language?</w:t>
            </w:r>
          </w:p>
        </w:tc>
        <w:tc>
          <w:tcPr>
            <w:tcW w:w="5669" w:type="dxa"/>
          </w:tcPr>
          <w:p>
            <w:r>
              <w:t>Bagaimana setiap kita mendengar orang-orang ini berbicara dalam bahasa kita?</w:t>
            </w:r>
          </w:p>
        </w:tc>
      </w:tr>
      <w:tr w:rsidR="000936CC" w14:paraId="728123F4" w14:textId="77777777">
        <w:tc>
          <w:tcPr>
            <w:tcW w:w="1701" w:type="dxa"/>
          </w:tcPr>
          <w:p w14:paraId="5BCDAE66" w14:textId="77777777" w:rsidR="000936CC" w:rsidRDefault="00C41A23">
            <w:pPr>
              <w:rPr>
                <w:rFonts w:hint="eastAsia"/>
              </w:rPr>
            </w:pPr>
            <w:r>
              <w:t>Acts 2:9</w:t>
            </w:r>
          </w:p>
        </w:tc>
        <w:tc>
          <w:tcPr>
            <w:tcW w:w="5669" w:type="dxa"/>
          </w:tcPr>
          <w:p w14:paraId="7CA867E0" w14:textId="77777777" w:rsidR="000936CC" w:rsidRDefault="00C41A23">
            <w:pPr>
              <w:rPr>
                <w:rFonts w:hint="eastAsia"/>
              </w:rPr>
            </w:pPr>
            <w:r>
              <w:t>&lt;&lt;We're from different countries.&gt;&gt; Some of us are from Parthia, Media, and Elam. And some of us are from Mesopotamia, Judea, Cappadocia, Pontus, and Asia.</w:t>
            </w:r>
          </w:p>
        </w:tc>
        <w:tc>
          <w:tcPr>
            <w:tcW w:w="5669" w:type="dxa"/>
          </w:tcPr>
          <w:p>
            <w:r>
              <w:t>&lt;&lt;Kita berasal dari negara-negara yang berbeda.&gt;&gt; Beberapa dari kita berasal dari Partia, Media, dan Elam. Dan beberapa dari kita berasal dari Mesopotamia, Yudea, Kapadokia, Pontus, dan Asia.</w:t>
            </w:r>
          </w:p>
        </w:tc>
      </w:tr>
      <w:tr w:rsidR="000936CC" w14:paraId="5D7B6805" w14:textId="77777777">
        <w:tc>
          <w:tcPr>
            <w:tcW w:w="1701" w:type="dxa"/>
          </w:tcPr>
          <w:p w14:paraId="5F4D485E" w14:textId="77777777" w:rsidR="000936CC" w:rsidRDefault="00C41A23">
            <w:pPr>
              <w:rPr>
                <w:rFonts w:hint="eastAsia"/>
              </w:rPr>
            </w:pPr>
            <w:r>
              <w:t>Acts 2:10</w:t>
            </w:r>
          </w:p>
        </w:tc>
        <w:tc>
          <w:tcPr>
            <w:tcW w:w="5669" w:type="dxa"/>
          </w:tcPr>
          <w:p w14:paraId="32DE1A63" w14:textId="77777777" w:rsidR="000936CC" w:rsidRDefault="00C41A23">
            <w:pPr>
              <w:rPr>
                <w:rFonts w:hint="eastAsia"/>
              </w:rPr>
            </w:pPr>
            <w:r>
              <w:t>Some of us are from Phrygia, Pamphylia, Egypt, and the regions of Libya that are near &lt;&lt;the city named&gt;&gt; Cyrene. And some of us are visiting Jerusalem from Rome.</w:t>
            </w:r>
          </w:p>
        </w:tc>
        <w:tc>
          <w:tcPr>
            <w:tcW w:w="5669" w:type="dxa"/>
          </w:tcPr>
          <w:p>
            <w:r>
              <w:t>Beberapa dari kita berasal dari Frigia, Pamfilia, Mesir, dan daerah-daerah Libya yang ada dekat &lt;&lt;kota bernama&gt;&gt; Kirene. Dan beberapa dari kita sedang mengunjungi &lt;&lt;Yerusalem&gt;&gt; dari Roma.</w:t>
            </w:r>
          </w:p>
        </w:tc>
      </w:tr>
      <w:tr w:rsidR="000936CC" w14:paraId="0C09F4E6" w14:textId="77777777">
        <w:tc>
          <w:tcPr>
            <w:tcW w:w="1701" w:type="dxa"/>
          </w:tcPr>
          <w:p w14:paraId="62526207" w14:textId="77777777" w:rsidR="000936CC" w:rsidRDefault="00C41A23">
            <w:pPr>
              <w:rPr>
                <w:rFonts w:hint="eastAsia"/>
              </w:rPr>
            </w:pPr>
            <w:r>
              <w:t>Acts 2:11</w:t>
            </w:r>
          </w:p>
        </w:tc>
        <w:tc>
          <w:tcPr>
            <w:tcW w:w="5669" w:type="dxa"/>
          </w:tcPr>
          <w:p w14:paraId="0D879B0F" w14:textId="77777777" w:rsidR="000936CC" w:rsidRDefault="00C41A23">
            <w:pPr>
              <w:rPr>
                <w:rFonts w:hint="eastAsia"/>
              </w:rPr>
            </w:pPr>
            <w:r>
              <w:t>(Some of us are Jews. And some of us are Gentiles who later became Jews.) And some of us are from Crete and Arabia. We're hearing these people telling us in our languages about the wonderful things that God did recently!”</w:t>
            </w:r>
          </w:p>
        </w:tc>
        <w:tc>
          <w:tcPr>
            <w:tcW w:w="5669" w:type="dxa"/>
          </w:tcPr>
          <w:p>
            <w:r>
              <w:t>(Beberapa dari kita adalah para Yahudi. Dan beberapa dari kita adalah orang-orang non-Yahudi tetapi yang kemudian menjadi para Yahudi.) Dan beberapa dari kita berasal dari Kreta dan Arab. Kita mendengar orang-orang ini memberitahu kita dengan bahasa-bahasa kita tentang hal-hal yang menakjubkan yang Allah lakukan baru-baru ini!”</w:t>
            </w:r>
          </w:p>
        </w:tc>
      </w:tr>
      <w:tr w:rsidR="000936CC" w14:paraId="0A2648AD" w14:textId="77777777">
        <w:tc>
          <w:tcPr>
            <w:tcW w:w="1701" w:type="dxa"/>
          </w:tcPr>
          <w:p w14:paraId="7504D5B2" w14:textId="77777777" w:rsidR="000936CC" w:rsidRDefault="00C41A23">
            <w:pPr>
              <w:rPr>
                <w:rFonts w:hint="eastAsia"/>
              </w:rPr>
            </w:pPr>
            <w:r>
              <w:t>Acts 2:12</w:t>
            </w:r>
          </w:p>
        </w:tc>
        <w:tc>
          <w:tcPr>
            <w:tcW w:w="5669" w:type="dxa"/>
          </w:tcPr>
          <w:p w14:paraId="55870C11" w14:textId="77777777" w:rsidR="000936CC" w:rsidRDefault="00C41A23">
            <w:pPr>
              <w:rPr>
                <w:rFonts w:hint="eastAsia"/>
              </w:rPr>
            </w:pPr>
            <w:r>
              <w:t>All of those Jews were amazed because all of them didn't understand the things that were happening. They asked each other, “What do these things mean?”</w:t>
            </w:r>
          </w:p>
        </w:tc>
        <w:tc>
          <w:tcPr>
            <w:tcW w:w="5669" w:type="dxa"/>
          </w:tcPr>
          <w:p>
            <w:r>
              <w:t>Semua orang Yahudi itu sangat takjub karena mereka semua tidak mengerti hal-hal yang sedang terjadi. Mereka saling bertanya, “Apa makna hal-hal ini?”</w:t>
            </w:r>
          </w:p>
        </w:tc>
      </w:tr>
      <w:tr w:rsidR="000936CC" w14:paraId="1C120221" w14:textId="77777777">
        <w:tc>
          <w:tcPr>
            <w:tcW w:w="1701" w:type="dxa"/>
          </w:tcPr>
          <w:p w14:paraId="79BED5F5" w14:textId="77777777" w:rsidR="000936CC" w:rsidRDefault="00C41A23">
            <w:pPr>
              <w:rPr>
                <w:rFonts w:hint="eastAsia"/>
              </w:rPr>
            </w:pPr>
            <w:r>
              <w:lastRenderedPageBreak/>
              <w:t>Acts 2:13</w:t>
            </w:r>
          </w:p>
        </w:tc>
        <w:tc>
          <w:tcPr>
            <w:tcW w:w="5669" w:type="dxa"/>
          </w:tcPr>
          <w:p w14:paraId="2923124A" w14:textId="77777777" w:rsidR="000936CC" w:rsidRDefault="00C41A23">
            <w:pPr>
              <w:rPr>
                <w:rFonts w:hint="eastAsia"/>
              </w:rPr>
            </w:pPr>
            <w:r>
              <w:t>But other people &lt;&lt;who were in that crowd&gt;&gt; mocked those believers. They said, “These people drank too much wine.”</w:t>
            </w:r>
          </w:p>
        </w:tc>
        <w:tc>
          <w:tcPr>
            <w:tcW w:w="5669" w:type="dxa"/>
          </w:tcPr>
          <w:p>
            <w:r>
              <w:t>Tetapi orang-orang lain &lt;&lt;yang ada di kerumunan itu&gt;&gt; mengejek orang-orang percaya itu. Mereka berkata, “Orang-orang ini minum terlalu banyak anggur.”</w:t>
            </w:r>
          </w:p>
        </w:tc>
      </w:tr>
      <w:tr w:rsidR="000936CC" w14:paraId="080D2939" w14:textId="77777777">
        <w:tc>
          <w:tcPr>
            <w:tcW w:w="1701" w:type="dxa"/>
          </w:tcPr>
          <w:p w14:paraId="79E85C9D" w14:textId="77777777" w:rsidR="000936CC" w:rsidRDefault="00C41A23">
            <w:pPr>
              <w:rPr>
                <w:rFonts w:hint="eastAsia"/>
              </w:rPr>
            </w:pPr>
            <w:r>
              <w:t>Acts 2:14</w:t>
            </w:r>
          </w:p>
        </w:tc>
        <w:tc>
          <w:tcPr>
            <w:tcW w:w="5669" w:type="dxa"/>
          </w:tcPr>
          <w:p w14:paraId="6235EED1" w14:textId="77777777" w:rsidR="000936CC" w:rsidRDefault="00C41A23">
            <w:pPr>
              <w:rPr>
                <w:rFonts w:hint="eastAsia"/>
              </w:rPr>
            </w:pPr>
            <w:r>
              <w:t>Title: Peter preaches to the crowd. Then Peter and the 11 other apostles stood up. And Peter started speaking to the crowd using a loud voice. He said, “Jews and all of you who are living in Jerusalem, I'll explain these things to you. So listen to me carefully.</w:t>
            </w:r>
          </w:p>
        </w:tc>
        <w:tc>
          <w:tcPr>
            <w:tcW w:w="5669" w:type="dxa"/>
          </w:tcPr>
          <w:p>
            <w:r>
              <w:t>Judul: Petrus mengkhotbahkan kepada kerumunan. Kemudian Petrus dan 11 rasul lain berdiri dan mulai berbicara kepada kerumunan dengan sebuah suara yang keras. Dia berkata, “Para Yahudi dan semua kalian yang sedang tinggal di Yerusalem, aku akan menjelaskan hal-hal ini kepada kalian. Jadi dengarkanlah &lt;&lt;aku&gt;&gt; dengan hati-hati.</w:t>
            </w:r>
          </w:p>
        </w:tc>
      </w:tr>
      <w:tr w:rsidR="000936CC" w14:paraId="35A21017" w14:textId="77777777">
        <w:tc>
          <w:tcPr>
            <w:tcW w:w="1701" w:type="dxa"/>
          </w:tcPr>
          <w:p w14:paraId="7BF327D3" w14:textId="77777777" w:rsidR="000936CC" w:rsidRDefault="00C41A23">
            <w:pPr>
              <w:rPr>
                <w:rFonts w:hint="eastAsia"/>
              </w:rPr>
            </w:pPr>
            <w:r>
              <w:t>Acts 2:15</w:t>
            </w:r>
          </w:p>
        </w:tc>
        <w:tc>
          <w:tcPr>
            <w:tcW w:w="5669" w:type="dxa"/>
          </w:tcPr>
          <w:p w14:paraId="3A4BCBBB" w14:textId="77777777" w:rsidR="000936CC" w:rsidRDefault="00C41A23">
            <w:pPr>
              <w:rPr>
                <w:rFonts w:hint="eastAsia"/>
              </w:rPr>
            </w:pPr>
            <w:r>
              <w:t>&lt;&lt;Some of&gt;&gt; you think that these men are drunk. But these men aren't drunk. It's only 9 am!</w:t>
            </w:r>
          </w:p>
        </w:tc>
        <w:tc>
          <w:tcPr>
            <w:tcW w:w="5669" w:type="dxa"/>
          </w:tcPr>
          <w:p>
            <w:r>
              <w:t>&lt;&lt;Beberapa&gt;&gt; dari kalian berpikir bahwa laki-laki ini mabuk. Tetapi mereka tidak mabuk. Matahari terbit hanya tiga jam yang lalu.</w:t>
            </w:r>
          </w:p>
        </w:tc>
      </w:tr>
      <w:tr w:rsidR="000936CC" w14:paraId="5909727E" w14:textId="77777777">
        <w:tc>
          <w:tcPr>
            <w:tcW w:w="1701" w:type="dxa"/>
          </w:tcPr>
          <w:p w14:paraId="255019F3" w14:textId="77777777" w:rsidR="000936CC" w:rsidRDefault="00C41A23">
            <w:pPr>
              <w:rPr>
                <w:rFonts w:hint="eastAsia"/>
              </w:rPr>
            </w:pPr>
            <w:r>
              <w:t>Acts 2:16</w:t>
            </w:r>
          </w:p>
        </w:tc>
        <w:tc>
          <w:tcPr>
            <w:tcW w:w="5669" w:type="dxa"/>
          </w:tcPr>
          <w:p w14:paraId="0D003FB8" w14:textId="77777777" w:rsidR="000936CC" w:rsidRDefault="00C41A23">
            <w:pPr>
              <w:rPr>
                <w:rFonts w:hint="eastAsia"/>
              </w:rPr>
            </w:pPr>
            <w:r>
              <w:t>No. &lt;&lt;Today a different thing is happening. Many years ago&gt;&gt; the prophet named Joel wrote,</w:t>
            </w:r>
          </w:p>
        </w:tc>
        <w:tc>
          <w:tcPr>
            <w:tcW w:w="5669" w:type="dxa"/>
          </w:tcPr>
          <w:p>
            <w:r>
              <w:t>Tidak. &lt;&lt;Hari ini hal yang berbeda sedang terjadi. Beberapa tahun yang lalu&gt;&gt; nabi bernama Yoël menulis,</w:t>
            </w:r>
          </w:p>
        </w:tc>
      </w:tr>
      <w:tr w:rsidR="000936CC" w14:paraId="715FA7D0" w14:textId="77777777">
        <w:tc>
          <w:tcPr>
            <w:tcW w:w="1701" w:type="dxa"/>
          </w:tcPr>
          <w:p w14:paraId="5A7A3472" w14:textId="77777777" w:rsidR="000936CC" w:rsidRDefault="00C41A23">
            <w:pPr>
              <w:rPr>
                <w:rFonts w:hint="eastAsia"/>
              </w:rPr>
            </w:pPr>
            <w:r>
              <w:t>Acts 2:17</w:t>
            </w:r>
          </w:p>
        </w:tc>
        <w:tc>
          <w:tcPr>
            <w:tcW w:w="5669" w:type="dxa"/>
          </w:tcPr>
          <w:p w14:paraId="1D3AF01A" w14:textId="77777777" w:rsidR="000936CC" w:rsidRDefault="00C41A23">
            <w:pPr>
              <w:rPr>
                <w:rFonts w:hint="eastAsia"/>
              </w:rPr>
            </w:pPr>
            <w:r>
              <w:t>‘God says, “During the last days I'll pour my Spirit out on all of &lt;&lt;my&gt;&gt; people. Your sons and your daughters will prophesy. And your young men and your young women will see visions. And your old men and your old women will see dreams &lt;&lt;that reveal God's truth to them&gt;&gt;. Footnote: Before God judges all of the people of the world, the last days will happen.</w:t>
            </w:r>
          </w:p>
        </w:tc>
        <w:tc>
          <w:tcPr>
            <w:tcW w:w="5669" w:type="dxa"/>
          </w:tcPr>
          <w:p>
            <w:r>
              <w:t>‘Allah berkata, “Pada hari-hari terakhir Aku akan menuang Roh-Ku kepada semua orang-orang &lt;&lt;-Ku&gt;&gt;. Anak laki-laki dan perempuan kalian akan bernubuat. Dan laki-laki muda kalian dan perempuan-perempuan muda kalian akan melihat penglihatan-penglihatan. Dan laki-laki kalian yang tua dan perempuan-perempuan kalian yang tua akan melihat mimpi-mimpi &lt;&lt;yang menyatakan kebenaran Allah kepada mereka&gt;&gt;. Catatan Kaki: Sebelum Allah menghakimi semua orang dunia, hari-hari terakhir akan terjadi.</w:t>
            </w:r>
          </w:p>
        </w:tc>
      </w:tr>
      <w:tr w:rsidR="000936CC" w14:paraId="6E125F39" w14:textId="77777777">
        <w:tc>
          <w:tcPr>
            <w:tcW w:w="1701" w:type="dxa"/>
          </w:tcPr>
          <w:p w14:paraId="7DB5C215" w14:textId="77777777" w:rsidR="000936CC" w:rsidRDefault="00C41A23">
            <w:pPr>
              <w:rPr>
                <w:rFonts w:hint="eastAsia"/>
              </w:rPr>
            </w:pPr>
            <w:r>
              <w:t>Acts 2:18</w:t>
            </w:r>
          </w:p>
        </w:tc>
        <w:tc>
          <w:tcPr>
            <w:tcW w:w="5669" w:type="dxa"/>
          </w:tcPr>
          <w:p w14:paraId="40E392A5" w14:textId="77777777" w:rsidR="000936CC" w:rsidRDefault="00C41A23">
            <w:pPr>
              <w:rPr>
                <w:rFonts w:hint="eastAsia"/>
              </w:rPr>
            </w:pPr>
            <w:r>
              <w:t>In those days I'll pour my Spirit out on all of my servants, who include men and women. And those servants will prophesy.</w:t>
            </w:r>
          </w:p>
        </w:tc>
        <w:tc>
          <w:tcPr>
            <w:tcW w:w="5669" w:type="dxa"/>
          </w:tcPr>
          <w:p>
            <w:r>
              <w:t>Pada zaman itu Aku akan menuang Roh-Ku kepada semua pelayan-Ku, yang menyertakan laki-laki dan perempuan-perempuan. Dan mereka akan bernubuat.</w:t>
            </w:r>
          </w:p>
        </w:tc>
      </w:tr>
      <w:tr w:rsidR="000936CC" w14:paraId="5894E611" w14:textId="77777777">
        <w:tc>
          <w:tcPr>
            <w:tcW w:w="1701" w:type="dxa"/>
          </w:tcPr>
          <w:p w14:paraId="51DC091D" w14:textId="77777777" w:rsidR="000936CC" w:rsidRDefault="00C41A23">
            <w:pPr>
              <w:rPr>
                <w:rFonts w:hint="eastAsia"/>
              </w:rPr>
            </w:pPr>
            <w:r>
              <w:t>Acts 2:19</w:t>
            </w:r>
          </w:p>
        </w:tc>
        <w:tc>
          <w:tcPr>
            <w:tcW w:w="5669" w:type="dxa"/>
          </w:tcPr>
          <w:p w14:paraId="01567DAC" w14:textId="77777777" w:rsidR="000936CC" w:rsidRDefault="00C41A23">
            <w:pPr>
              <w:rPr>
                <w:rFonts w:hint="eastAsia"/>
              </w:rPr>
            </w:pPr>
            <w:r>
              <w:t>I'll cause wonderful things to happen in the heavens and strange signs to appear on the earth below the heavens. &lt;&lt;Those things will show people that certain things will happen very soon.&gt;&gt; Those signs will include blood, fire, and a lot of dark smoke.</w:t>
            </w:r>
          </w:p>
        </w:tc>
        <w:tc>
          <w:tcPr>
            <w:tcW w:w="5669" w:type="dxa"/>
          </w:tcPr>
          <w:p>
            <w:r>
              <w:t>Aku akan menyebabkan hal-hal yang menakjubkan terjadi di langit dan muncul di atas bumi di bawah langit. &lt;&lt;Hal-hal itu akan menunjukkan kepada orang-orang bahwa peristiwa-peristiwa tertentu akan segera terjadi.&gt;&gt; Tanda-tanda itu akan menyertakan darah, api, dan banyak asap yang gelap.</w:t>
            </w:r>
          </w:p>
        </w:tc>
      </w:tr>
      <w:tr w:rsidR="000936CC" w14:paraId="75264D05" w14:textId="77777777">
        <w:tc>
          <w:tcPr>
            <w:tcW w:w="1701" w:type="dxa"/>
          </w:tcPr>
          <w:p w14:paraId="634AED1F" w14:textId="77777777" w:rsidR="000936CC" w:rsidRDefault="00C41A23">
            <w:pPr>
              <w:rPr>
                <w:rFonts w:hint="eastAsia"/>
              </w:rPr>
            </w:pPr>
            <w:r>
              <w:t>Acts 2:20</w:t>
            </w:r>
          </w:p>
        </w:tc>
        <w:tc>
          <w:tcPr>
            <w:tcW w:w="5669" w:type="dxa"/>
          </w:tcPr>
          <w:p w14:paraId="4C779B06" w14:textId="77777777" w:rsidR="000936CC" w:rsidRDefault="00C41A23">
            <w:pPr>
              <w:rPr>
                <w:rFonts w:hint="eastAsia"/>
              </w:rPr>
            </w:pPr>
            <w:r>
              <w:t>The sun will become dark. And the moon will become dark red like blood is dark red. Then the great and glorious day of the Lord will happen after those events.</w:t>
            </w:r>
          </w:p>
        </w:tc>
        <w:tc>
          <w:tcPr>
            <w:tcW w:w="5669" w:type="dxa"/>
          </w:tcPr>
          <w:p>
            <w:r>
              <w:t>Matahari akan menjadi gelap. Dan bulan akan menjadi merah gelap seperti darah yang merah gelap. Kemudian hari Tuhan yang luar biasa dan indah akan terjadi setelah peristiwa-peristiwa itu.</w:t>
            </w:r>
          </w:p>
        </w:tc>
      </w:tr>
      <w:tr w:rsidR="000936CC" w14:paraId="3B07B2B3" w14:textId="77777777">
        <w:tc>
          <w:tcPr>
            <w:tcW w:w="1701" w:type="dxa"/>
          </w:tcPr>
          <w:p w14:paraId="5965BC04" w14:textId="77777777" w:rsidR="000936CC" w:rsidRDefault="00C41A23">
            <w:pPr>
              <w:rPr>
                <w:rFonts w:hint="eastAsia"/>
              </w:rPr>
            </w:pPr>
            <w:r>
              <w:t>Acts 2:21</w:t>
            </w:r>
          </w:p>
        </w:tc>
        <w:tc>
          <w:tcPr>
            <w:tcW w:w="5669" w:type="dxa"/>
          </w:tcPr>
          <w:p w14:paraId="2EEAC164" w14:textId="77777777" w:rsidR="000936CC" w:rsidRDefault="00C41A23">
            <w:pPr>
              <w:rPr>
                <w:rFonts w:hint="eastAsia"/>
              </w:rPr>
            </w:pPr>
            <w:r>
              <w:t>And every person who calls the Lord's name &lt;&lt;so that he can help him&gt;&gt; will be saved &lt;&lt;from the punishments for his sins&gt;&gt;.”’</w:t>
            </w:r>
          </w:p>
        </w:tc>
        <w:tc>
          <w:tcPr>
            <w:tcW w:w="5669" w:type="dxa"/>
          </w:tcPr>
          <w:p>
            <w:r>
              <w:t>Dan setiap orang yang memanggil nama Tuhan &lt;&lt;supaya Tuhan bisa menolongnya&gt;&gt; akan diselamatkan &lt;&lt;dari hukuman-hukuman dosanya&gt;&gt;.”’</w:t>
            </w:r>
          </w:p>
        </w:tc>
      </w:tr>
      <w:tr w:rsidR="000936CC" w14:paraId="1BB4FB1A" w14:textId="77777777">
        <w:tc>
          <w:tcPr>
            <w:tcW w:w="1701" w:type="dxa"/>
          </w:tcPr>
          <w:p w14:paraId="315F55D2" w14:textId="77777777" w:rsidR="000936CC" w:rsidRDefault="00C41A23">
            <w:pPr>
              <w:rPr>
                <w:rFonts w:hint="eastAsia"/>
              </w:rPr>
            </w:pPr>
            <w:r>
              <w:t>Acts 2:22</w:t>
            </w:r>
          </w:p>
        </w:tc>
        <w:tc>
          <w:tcPr>
            <w:tcW w:w="5669" w:type="dxa"/>
          </w:tcPr>
          <w:p w14:paraId="316C1622" w14:textId="77777777" w:rsidR="000936CC" w:rsidRDefault="00C41A23">
            <w:pPr>
              <w:rPr>
                <w:rFonts w:hint="eastAsia"/>
              </w:rPr>
            </w:pPr>
            <w:r>
              <w:t xml:space="preserve">Israel's descendants, listen to me. God proved to you that he sent Jesus, who was from &lt;&lt;the town named&gt;&gt; Nazareth, by performing miracles, wonders, and signs through him in front of you. And you know about these things &lt;&lt;because </w:t>
            </w:r>
            <w:r>
              <w:lastRenderedPageBreak/>
              <w:t>when these things happened, you were with Jesus&gt;&gt;.</w:t>
            </w:r>
          </w:p>
        </w:tc>
        <w:tc>
          <w:tcPr>
            <w:tcW w:w="5669" w:type="dxa"/>
          </w:tcPr>
          <w:p>
            <w:r>
              <w:t>Keturunan Israel, dengarkanlah aku. Allah membuktikan kepada kalian bahwa Dia mengirim Yesus, yang berasal dari &lt;&lt;kota bernama&gt;&gt; Nazaret, dengan melakukan di depan kalian mukjijat-mukjijat, hal-hal yang menjadikan orang-orang takjub, dan tanda-tanda. Dan kalian mengetahui tentang hal-hal ini &lt;&lt;karena ketika peristiwa-peristiwa ini terjadi, kalian bersama Yesus&gt;&gt;.</w:t>
            </w:r>
          </w:p>
        </w:tc>
      </w:tr>
      <w:tr w:rsidR="000936CC" w14:paraId="34B55AB2" w14:textId="77777777">
        <w:tc>
          <w:tcPr>
            <w:tcW w:w="1701" w:type="dxa"/>
          </w:tcPr>
          <w:p w14:paraId="0911C4C7" w14:textId="77777777" w:rsidR="000936CC" w:rsidRDefault="00C41A23">
            <w:pPr>
              <w:rPr>
                <w:rFonts w:hint="eastAsia"/>
              </w:rPr>
            </w:pPr>
            <w:r>
              <w:t>Acts 2:23</w:t>
            </w:r>
          </w:p>
        </w:tc>
        <w:tc>
          <w:tcPr>
            <w:tcW w:w="5669" w:type="dxa"/>
          </w:tcPr>
          <w:p w14:paraId="09B6BFD7" w14:textId="77777777" w:rsidR="000936CC" w:rsidRDefault="00C41A23">
            <w:pPr>
              <w:rPr>
                <w:rFonts w:hint="eastAsia"/>
              </w:rPr>
            </w:pPr>
            <w:r>
              <w:t>Because of God's plan, Jesus was given to you. &lt;&lt;Then you gave Jesus to people so that they would arrest him.&gt;&gt; Earlier God decided that these things will happen. Then you and wicked men killed Jesus by putting him on a cross.</w:t>
            </w:r>
          </w:p>
        </w:tc>
        <w:tc>
          <w:tcPr>
            <w:tcW w:w="5669" w:type="dxa"/>
          </w:tcPr>
          <w:p>
            <w:r>
              <w:t>Karena rencana Allah, Yesus diberikan kepada kalian. &lt;&lt;Kemudian kalian memberi Yesus kepada orang-orang supaya mereka menangkap-Nya.&gt;&gt; Sebelumnya Allah memutuskan bahwa peristiwa-peristiwa ini akan terjadi. Kemudian kalian dan laki-laki yang jahat menyalibkan Yesus.</w:t>
            </w:r>
          </w:p>
        </w:tc>
      </w:tr>
      <w:tr w:rsidR="000936CC" w14:paraId="06850900" w14:textId="77777777">
        <w:tc>
          <w:tcPr>
            <w:tcW w:w="1701" w:type="dxa"/>
          </w:tcPr>
          <w:p w14:paraId="2C6524E0" w14:textId="77777777" w:rsidR="000936CC" w:rsidRDefault="00C41A23">
            <w:pPr>
              <w:rPr>
                <w:rFonts w:hint="eastAsia"/>
              </w:rPr>
            </w:pPr>
            <w:r>
              <w:t>Acts 2:24</w:t>
            </w:r>
          </w:p>
        </w:tc>
        <w:tc>
          <w:tcPr>
            <w:tcW w:w="5669" w:type="dxa"/>
          </w:tcPr>
          <w:p w14:paraId="3F44606B" w14:textId="77777777" w:rsidR="000936CC" w:rsidRDefault="00C41A23">
            <w:pPr>
              <w:rPr>
                <w:rFonts w:hint="eastAsia"/>
              </w:rPr>
            </w:pPr>
            <w:r>
              <w:t>But God caused Jesus to rise from the dead. (Literal) God released Jesus from the pain of death because it wasn't possible for it to keep him. (Dynamic) After Jesus suffered greatly, God released him from the pain of death because it wasn't possible for him to continue being dead.</w:t>
            </w:r>
          </w:p>
        </w:tc>
        <w:tc>
          <w:tcPr>
            <w:tcW w:w="5669" w:type="dxa"/>
          </w:tcPr>
          <w:p>
            <w:r>
              <w:t>Tetapi Allah membangkitkan Yesus dari kematian. (Terjemahan Harafiah) Dia membebaskan Yesus dari rasa sakit kematian karena tidak mungkin bahwa kematian menyimpan Yesus. (Terjemahan Dinamis) Sesudah Yesus sangat menderita, Dia membebaskan-Nya dari rasa sakit kematian karena tidak mungkin bahwa Yesus terus menjadi mati.</w:t>
            </w:r>
          </w:p>
        </w:tc>
      </w:tr>
      <w:tr w:rsidR="000936CC" w14:paraId="5222A522" w14:textId="77777777">
        <w:tc>
          <w:tcPr>
            <w:tcW w:w="1701" w:type="dxa"/>
          </w:tcPr>
          <w:p w14:paraId="38B6EC57" w14:textId="77777777" w:rsidR="000936CC" w:rsidRDefault="00C41A23">
            <w:pPr>
              <w:rPr>
                <w:rFonts w:hint="eastAsia"/>
              </w:rPr>
            </w:pPr>
            <w:r>
              <w:t>Acts 2:25</w:t>
            </w:r>
          </w:p>
        </w:tc>
        <w:tc>
          <w:tcPr>
            <w:tcW w:w="5669" w:type="dxa"/>
          </w:tcPr>
          <w:p w14:paraId="5C9586F1" w14:textId="77777777" w:rsidR="000936CC" w:rsidRDefault="00C41A23">
            <w:pPr>
              <w:rPr>
                <w:rFonts w:hint="eastAsia"/>
              </w:rPr>
            </w:pPr>
            <w:r>
              <w:t>&lt;&lt;Many years ago&gt;&gt; David wrote about the Christ, ‘I saw that the Lord always is in front of me. (Literal) I'm not afraid because the Lord is at my right hand. (Dynamic) I'm not afraid because the Lord is with me.</w:t>
            </w:r>
          </w:p>
        </w:tc>
        <w:tc>
          <w:tcPr>
            <w:tcW w:w="5669" w:type="dxa"/>
          </w:tcPr>
          <w:p>
            <w:r>
              <w:t>&lt;&lt;Beberapa tahun yang lalu&gt;&gt; Daud menulis tentang Kristus, ‘Aku melihat bahwa Tuhan selalu ada di depanku. (Terjemahan Harafiah) Aku tidak takut karena Tuhan ada di tangan kananku. (Terjemahan Dinamis) Aku tidak takut karena Tuhan bersamaku.</w:t>
            </w:r>
          </w:p>
        </w:tc>
      </w:tr>
      <w:tr w:rsidR="000936CC" w14:paraId="454D6847" w14:textId="77777777">
        <w:tc>
          <w:tcPr>
            <w:tcW w:w="1701" w:type="dxa"/>
          </w:tcPr>
          <w:p w14:paraId="1625F6AD" w14:textId="77777777" w:rsidR="000936CC" w:rsidRDefault="00C41A23">
            <w:pPr>
              <w:rPr>
                <w:rFonts w:hint="eastAsia"/>
              </w:rPr>
            </w:pPr>
            <w:r>
              <w:t>Acts 2:26</w:t>
            </w:r>
          </w:p>
        </w:tc>
        <w:tc>
          <w:tcPr>
            <w:tcW w:w="5669" w:type="dxa"/>
          </w:tcPr>
          <w:p w14:paraId="4974FED9" w14:textId="77777777" w:rsidR="000936CC" w:rsidRDefault="00C41A23">
            <w:pPr>
              <w:rPr>
                <w:rFonts w:hint="eastAsia"/>
              </w:rPr>
            </w:pPr>
            <w:r>
              <w:t>Therefore, my heart is glad. And my tongue rejoices. And my body always has hope &lt;&lt;because I know that you'll cause it to rise from the dead after I die&gt;&gt;.</w:t>
            </w:r>
          </w:p>
        </w:tc>
        <w:tc>
          <w:tcPr>
            <w:tcW w:w="5669" w:type="dxa"/>
          </w:tcPr>
          <w:p>
            <w:r>
              <w:t>Oleh karena itu hatiku senang. Dan lidahku bersukacita. Dan tubuhku selalu punya pengharapan &lt;&lt;karena aku mengetahui bahwa Kamu akan membangkitkan tubuhku dari kematian sesudah aku mati&gt;&gt;.</w:t>
            </w:r>
          </w:p>
        </w:tc>
      </w:tr>
      <w:tr w:rsidR="000936CC" w14:paraId="09938F70" w14:textId="77777777">
        <w:tc>
          <w:tcPr>
            <w:tcW w:w="1701" w:type="dxa"/>
          </w:tcPr>
          <w:p w14:paraId="45A63CA4" w14:textId="77777777" w:rsidR="000936CC" w:rsidRDefault="00C41A23">
            <w:pPr>
              <w:rPr>
                <w:rFonts w:hint="eastAsia"/>
              </w:rPr>
            </w:pPr>
            <w:r>
              <w:t>Acts 2:27</w:t>
            </w:r>
          </w:p>
        </w:tc>
        <w:tc>
          <w:tcPr>
            <w:tcW w:w="5669" w:type="dxa"/>
          </w:tcPr>
          <w:p w14:paraId="1571390C" w14:textId="77777777" w:rsidR="000936CC" w:rsidRDefault="00C41A23">
            <w:pPr>
              <w:rPr>
                <w:rFonts w:hint="eastAsia"/>
              </w:rPr>
            </w:pPr>
            <w:r>
              <w:t>For you won't abandon me in hell. You won't allow your holy person's body to decay.</w:t>
            </w:r>
          </w:p>
        </w:tc>
        <w:tc>
          <w:tcPr>
            <w:tcW w:w="5669" w:type="dxa"/>
          </w:tcPr>
          <w:p>
            <w:r>
              <w:t>Karena Kamu tidak akan meninggalkanku di neraka. Kamu tidak akan mengijinkan tubuh orang kudus menjadi binasa .</w:t>
            </w:r>
          </w:p>
        </w:tc>
      </w:tr>
      <w:tr w:rsidR="000936CC" w14:paraId="73BD92BC" w14:textId="77777777">
        <w:tc>
          <w:tcPr>
            <w:tcW w:w="1701" w:type="dxa"/>
          </w:tcPr>
          <w:p w14:paraId="7CF261AC" w14:textId="77777777" w:rsidR="000936CC" w:rsidRDefault="00C41A23">
            <w:pPr>
              <w:rPr>
                <w:rFonts w:hint="eastAsia"/>
              </w:rPr>
            </w:pPr>
            <w:r>
              <w:t>Acts 2:28</w:t>
            </w:r>
          </w:p>
        </w:tc>
        <w:tc>
          <w:tcPr>
            <w:tcW w:w="5669" w:type="dxa"/>
          </w:tcPr>
          <w:p w14:paraId="799A0735" w14:textId="77777777" w:rsidR="000936CC" w:rsidRDefault="00C41A23">
            <w:pPr>
              <w:rPr>
                <w:rFonts w:hint="eastAsia"/>
              </w:rPr>
            </w:pPr>
            <w:r>
              <w:t>(Literal) You showed me the paths that will lead to life. (Dynamic) You showed me how to live &lt;&lt;after I die&gt;&gt;. (End of Alternates) You'll cause me to become completely joyful because I'll be with you &lt;&lt;forever&gt;&gt;.’”</w:t>
            </w:r>
          </w:p>
        </w:tc>
        <w:tc>
          <w:tcPr>
            <w:tcW w:w="5669" w:type="dxa"/>
          </w:tcPr>
          <w:p>
            <w:r>
              <w:t>(Terjemahan Harafiah) Kamu memperlihatkanku jalan-jalan yang akan menuju hidup. (Terjemahan Dinamis) Kamu mengajarku bagaimana hidup &lt;&lt;sesudah aku mati&gt;&gt;. (Akhir Alternatif) Kamu akan menjadikanku gembira sepenuhnya karena aku akan bersama-Mu &lt;&lt;selamanya&gt;&gt;.’”</w:t>
            </w:r>
          </w:p>
        </w:tc>
      </w:tr>
      <w:tr w:rsidR="000936CC" w14:paraId="6615DCA7" w14:textId="77777777">
        <w:tc>
          <w:tcPr>
            <w:tcW w:w="1701" w:type="dxa"/>
          </w:tcPr>
          <w:p w14:paraId="4AB33B38" w14:textId="77777777" w:rsidR="000936CC" w:rsidRDefault="00C41A23">
            <w:pPr>
              <w:rPr>
                <w:rFonts w:hint="eastAsia"/>
              </w:rPr>
            </w:pPr>
            <w:r>
              <w:t>Acts 2:29</w:t>
            </w:r>
          </w:p>
        </w:tc>
        <w:tc>
          <w:tcPr>
            <w:tcW w:w="5669" w:type="dxa"/>
          </w:tcPr>
          <w:p w14:paraId="58F3B62C" w14:textId="77777777" w:rsidR="000936CC" w:rsidRDefault="00C41A23">
            <w:pPr>
              <w:rPr>
                <w:rFonts w:hint="eastAsia"/>
              </w:rPr>
            </w:pPr>
            <w:r>
              <w:t>Then Peter said, “Israel's descendants, I confidently tell you that David, who was our ancestor, died. And David's body was buried. And today David's tomb still is here.</w:t>
            </w:r>
          </w:p>
        </w:tc>
        <w:tc>
          <w:tcPr>
            <w:tcW w:w="5669" w:type="dxa"/>
          </w:tcPr>
          <w:p>
            <w:r>
              <w:t>Kemudian Petrus berkata, “Keturunan Israel, aku memberitahukan kepada kalian dengan yakin bahwa Daud, yang adalah leluhur kita, meninggal dunia. Dan tubuh Daud dikubur. Dan hari ini makam Daud masih ada di sini.</w:t>
            </w:r>
          </w:p>
        </w:tc>
      </w:tr>
      <w:tr w:rsidR="000936CC" w14:paraId="777D143D" w14:textId="77777777">
        <w:tc>
          <w:tcPr>
            <w:tcW w:w="1701" w:type="dxa"/>
          </w:tcPr>
          <w:p w14:paraId="6FBEEDD9" w14:textId="77777777" w:rsidR="000936CC" w:rsidRDefault="00C41A23">
            <w:pPr>
              <w:rPr>
                <w:rFonts w:hint="eastAsia"/>
              </w:rPr>
            </w:pPr>
            <w:r>
              <w:t>Acts 2:30</w:t>
            </w:r>
          </w:p>
        </w:tc>
        <w:tc>
          <w:tcPr>
            <w:tcW w:w="5669" w:type="dxa"/>
          </w:tcPr>
          <w:p w14:paraId="0AB78F5A" w14:textId="77777777" w:rsidR="000936CC" w:rsidRDefault="00C41A23">
            <w:pPr>
              <w:rPr>
                <w:rFonts w:hint="eastAsia"/>
              </w:rPr>
            </w:pPr>
            <w:r>
              <w:t>But David was God's prophet (Literal) And knew that he promised him that God would put one of David's descendants on his throne. (Dynamic) And David knew that God promised him that one of his descendants would become the king of his people. (End of Alternates) God made that oath to David &lt;&lt;to show him that he'll certainly do that&gt;&gt;.</w:t>
            </w:r>
          </w:p>
        </w:tc>
        <w:tc>
          <w:tcPr>
            <w:tcW w:w="5669" w:type="dxa"/>
          </w:tcPr>
          <w:p>
            <w:r>
              <w:t>Tetapi Daud adalah seorang nabi Allah (Terjemahan Harafiah) Dan mengetahui bahwa Allah bersumpah padanya bahwa Dia akan menaruh salah satu keturunan Daud di takhta Daud. (Terjemahan Dinamis) Dan dia mengetahui bahwa Allah bersumpah padanya bahwa salah satu keturunanDaud akan menjadi raja orang-orang Allah. (Akhir Alternatif) Allah membuat sumpah itu dengan Daud &lt;&lt;untuk menunjukkan kepadanya bahwa Dia pasti akan melakukan hal itu&gt;&gt;.</w:t>
            </w:r>
          </w:p>
        </w:tc>
      </w:tr>
      <w:tr w:rsidR="000936CC" w14:paraId="299F55A6" w14:textId="77777777">
        <w:tc>
          <w:tcPr>
            <w:tcW w:w="1701" w:type="dxa"/>
          </w:tcPr>
          <w:p w14:paraId="147E5BED" w14:textId="77777777" w:rsidR="000936CC" w:rsidRDefault="00C41A23">
            <w:pPr>
              <w:rPr>
                <w:rFonts w:hint="eastAsia"/>
              </w:rPr>
            </w:pPr>
            <w:r>
              <w:t>Acts 2:31</w:t>
            </w:r>
          </w:p>
        </w:tc>
        <w:tc>
          <w:tcPr>
            <w:tcW w:w="5669" w:type="dxa"/>
          </w:tcPr>
          <w:p w14:paraId="4E995F00" w14:textId="77777777" w:rsidR="000936CC" w:rsidRDefault="00C41A23">
            <w:pPr>
              <w:rPr>
                <w:rFonts w:hint="eastAsia"/>
              </w:rPr>
            </w:pPr>
            <w:r>
              <w:t xml:space="preserve">David understood the things that God will do in the future. So he said that the Christ will rise from the dead &lt;&lt;after he dies&gt;&gt;, that God won't abandon him in the grave, and that </w:t>
            </w:r>
            <w:r>
              <w:lastRenderedPageBreak/>
              <w:t>he won't allow the Christ's body to decay.</w:t>
            </w:r>
          </w:p>
        </w:tc>
        <w:tc>
          <w:tcPr>
            <w:tcW w:w="5669" w:type="dxa"/>
          </w:tcPr>
          <w:p>
            <w:r>
              <w:t>Daud mengerti hal-hal yang akan Allah lakukan pada masa depan. Jadi dia mengatakan bahwa Kristus akan bangkit dari kematian &lt;&lt;sesudah Dia mati&gt;&gt;, Allah tidak akan meninggalkan Kristus di kubur, dan Allah tidak akan mengijinkan tubuh Kristus menjadi binasa.</w:t>
            </w:r>
          </w:p>
        </w:tc>
      </w:tr>
      <w:tr w:rsidR="000936CC" w14:paraId="703A5F27" w14:textId="77777777">
        <w:tc>
          <w:tcPr>
            <w:tcW w:w="1701" w:type="dxa"/>
          </w:tcPr>
          <w:p w14:paraId="60A596A5" w14:textId="77777777" w:rsidR="000936CC" w:rsidRDefault="00C41A23">
            <w:pPr>
              <w:rPr>
                <w:rFonts w:hint="eastAsia"/>
              </w:rPr>
            </w:pPr>
            <w:r>
              <w:t>Acts 2:32</w:t>
            </w:r>
          </w:p>
        </w:tc>
        <w:tc>
          <w:tcPr>
            <w:tcW w:w="5669" w:type="dxa"/>
          </w:tcPr>
          <w:p w14:paraId="4B9133DF" w14:textId="77777777" w:rsidR="000936CC" w:rsidRDefault="00C41A23">
            <w:pPr>
              <w:rPr>
                <w:rFonts w:hint="eastAsia"/>
              </w:rPr>
            </w:pPr>
            <w:r>
              <w:t>God caused Jesus to rise from the dead. And all of us witnessed these things happening.</w:t>
            </w:r>
          </w:p>
        </w:tc>
        <w:tc>
          <w:tcPr>
            <w:tcW w:w="5669" w:type="dxa"/>
          </w:tcPr>
          <w:p>
            <w:r>
              <w:t>Allah membangkitkan Yesus dari kematian. Dan kami semua menyaksikan peristiwa-peristiwa ini terjadi.</w:t>
            </w:r>
          </w:p>
        </w:tc>
      </w:tr>
      <w:tr w:rsidR="000936CC" w14:paraId="388034F2" w14:textId="77777777">
        <w:tc>
          <w:tcPr>
            <w:tcW w:w="1701" w:type="dxa"/>
          </w:tcPr>
          <w:p w14:paraId="0A6160C5" w14:textId="77777777" w:rsidR="000936CC" w:rsidRDefault="00C41A23">
            <w:pPr>
              <w:rPr>
                <w:rFonts w:hint="eastAsia"/>
              </w:rPr>
            </w:pPr>
            <w:r>
              <w:t>Acts 2:33</w:t>
            </w:r>
          </w:p>
        </w:tc>
        <w:tc>
          <w:tcPr>
            <w:tcW w:w="5669" w:type="dxa"/>
          </w:tcPr>
          <w:p w14:paraId="54CA13F2" w14:textId="77777777" w:rsidR="000936CC" w:rsidRDefault="00C41A23">
            <w:pPr>
              <w:rPr>
                <w:rFonts w:hint="eastAsia"/>
              </w:rPr>
            </w:pPr>
            <w:r>
              <w:t>(Literal) God exalted Jesus by causing him to sit at his right side. (Dynamic) God exalted Jesus by causing him to rule with him. (End of Alternates) Jesus received from the Father the Holy Spirit that God promised &lt;&lt;that he would send to his people. And Jesus used God's authority to send that Holy Spirit to us.&gt;&gt; (Literal) Jesus poured that Holy Spirit out on us. (Dynamic) Jesus completely gave that Holy Spirit to us. (End of Alternates) And that Holy Spirit caused all of these things that you saw and that</w:t>
            </w:r>
            <w:r>
              <w:t xml:space="preserve"> you heard.</w:t>
            </w:r>
          </w:p>
        </w:tc>
        <w:tc>
          <w:tcPr>
            <w:tcW w:w="5669" w:type="dxa"/>
          </w:tcPr>
          <w:p>
            <w:r>
              <w:t>(Terjemahan Harafiah) Allah meninggikan Yesus dengan menyebabkan-Nya duduk di sisi kanan-Nya. (Terjemahan Dinamis) Allah meninggikan Yesus dengan menyebabkan-Nya berkuasa bersama-Nya. (Akhir Alternatif) Yesus menerima Roh Kudus dari Bapa yang Allah bersumpah &lt;&lt;bahwa Dia akan kirim kepada orang-orang-Nya&gt;&gt;. &lt;&lt;Dan Dia memakai otoritas Allah untuk mengirim Roh Kudus kepada kami.&gt;&gt; (Terjemahan Harafiah) Dia menuang Roh Kudus kepada kita. (Terjemahan Dinamis) Dia memberi Roh Kudus kepada kami sepenuhnya. (Akhir Alternatif) Dan Roh Kudus menyebabkan semua hal yang kalian lihat dan yang kalian dengar ini.</w:t>
            </w:r>
          </w:p>
        </w:tc>
      </w:tr>
      <w:tr w:rsidR="000936CC" w14:paraId="3D1C5FD1" w14:textId="77777777">
        <w:tc>
          <w:tcPr>
            <w:tcW w:w="1701" w:type="dxa"/>
          </w:tcPr>
          <w:p w14:paraId="297C0307" w14:textId="77777777" w:rsidR="000936CC" w:rsidRDefault="00C41A23">
            <w:pPr>
              <w:rPr>
                <w:rFonts w:hint="eastAsia"/>
              </w:rPr>
            </w:pPr>
            <w:r>
              <w:t>Acts 2:34</w:t>
            </w:r>
          </w:p>
        </w:tc>
        <w:tc>
          <w:tcPr>
            <w:tcW w:w="5669" w:type="dxa"/>
          </w:tcPr>
          <w:p w14:paraId="158CF897" w14:textId="77777777" w:rsidR="000936CC" w:rsidRDefault="00C41A23">
            <w:pPr>
              <w:rPr>
                <w:rFonts w:hint="eastAsia"/>
              </w:rPr>
            </w:pPr>
            <w:r>
              <w:t>For David didn't ascend to heaven &lt;&lt;like Jesus ascended there&gt;&gt;. (Literal) But David said, ‘The Lord said to my Lord, “Sit at my right side. (Dynamic) But David said, ‘The Lord said to my Lord, “Rule with me.</w:t>
            </w:r>
          </w:p>
        </w:tc>
        <w:tc>
          <w:tcPr>
            <w:tcW w:w="5669" w:type="dxa"/>
          </w:tcPr>
          <w:p>
            <w:r>
              <w:t>Karena Daud tidak naik ke surga &lt;&lt;seperti Yesus naik ke surga &gt;&gt;. (Terjemahan Harafiah) Tetapi dia berkata, ‘Tuhan berkata kepada Tuhanku, “Duduklah di sisi kanan-Ku. (Terjemahan Dinamis) Tetapi dia berkata, ‘Tuhan berkata kepada Tuhanku, “BerKuasalah bersama-Ku.</w:t>
            </w:r>
          </w:p>
        </w:tc>
      </w:tr>
      <w:tr w:rsidR="000936CC" w14:paraId="4B315CEE" w14:textId="77777777">
        <w:tc>
          <w:tcPr>
            <w:tcW w:w="1701" w:type="dxa"/>
          </w:tcPr>
          <w:p w14:paraId="0494B18B" w14:textId="77777777" w:rsidR="000936CC" w:rsidRDefault="00C41A23">
            <w:pPr>
              <w:rPr>
                <w:rFonts w:hint="eastAsia"/>
              </w:rPr>
            </w:pPr>
            <w:r>
              <w:t>Acts 2:35</w:t>
            </w:r>
          </w:p>
        </w:tc>
        <w:tc>
          <w:tcPr>
            <w:tcW w:w="5669" w:type="dxa"/>
          </w:tcPr>
          <w:p w14:paraId="576BC217" w14:textId="77777777" w:rsidR="000936CC" w:rsidRDefault="00C41A23">
            <w:pPr>
              <w:rPr>
                <w:rFonts w:hint="eastAsia"/>
              </w:rPr>
            </w:pPr>
            <w:r>
              <w:t>(Literal) Sit at my right side until I put your enemies under your feet.”’ (Dynamic) Rule with me until I completely defeat your enemies.”’</w:t>
            </w:r>
          </w:p>
        </w:tc>
        <w:tc>
          <w:tcPr>
            <w:tcW w:w="5669" w:type="dxa"/>
          </w:tcPr>
          <w:p>
            <w:r>
              <w:t>(Terjemahan Harafiah) Duduklah di sisi kanan-Ku sampai Aku menaruh musuh-musuh-Mu di bawah kaki-kaki-Mu.”’ (Terjemahan Dinamis) BerKuasalah bersama-Ku sampai Aku mengalahkan musuh-musuh-Mu sepenuhnya.”’</w:t>
            </w:r>
          </w:p>
        </w:tc>
      </w:tr>
      <w:tr w:rsidR="000936CC" w14:paraId="3B54FDA4" w14:textId="77777777">
        <w:tc>
          <w:tcPr>
            <w:tcW w:w="1701" w:type="dxa"/>
          </w:tcPr>
          <w:p w14:paraId="3FC6F95E" w14:textId="77777777" w:rsidR="000936CC" w:rsidRDefault="00C41A23">
            <w:pPr>
              <w:rPr>
                <w:rFonts w:hint="eastAsia"/>
              </w:rPr>
            </w:pPr>
            <w:r>
              <w:t>Acts 2:36</w:t>
            </w:r>
          </w:p>
        </w:tc>
        <w:tc>
          <w:tcPr>
            <w:tcW w:w="5669" w:type="dxa"/>
          </w:tcPr>
          <w:p w14:paraId="4F595BFF" w14:textId="77777777" w:rsidR="000936CC" w:rsidRDefault="00C41A23">
            <w:pPr>
              <w:rPr>
                <w:rFonts w:hint="eastAsia"/>
              </w:rPr>
            </w:pPr>
            <w:r>
              <w:t>Therefore, all of the Israelites have to understand this thing. God caused this Jesus, whom you crucified, to be the Lord and the Christ! &lt;&lt;Jesus is the Christ that David talked about.”&gt;&gt;</w:t>
            </w:r>
          </w:p>
        </w:tc>
        <w:tc>
          <w:tcPr>
            <w:tcW w:w="5669" w:type="dxa"/>
          </w:tcPr>
          <w:p>
            <w:r>
              <w:t>Oleh karena itu semua orang Israel harus mengerti hal ini. Allah menyebabkan Yesus, yang kalian salibkan, menjadi Tuhan dan Kristus! &lt;&lt;Yesus adalah Kristus yang Daud bicarakan.”&gt;&gt;</w:t>
            </w:r>
          </w:p>
        </w:tc>
      </w:tr>
      <w:tr w:rsidR="000936CC" w14:paraId="6F52626A" w14:textId="77777777">
        <w:tc>
          <w:tcPr>
            <w:tcW w:w="1701" w:type="dxa"/>
          </w:tcPr>
          <w:p w14:paraId="46934436" w14:textId="77777777" w:rsidR="000936CC" w:rsidRDefault="00C41A23">
            <w:pPr>
              <w:rPr>
                <w:rFonts w:hint="eastAsia"/>
              </w:rPr>
            </w:pPr>
            <w:r>
              <w:t>Acts 2:37</w:t>
            </w:r>
          </w:p>
        </w:tc>
        <w:tc>
          <w:tcPr>
            <w:tcW w:w="5669" w:type="dxa"/>
          </w:tcPr>
          <w:p w14:paraId="1AAC97F9" w14:textId="77777777" w:rsidR="000936CC" w:rsidRDefault="00C41A23">
            <w:pPr>
              <w:rPr>
                <w:rFonts w:hint="eastAsia"/>
              </w:rPr>
            </w:pPr>
            <w:r>
              <w:t>After the people heard those words, they were extremely sorry. &lt;&lt;Those people's hearts hurt severely because they helped the Romans kill Jesus.&gt;&gt; So those people said to Peter and the other apostles, “Brothers, what should we do?”</w:t>
            </w:r>
          </w:p>
        </w:tc>
        <w:tc>
          <w:tcPr>
            <w:tcW w:w="5669" w:type="dxa"/>
          </w:tcPr>
          <w:p>
            <w:r>
              <w:t>Sesudah orang-orang mendengar kata-kata itu, mereka sangat menyesal. &lt;&lt;Hati orang-orang itu sangat sakit karena mereka membantu orang-orang Roma membunuh Yesus.&gt;&gt; Jadi mereka berkata kepada Petrus dan rasul-rasul lain, “Saudara-saudara, apa yang harus kami lakukan?”</w:t>
            </w:r>
          </w:p>
        </w:tc>
      </w:tr>
      <w:tr w:rsidR="000936CC" w14:paraId="345024DF" w14:textId="77777777">
        <w:tc>
          <w:tcPr>
            <w:tcW w:w="1701" w:type="dxa"/>
          </w:tcPr>
          <w:p w14:paraId="46967A63" w14:textId="77777777" w:rsidR="000936CC" w:rsidRDefault="00C41A23">
            <w:pPr>
              <w:rPr>
                <w:rFonts w:hint="eastAsia"/>
              </w:rPr>
            </w:pPr>
            <w:r>
              <w:t>Acts 2:38</w:t>
            </w:r>
          </w:p>
        </w:tc>
        <w:tc>
          <w:tcPr>
            <w:tcW w:w="5669" w:type="dxa"/>
          </w:tcPr>
          <w:p w14:paraId="15E207CD" w14:textId="77777777" w:rsidR="000936CC" w:rsidRDefault="00C41A23">
            <w:pPr>
              <w:rPr>
                <w:rFonts w:hint="eastAsia"/>
              </w:rPr>
            </w:pPr>
            <w:r>
              <w:t>Peter answered those people, “Repent. Then be baptized &lt;&lt;in water&gt;&gt; because you believed in Jesus Christ's name so that God would forgive your sins. (Literal) And you'll receive the gift that is the Holy Spirit. (Dynamic) And you'll receive the Holy Spirit that God will give to you.</w:t>
            </w:r>
          </w:p>
        </w:tc>
        <w:tc>
          <w:tcPr>
            <w:tcW w:w="5669" w:type="dxa"/>
          </w:tcPr>
          <w:p>
            <w:r>
              <w:t>Petrus menjawab &lt;&lt;orang-orang itu&gt;&gt;, “Bertobatlah. Kemudian dibaptislah &lt;&lt;di air&gt;&gt; karena kalian percaya kepada nama Kristus Yesus supaya Allah mengampuni dosa-dosa kalian. (Terjemahan Harafiah) Dan kalian akan menerima hadiah yang adalah Roh Kudus. (Terjemahan Dinamis) Dan kalian akan menerima Roh Kudus yang akan Allah beri kepada kalian.</w:t>
            </w:r>
          </w:p>
        </w:tc>
      </w:tr>
      <w:tr w:rsidR="000936CC" w14:paraId="7EDEAD41" w14:textId="77777777">
        <w:tc>
          <w:tcPr>
            <w:tcW w:w="1701" w:type="dxa"/>
          </w:tcPr>
          <w:p w14:paraId="01A344D9" w14:textId="77777777" w:rsidR="000936CC" w:rsidRDefault="00C41A23">
            <w:pPr>
              <w:rPr>
                <w:rFonts w:hint="eastAsia"/>
              </w:rPr>
            </w:pPr>
            <w:r>
              <w:t>Acts 2:39</w:t>
            </w:r>
          </w:p>
        </w:tc>
        <w:tc>
          <w:tcPr>
            <w:tcW w:w="5669" w:type="dxa"/>
          </w:tcPr>
          <w:p w14:paraId="6F94F765" w14:textId="77777777" w:rsidR="000936CC" w:rsidRDefault="00C41A23">
            <w:pPr>
              <w:rPr>
                <w:rFonts w:hint="eastAsia"/>
              </w:rPr>
            </w:pPr>
            <w:r>
              <w:t xml:space="preserve">God promised that he would do these things for all of the people that the Lord, who is our God, will call. Those people include you, your descendants, and all people who are far </w:t>
            </w:r>
            <w:r>
              <w:lastRenderedPageBreak/>
              <w:t>from here.”</w:t>
            </w:r>
          </w:p>
        </w:tc>
        <w:tc>
          <w:tcPr>
            <w:tcW w:w="5669" w:type="dxa"/>
          </w:tcPr>
          <w:p>
            <w:r>
              <w:t>Allah bersumpah bahwa Dia akan melakukan hal-hal ini untuk semua orang yang akan Tuhan, yang adalah Allah kita, panggil. Mereka menyertakan kalian, keturunan kalian, dan semua orang yang jauh dari sini.”</w:t>
            </w:r>
          </w:p>
        </w:tc>
      </w:tr>
      <w:tr w:rsidR="000936CC" w14:paraId="4BB6C56D" w14:textId="77777777">
        <w:tc>
          <w:tcPr>
            <w:tcW w:w="1701" w:type="dxa"/>
          </w:tcPr>
          <w:p w14:paraId="3FA99B3D" w14:textId="77777777" w:rsidR="000936CC" w:rsidRDefault="00C41A23">
            <w:pPr>
              <w:rPr>
                <w:rFonts w:hint="eastAsia"/>
              </w:rPr>
            </w:pPr>
            <w:r>
              <w:t>Acts 2:40</w:t>
            </w:r>
          </w:p>
        </w:tc>
        <w:tc>
          <w:tcPr>
            <w:tcW w:w="5669" w:type="dxa"/>
          </w:tcPr>
          <w:p w14:paraId="68B53A1D" w14:textId="77777777" w:rsidR="000936CC" w:rsidRDefault="00C41A23">
            <w:pPr>
              <w:rPr>
                <w:rFonts w:hint="eastAsia"/>
              </w:rPr>
            </w:pPr>
            <w:r>
              <w:t>Peter also said many other things to warn those people. (Literal) He urgently pleaded with those people, “Don't be like the people of this evil generation. (Dynamic) Peter urgently pleaded with those people, “Don't be like your Jewish brothers who rejected Jesus. (Literal) Save yourselves &lt;&lt;by asking God to save you from the punishments for your sins&gt;&gt;.” (Dynamic) Ask God to save you from the punishments for your sins.”</w:t>
            </w:r>
          </w:p>
        </w:tc>
        <w:tc>
          <w:tcPr>
            <w:tcW w:w="5669" w:type="dxa"/>
          </w:tcPr>
          <w:p>
            <w:r>
              <w:t>Petrus juga mengatakan banyak hal lain untuk memperingatkan orang-orang itu. (Terjemahan Harafiah) Dia memohon mereka dengan segera, “Jangan seperti orang-orang dari generasi yang jahat ini. (Terjemahan Dinamis) Dia memohon mereka dengan segera, “Jangan seperti saudara-saudara kalian yang Yahudi yang menolak Yesus. (Terjemahan Harafiah) Selamatkan diri kalian sendiri &lt;&lt;dengan meminta Allah untuk menyelamatkan kalian dari hukuman-hukuman dosa kalian&gt;&gt;.” (Terjemahan Dinamis) Mintalah Allah untuk menyelamatkan kalian dari hukuman-hukuman dosa kalian.”</w:t>
            </w:r>
          </w:p>
        </w:tc>
      </w:tr>
      <w:tr w:rsidR="000936CC" w14:paraId="0CAA6653" w14:textId="77777777">
        <w:tc>
          <w:tcPr>
            <w:tcW w:w="1701" w:type="dxa"/>
          </w:tcPr>
          <w:p w14:paraId="3DC0C981" w14:textId="77777777" w:rsidR="000936CC" w:rsidRDefault="00C41A23">
            <w:pPr>
              <w:rPr>
                <w:rFonts w:hint="eastAsia"/>
              </w:rPr>
            </w:pPr>
            <w:r>
              <w:t>Acts 2:41</w:t>
            </w:r>
          </w:p>
        </w:tc>
        <w:tc>
          <w:tcPr>
            <w:tcW w:w="5669" w:type="dxa"/>
          </w:tcPr>
          <w:p w14:paraId="27FF2AB6" w14:textId="77777777" w:rsidR="000936CC" w:rsidRDefault="00C41A23">
            <w:pPr>
              <w:rPr>
                <w:rFonts w:hint="eastAsia"/>
              </w:rPr>
            </w:pPr>
            <w:r>
              <w:t>Then &lt;&lt;many&gt;&gt; people believed Peter's message. And the apostles baptized those people in water. (Literal) That day about 3,000 people joined the group of believers. (Dynamic) That day about 3,000 people became believers.</w:t>
            </w:r>
          </w:p>
        </w:tc>
        <w:tc>
          <w:tcPr>
            <w:tcW w:w="5669" w:type="dxa"/>
          </w:tcPr>
          <w:p>
            <w:r>
              <w:t>Kemudian &lt;&lt;banyak&gt;&gt; orang mempercayai pesan Petrus. Dan rasul-rasul membaptis orang-orang itu di air. (Terjemahan Harafiah) Hari itu sekitar 3.000 orang bergabung dengan kelompok orang-orang percaya. (Terjemahan Dinamis) Hari itu sekitar 3.000 orang menjadi orang-orang percaya.</w:t>
            </w:r>
          </w:p>
        </w:tc>
      </w:tr>
      <w:tr w:rsidR="000936CC" w14:paraId="39337FDD" w14:textId="77777777">
        <w:tc>
          <w:tcPr>
            <w:tcW w:w="1701" w:type="dxa"/>
          </w:tcPr>
          <w:p w14:paraId="002445CA" w14:textId="77777777" w:rsidR="000936CC" w:rsidRDefault="00C41A23">
            <w:pPr>
              <w:rPr>
                <w:rFonts w:hint="eastAsia"/>
              </w:rPr>
            </w:pPr>
            <w:r>
              <w:t>Acts 2:42</w:t>
            </w:r>
          </w:p>
        </w:tc>
        <w:tc>
          <w:tcPr>
            <w:tcW w:w="5669" w:type="dxa"/>
          </w:tcPr>
          <w:p w14:paraId="0A96135E" w14:textId="77777777" w:rsidR="000936CC" w:rsidRDefault="00C41A23">
            <w:pPr>
              <w:rPr>
                <w:rFonts w:hint="eastAsia"/>
              </w:rPr>
            </w:pPr>
            <w:r>
              <w:t>Title: The believers meet. Those believers listened to the apostles' teachings carefully and regularly met with each other. (Primary) They ate meals with each other often. (Alternate 1) Those believers ate the Lord's meal with each other often and faithfully prayed with each other.</w:t>
            </w:r>
          </w:p>
        </w:tc>
        <w:tc>
          <w:tcPr>
            <w:tcW w:w="5669" w:type="dxa"/>
          </w:tcPr>
          <w:p>
            <w:r>
              <w:t>Judul: Orang-orang percaya berkumpul. Orang-orang percaya itu mendengarkan hal-hal yang rasul-rasul ajarkan dengan hati-hati dan saling bertemu secara teratur. (Utama) Mereka sering makan beberapa makanan bersama. (Alternatif 1) Orang-orang percaya itu sering makan perjamuan Tuhan bersama. (Akhir Alternatif) Dan mereka berdoa bersama dengan setia.</w:t>
            </w:r>
          </w:p>
        </w:tc>
      </w:tr>
      <w:tr w:rsidR="000936CC" w14:paraId="0451FA62" w14:textId="77777777">
        <w:tc>
          <w:tcPr>
            <w:tcW w:w="1701" w:type="dxa"/>
          </w:tcPr>
          <w:p w14:paraId="07BD17D5" w14:textId="77777777" w:rsidR="000936CC" w:rsidRDefault="00C41A23">
            <w:pPr>
              <w:rPr>
                <w:rFonts w:hint="eastAsia"/>
              </w:rPr>
            </w:pPr>
            <w:r>
              <w:t>Acts 2:43</w:t>
            </w:r>
          </w:p>
        </w:tc>
        <w:tc>
          <w:tcPr>
            <w:tcW w:w="5669" w:type="dxa"/>
          </w:tcPr>
          <w:p w14:paraId="7C47F1FC" w14:textId="77777777" w:rsidR="000936CC" w:rsidRDefault="00C41A23">
            <w:pPr>
              <w:rPr>
                <w:rFonts w:hint="eastAsia"/>
              </w:rPr>
            </w:pPr>
            <w:r>
              <w:t>And because of the many wonderful miracles, and because of the many signs that the apostles performed &lt;&lt;through God's power&gt;&gt;, all of the people were amazed.</w:t>
            </w:r>
          </w:p>
        </w:tc>
        <w:tc>
          <w:tcPr>
            <w:tcW w:w="5669" w:type="dxa"/>
          </w:tcPr>
          <w:p>
            <w:r>
              <w:t>Dan karena banyak mukjijat yang menakjubkan, dan karena banyak tanda yang rasul-rasul lakukan &lt;&lt;melalui kuasa Allah&gt;&gt;, semua orang sangat takjub.</w:t>
            </w:r>
          </w:p>
        </w:tc>
      </w:tr>
      <w:tr w:rsidR="000936CC" w14:paraId="2B0DB610" w14:textId="77777777">
        <w:tc>
          <w:tcPr>
            <w:tcW w:w="1701" w:type="dxa"/>
          </w:tcPr>
          <w:p w14:paraId="57FF2F88" w14:textId="77777777" w:rsidR="000936CC" w:rsidRDefault="00C41A23">
            <w:pPr>
              <w:rPr>
                <w:rFonts w:hint="eastAsia"/>
              </w:rPr>
            </w:pPr>
            <w:r>
              <w:t>Acts 2:44</w:t>
            </w:r>
          </w:p>
        </w:tc>
        <w:tc>
          <w:tcPr>
            <w:tcW w:w="5669" w:type="dxa"/>
          </w:tcPr>
          <w:p w14:paraId="73CF5B81" w14:textId="77777777" w:rsidR="000936CC" w:rsidRDefault="00C41A23">
            <w:pPr>
              <w:rPr>
                <w:rFonts w:hint="eastAsia"/>
              </w:rPr>
            </w:pPr>
            <w:r>
              <w:t>All of the believers continued meeting &lt;&lt;often&gt;&gt; and put all of their things in one place so that they could share all of them &lt;&lt;with each other&gt;&gt;.</w:t>
            </w:r>
          </w:p>
        </w:tc>
        <w:tc>
          <w:tcPr>
            <w:tcW w:w="5669" w:type="dxa"/>
          </w:tcPr>
          <w:p>
            <w:r>
              <w:t>Semua orang percaya terus &lt;&lt;sering&gt;&gt; berkumpul. Dan mereka menaruh semua bendanya di satu tempat supaya mereka bisa &lt;&lt;saling&gt;&gt; membagikan semuanya.</w:t>
            </w:r>
          </w:p>
        </w:tc>
      </w:tr>
      <w:tr w:rsidR="000936CC" w14:paraId="68A5DF4E" w14:textId="77777777">
        <w:tc>
          <w:tcPr>
            <w:tcW w:w="1701" w:type="dxa"/>
          </w:tcPr>
          <w:p w14:paraId="480E4EAA" w14:textId="77777777" w:rsidR="000936CC" w:rsidRDefault="00C41A23">
            <w:pPr>
              <w:rPr>
                <w:rFonts w:hint="eastAsia"/>
              </w:rPr>
            </w:pPr>
            <w:r>
              <w:t>Acts 2:45</w:t>
            </w:r>
          </w:p>
        </w:tc>
        <w:tc>
          <w:tcPr>
            <w:tcW w:w="5669" w:type="dxa"/>
          </w:tcPr>
          <w:p w14:paraId="67ECBB34" w14:textId="77777777" w:rsidR="000936CC" w:rsidRDefault="00C41A23">
            <w:pPr>
              <w:rPr>
                <w:rFonts w:hint="eastAsia"/>
              </w:rPr>
            </w:pPr>
            <w:r>
              <w:t>The believers sold properties and other things that belonged to them. And they gave the money &lt;&lt;that they received after they sold those things&gt;&gt; to the other believers who needed it.</w:t>
            </w:r>
          </w:p>
        </w:tc>
        <w:tc>
          <w:tcPr>
            <w:tcW w:w="5669" w:type="dxa"/>
          </w:tcPr>
          <w:p>
            <w:r>
              <w:t>Orang-orang percaya menjual properti-properti dan benda-benda lain miliknya dan memberikan uang &lt;&lt;yang mereka terima sesudah mereka menjual benda-benda itu&gt;&gt; kepada orang-orang percaya lain yang membutuhkannya.</w:t>
            </w:r>
          </w:p>
        </w:tc>
      </w:tr>
      <w:tr w:rsidR="000936CC" w14:paraId="20454C7D" w14:textId="77777777">
        <w:tc>
          <w:tcPr>
            <w:tcW w:w="1701" w:type="dxa"/>
          </w:tcPr>
          <w:p w14:paraId="3E74B33D" w14:textId="77777777" w:rsidR="000936CC" w:rsidRDefault="00C41A23">
            <w:pPr>
              <w:rPr>
                <w:rFonts w:hint="eastAsia"/>
              </w:rPr>
            </w:pPr>
            <w:r>
              <w:t>Acts 2:46</w:t>
            </w:r>
          </w:p>
        </w:tc>
        <w:tc>
          <w:tcPr>
            <w:tcW w:w="5669" w:type="dxa"/>
          </w:tcPr>
          <w:p w14:paraId="1E0D0753" w14:textId="77777777" w:rsidR="000936CC" w:rsidRDefault="00C41A23">
            <w:pPr>
              <w:rPr>
                <w:rFonts w:hint="eastAsia"/>
              </w:rPr>
            </w:pPr>
            <w:r>
              <w:t>Every day the believers met in the courtyard of the temple. (Primary) They ate with each other in their houses. (Alternate 1) The believers ate the Lord's meal with each other in their houses and did those things gladly and sincerely.</w:t>
            </w:r>
          </w:p>
        </w:tc>
        <w:tc>
          <w:tcPr>
            <w:tcW w:w="5669" w:type="dxa"/>
          </w:tcPr>
          <w:p>
            <w:r>
              <w:t>Setiap hari orang-orang percaya berkumpul di halaman bait suci. (Utama) Mereka makan bersama di rumah-rumah mereka . (Alternatif 1) Orang-orang percaya makan perjamuan Tuhan bersama di rumah-rumahnya. (Akhir Alternatif) Dan mereka melakukan hal-hal itu dengan gembira dan dengan tulus.</w:t>
            </w:r>
          </w:p>
        </w:tc>
      </w:tr>
      <w:tr w:rsidR="000936CC" w14:paraId="2FABCA09" w14:textId="77777777">
        <w:tc>
          <w:tcPr>
            <w:tcW w:w="1701" w:type="dxa"/>
          </w:tcPr>
          <w:p w14:paraId="1D940AE3" w14:textId="77777777" w:rsidR="000936CC" w:rsidRDefault="00C41A23">
            <w:pPr>
              <w:rPr>
                <w:rFonts w:hint="eastAsia"/>
              </w:rPr>
            </w:pPr>
            <w:r>
              <w:t>Acts 2:47</w:t>
            </w:r>
          </w:p>
        </w:tc>
        <w:tc>
          <w:tcPr>
            <w:tcW w:w="5669" w:type="dxa"/>
          </w:tcPr>
          <w:p w14:paraId="53727823" w14:textId="77777777" w:rsidR="000936CC" w:rsidRDefault="00C41A23">
            <w:pPr>
              <w:rPr>
                <w:rFonts w:hint="eastAsia"/>
              </w:rPr>
            </w:pPr>
            <w:r>
              <w:t xml:space="preserve">The believers praised God continuously. All of the people &lt;&lt;who lived in Jerusalem&gt;&gt; respected the believers. And each day the Lord saved more people from the punishments </w:t>
            </w:r>
            <w:r>
              <w:lastRenderedPageBreak/>
              <w:t>for their sins so that the number of believers was increasing.</w:t>
            </w:r>
          </w:p>
        </w:tc>
        <w:tc>
          <w:tcPr>
            <w:tcW w:w="5669" w:type="dxa"/>
          </w:tcPr>
          <w:p>
            <w:r>
              <w:t>Orang-orang percaya memuji Allah terus menerus. Semua orang &lt;&lt;yang tinggal di Yerusalem&gt;&gt; menghormati orang-orang percaya. Dan tiap hari Tuhan menyelamatkan lebih banyak orang dari hukuman-hukuman dosa orang-orang sehingga jumlah orang percaya bertambah.</w:t>
            </w:r>
          </w:p>
        </w:tc>
      </w:tr>
      <w:tr w:rsidR="000936CC" w14:paraId="42F6DEC5" w14:textId="77777777">
        <w:tc>
          <w:tcPr>
            <w:tcW w:w="1701" w:type="dxa"/>
          </w:tcPr>
          <w:p w14:paraId="6C728705" w14:textId="77777777" w:rsidR="000936CC" w:rsidRDefault="00C41A23">
            <w:pPr>
              <w:rPr>
                <w:rFonts w:hint="eastAsia"/>
              </w:rPr>
            </w:pPr>
            <w:r>
              <w:t>Acts 3:1</w:t>
            </w:r>
          </w:p>
        </w:tc>
        <w:tc>
          <w:tcPr>
            <w:tcW w:w="5669" w:type="dxa"/>
          </w:tcPr>
          <w:p w14:paraId="00B2BD29" w14:textId="77777777" w:rsidR="000936CC" w:rsidRDefault="00C41A23">
            <w:pPr>
              <w:rPr>
                <w:rFonts w:hint="eastAsia"/>
              </w:rPr>
            </w:pPr>
            <w:r>
              <w:t>Title: Peter heals a lame man. One day Peter and John were going to the temple at 3 pm. That time was the time when people gathered to pray &lt;&lt;there&gt;&gt;.</w:t>
            </w:r>
          </w:p>
        </w:tc>
        <w:tc>
          <w:tcPr>
            <w:tcW w:w="5669" w:type="dxa"/>
          </w:tcPr>
          <w:p>
            <w:r>
              <w:t>Judul: Petrus menyembuhkan seorang laki-laki yang lumpuh. Suatu hari Petrus dan Yohanes pergi ke bait suci di jam 3 sore. Waktu itu adalah waktu yang orang-orang berkumpul untuk berdoa &lt;&lt;di sana&gt;&gt;.</w:t>
            </w:r>
          </w:p>
        </w:tc>
      </w:tr>
      <w:tr w:rsidR="000936CC" w14:paraId="0F3F8400" w14:textId="77777777">
        <w:tc>
          <w:tcPr>
            <w:tcW w:w="1701" w:type="dxa"/>
          </w:tcPr>
          <w:p w14:paraId="13CD046F" w14:textId="77777777" w:rsidR="000936CC" w:rsidRDefault="00C41A23">
            <w:pPr>
              <w:rPr>
                <w:rFonts w:hint="eastAsia"/>
              </w:rPr>
            </w:pPr>
            <w:r>
              <w:t>Acts 3:2</w:t>
            </w:r>
          </w:p>
        </w:tc>
        <w:tc>
          <w:tcPr>
            <w:tcW w:w="5669" w:type="dxa"/>
          </w:tcPr>
          <w:p w14:paraId="3B2FDA23" w14:textId="77777777" w:rsidR="000936CC" w:rsidRDefault="00C41A23">
            <w:pPr>
              <w:rPr>
                <w:rFonts w:hint="eastAsia"/>
              </w:rPr>
            </w:pPr>
            <w:r>
              <w:t>At that time a man was being carried to the gate of the temple that was called 'Beautiful'. He was lame since the time when he was born. Every day he was put there so that he could beg from the people who were going into the temple.</w:t>
            </w:r>
          </w:p>
        </w:tc>
        <w:tc>
          <w:tcPr>
            <w:tcW w:w="5669" w:type="dxa"/>
          </w:tcPr>
          <w:p>
            <w:r>
              <w:t>Pada waktu itu seorang laki-laki dibawa ke gerbang bait suci yang disebut ‘Indah’. Dia lumpuh sejak waktu yang dia lahir . Setiap hari dia ditaruh di sana supaya dia bisa meminta orang-orang yang pergi ke dalam bait suci untuk memberikan uang atau makanan kepadanya supaya dia bisa hidup.</w:t>
            </w:r>
          </w:p>
        </w:tc>
      </w:tr>
      <w:tr w:rsidR="000936CC" w14:paraId="4AA0EEF0" w14:textId="77777777">
        <w:tc>
          <w:tcPr>
            <w:tcW w:w="1701" w:type="dxa"/>
          </w:tcPr>
          <w:p w14:paraId="12B7A0CF" w14:textId="77777777" w:rsidR="000936CC" w:rsidRDefault="00C41A23">
            <w:pPr>
              <w:rPr>
                <w:rFonts w:hint="eastAsia"/>
              </w:rPr>
            </w:pPr>
            <w:r>
              <w:t>Acts 3:3</w:t>
            </w:r>
          </w:p>
        </w:tc>
        <w:tc>
          <w:tcPr>
            <w:tcW w:w="5669" w:type="dxa"/>
          </w:tcPr>
          <w:p w14:paraId="29A0F081" w14:textId="77777777" w:rsidR="000936CC" w:rsidRDefault="00C41A23">
            <w:pPr>
              <w:rPr>
                <w:rFonts w:hint="eastAsia"/>
              </w:rPr>
            </w:pPr>
            <w:r>
              <w:t>When that man saw Peter and John walking toward that gate, he asked them for money.</w:t>
            </w:r>
          </w:p>
        </w:tc>
        <w:tc>
          <w:tcPr>
            <w:tcW w:w="5669" w:type="dxa"/>
          </w:tcPr>
          <w:p>
            <w:r>
              <w:t>Ketika laki-laki itu melihat Petrus dan Yohanes berjalan menuju gerbang itu, dia meminta uang dari Petrus dan Yohanes.</w:t>
            </w:r>
          </w:p>
        </w:tc>
      </w:tr>
      <w:tr w:rsidR="000936CC" w14:paraId="3E3C7242" w14:textId="77777777">
        <w:tc>
          <w:tcPr>
            <w:tcW w:w="1701" w:type="dxa"/>
          </w:tcPr>
          <w:p w14:paraId="1AFB3F76" w14:textId="77777777" w:rsidR="000936CC" w:rsidRDefault="00C41A23">
            <w:pPr>
              <w:rPr>
                <w:rFonts w:hint="eastAsia"/>
              </w:rPr>
            </w:pPr>
            <w:r>
              <w:t>Acts 3:4</w:t>
            </w:r>
          </w:p>
        </w:tc>
        <w:tc>
          <w:tcPr>
            <w:tcW w:w="5669" w:type="dxa"/>
          </w:tcPr>
          <w:p w14:paraId="33BE5647" w14:textId="77777777" w:rsidR="000936CC" w:rsidRDefault="00C41A23">
            <w:pPr>
              <w:rPr>
                <w:rFonts w:hint="eastAsia"/>
              </w:rPr>
            </w:pPr>
            <w:r>
              <w:t>Peter and John looked at that man. Then Peter said to that man, “Look at us!”</w:t>
            </w:r>
          </w:p>
        </w:tc>
        <w:tc>
          <w:tcPr>
            <w:tcW w:w="5669" w:type="dxa"/>
          </w:tcPr>
          <w:p>
            <w:r>
              <w:t>Petrus dan Yohanes melihat laki-laki itu. Kemudian dia berkata kepadanya, “Lihatlah kami!”</w:t>
            </w:r>
          </w:p>
        </w:tc>
      </w:tr>
      <w:tr w:rsidR="000936CC" w14:paraId="20C8F0C0" w14:textId="77777777">
        <w:tc>
          <w:tcPr>
            <w:tcW w:w="1701" w:type="dxa"/>
          </w:tcPr>
          <w:p w14:paraId="2FF82425" w14:textId="77777777" w:rsidR="000936CC" w:rsidRDefault="00C41A23">
            <w:pPr>
              <w:rPr>
                <w:rFonts w:hint="eastAsia"/>
              </w:rPr>
            </w:pPr>
            <w:r>
              <w:t>Acts 3:5</w:t>
            </w:r>
          </w:p>
        </w:tc>
        <w:tc>
          <w:tcPr>
            <w:tcW w:w="5669" w:type="dxa"/>
          </w:tcPr>
          <w:p w14:paraId="5D8F74EF" w14:textId="77777777" w:rsidR="000936CC" w:rsidRDefault="00C41A23">
            <w:pPr>
              <w:rPr>
                <w:rFonts w:hint="eastAsia"/>
              </w:rPr>
            </w:pPr>
            <w:r>
              <w:t>So that man looked at Peter and John because he was expecting them to give money to him.</w:t>
            </w:r>
          </w:p>
        </w:tc>
        <w:tc>
          <w:tcPr>
            <w:tcW w:w="5669" w:type="dxa"/>
          </w:tcPr>
          <w:p>
            <w:r>
              <w:t>Jadi laki-laki itu melihat Petrus dan Yohanes karena dia berharap Petrus dan Yohanes memberikan uang kepadanya.</w:t>
            </w:r>
          </w:p>
        </w:tc>
      </w:tr>
      <w:tr w:rsidR="000936CC" w14:paraId="6114D751" w14:textId="77777777">
        <w:tc>
          <w:tcPr>
            <w:tcW w:w="1701" w:type="dxa"/>
          </w:tcPr>
          <w:p w14:paraId="57C8AE3F" w14:textId="77777777" w:rsidR="000936CC" w:rsidRDefault="00C41A23">
            <w:pPr>
              <w:rPr>
                <w:rFonts w:hint="eastAsia"/>
              </w:rPr>
            </w:pPr>
            <w:r>
              <w:t>Acts 3:6</w:t>
            </w:r>
          </w:p>
        </w:tc>
        <w:tc>
          <w:tcPr>
            <w:tcW w:w="5669" w:type="dxa"/>
          </w:tcPr>
          <w:p w14:paraId="48D17F14" w14:textId="77777777" w:rsidR="000936CC" w:rsidRDefault="00C41A23">
            <w:pPr>
              <w:rPr>
                <w:rFonts w:hint="eastAsia"/>
              </w:rPr>
            </w:pPr>
            <w:r>
              <w:t>(Literal) Peter said to that man, “I don't have silver or gold coins &lt;&lt;that I'm able to give to you&gt;&gt;. (Dynamic) Peter said to that man, “I don't have money &lt;&lt;that I'm able to give to you&gt;&gt;. (End of Alternates) But I have something that I'm able to give to you. I command you with Jesus Christ of Nazareth's authority to walk.”</w:t>
            </w:r>
          </w:p>
        </w:tc>
        <w:tc>
          <w:tcPr>
            <w:tcW w:w="5669" w:type="dxa"/>
          </w:tcPr>
          <w:p>
            <w:r>
              <w:t>(Terjemahan Harafiah) Petrus berkata &lt;&lt;kepada laki-laki itu&gt;&gt;, “Aku tidak memiliki koin-koin perak atau emas &lt;&lt;yang aku bisa berikan kepadamu&gt;&gt;. (Terjemahan Dinamis) Petrus berkata &lt;&lt;kepada laki-laki itu&gt;&gt;, “Aku tidak memiliki uang &lt;&lt;yang aku bisa berikan kepadamu&gt;&gt;. (Akhir Alternatif) Tetapi aku punya sesuatu yang aku bisa berikan kepadamu. Aku memerintahkanmu dengan otoritas Yesus Kristus dari Nazaret untuk berjalan.”</w:t>
            </w:r>
          </w:p>
        </w:tc>
      </w:tr>
      <w:tr w:rsidR="000936CC" w14:paraId="05BC16E3" w14:textId="77777777">
        <w:tc>
          <w:tcPr>
            <w:tcW w:w="1701" w:type="dxa"/>
          </w:tcPr>
          <w:p w14:paraId="77952AC5" w14:textId="77777777" w:rsidR="000936CC" w:rsidRDefault="00C41A23">
            <w:pPr>
              <w:rPr>
                <w:rFonts w:hint="eastAsia"/>
              </w:rPr>
            </w:pPr>
            <w:r>
              <w:t>Acts 3:7</w:t>
            </w:r>
          </w:p>
        </w:tc>
        <w:tc>
          <w:tcPr>
            <w:tcW w:w="5669" w:type="dxa"/>
          </w:tcPr>
          <w:p w14:paraId="3096BA6F" w14:textId="77777777" w:rsidR="000936CC" w:rsidRDefault="00C41A23">
            <w:pPr>
              <w:rPr>
                <w:rFonts w:hint="eastAsia"/>
              </w:rPr>
            </w:pPr>
            <w:r>
              <w:t>Then Peter held that man's right hand and helped him start standing up. That man's feet and that man's ankles immediately became strong.</w:t>
            </w:r>
          </w:p>
        </w:tc>
        <w:tc>
          <w:tcPr>
            <w:tcW w:w="5669" w:type="dxa"/>
          </w:tcPr>
          <w:p>
            <w:r>
              <w:t>Kemudian Petrus memegang tangan kanan laki-laki itu dan membantunya mulai berdiri. Kaki-kaki laki-laki itu dan pergelangan-pergelangan kakinya segera menjadi kuat.</w:t>
            </w:r>
          </w:p>
        </w:tc>
      </w:tr>
      <w:tr w:rsidR="000936CC" w14:paraId="662E41E5" w14:textId="77777777">
        <w:tc>
          <w:tcPr>
            <w:tcW w:w="1701" w:type="dxa"/>
          </w:tcPr>
          <w:p w14:paraId="1BC6B040" w14:textId="77777777" w:rsidR="000936CC" w:rsidRDefault="00C41A23">
            <w:pPr>
              <w:rPr>
                <w:rFonts w:hint="eastAsia"/>
              </w:rPr>
            </w:pPr>
            <w:r>
              <w:t>Acts 3:8</w:t>
            </w:r>
          </w:p>
        </w:tc>
        <w:tc>
          <w:tcPr>
            <w:tcW w:w="5669" w:type="dxa"/>
          </w:tcPr>
          <w:p w14:paraId="30643A0D" w14:textId="77777777" w:rsidR="000936CC" w:rsidRDefault="00C41A23">
            <w:pPr>
              <w:rPr>
                <w:rFonts w:hint="eastAsia"/>
              </w:rPr>
            </w:pPr>
            <w:r>
              <w:t>That man quickly stood up and started walking. Then he went with Peter and John into the temple. That man was walking and jumping. And he was praising God.</w:t>
            </w:r>
          </w:p>
        </w:tc>
        <w:tc>
          <w:tcPr>
            <w:tcW w:w="5669" w:type="dxa"/>
          </w:tcPr>
          <w:p>
            <w:r>
              <w:t>Laki-laki itu berdiri cepat dan mulai berjalan. Kemudian dia pergi bersama Petrus dan Yohanes ke dalam bait suci. Dia berjalan dan sedang melompat. Dan dia sedang memuji Allah.</w:t>
            </w:r>
          </w:p>
        </w:tc>
      </w:tr>
      <w:tr w:rsidR="000936CC" w14:paraId="3C3B2305" w14:textId="77777777">
        <w:tc>
          <w:tcPr>
            <w:tcW w:w="1701" w:type="dxa"/>
          </w:tcPr>
          <w:p w14:paraId="17A2DF69" w14:textId="77777777" w:rsidR="000936CC" w:rsidRDefault="00C41A23">
            <w:pPr>
              <w:rPr>
                <w:rFonts w:hint="eastAsia"/>
              </w:rPr>
            </w:pPr>
            <w:r>
              <w:t>Acts 3:9</w:t>
            </w:r>
          </w:p>
        </w:tc>
        <w:tc>
          <w:tcPr>
            <w:tcW w:w="5669" w:type="dxa"/>
          </w:tcPr>
          <w:p w14:paraId="5E61843A" w14:textId="77777777" w:rsidR="000936CC" w:rsidRDefault="00C41A23">
            <w:pPr>
              <w:rPr>
                <w:rFonts w:hint="eastAsia"/>
              </w:rPr>
            </w:pPr>
            <w:r>
              <w:t>All of the people who were at the temple saw that man walking and praising God.</w:t>
            </w:r>
          </w:p>
        </w:tc>
        <w:tc>
          <w:tcPr>
            <w:tcW w:w="5669" w:type="dxa"/>
          </w:tcPr>
          <w:p>
            <w:r>
              <w:t>Semua orang yang ada di bait suci melihat laki-laki itu berjalan dan memuji Allah.</w:t>
            </w:r>
          </w:p>
        </w:tc>
      </w:tr>
      <w:tr w:rsidR="000936CC" w14:paraId="4D1FCE12" w14:textId="77777777">
        <w:tc>
          <w:tcPr>
            <w:tcW w:w="1701" w:type="dxa"/>
          </w:tcPr>
          <w:p w14:paraId="43BB505B" w14:textId="77777777" w:rsidR="000936CC" w:rsidRDefault="00C41A23">
            <w:pPr>
              <w:rPr>
                <w:rFonts w:hint="eastAsia"/>
              </w:rPr>
            </w:pPr>
            <w:r>
              <w:t>Acts 3:10</w:t>
            </w:r>
          </w:p>
        </w:tc>
        <w:tc>
          <w:tcPr>
            <w:tcW w:w="5669" w:type="dxa"/>
          </w:tcPr>
          <w:p w14:paraId="04068F39" w14:textId="77777777" w:rsidR="000936CC" w:rsidRDefault="00C41A23">
            <w:pPr>
              <w:rPr>
                <w:rFonts w:hint="eastAsia"/>
              </w:rPr>
            </w:pPr>
            <w:r>
              <w:t>And those people recognized that man. They knew that that man was the man who sat at the gate named Beautiful of the temple and begged &lt;&lt;the people&gt;&gt; for money. They were completely amazed by the things that happened to that man.</w:t>
            </w:r>
          </w:p>
        </w:tc>
        <w:tc>
          <w:tcPr>
            <w:tcW w:w="5669" w:type="dxa"/>
          </w:tcPr>
          <w:p>
            <w:r>
              <w:t>Dan orang-orang itu mengenali laki-laki itu. Mereka mengetahui bahwa laki-laki itu adalah laki-laki yang duduk di gerbang bait suci bernama Indah dan mengemis uang &lt;&lt;kepada orang-orang&gt;&gt;. Mereka takjub oleh hal-hal yang terjadi pada laki-laki itu sepenuhnya.</w:t>
            </w:r>
          </w:p>
        </w:tc>
      </w:tr>
      <w:tr w:rsidR="000936CC" w14:paraId="45F2EF92" w14:textId="77777777">
        <w:tc>
          <w:tcPr>
            <w:tcW w:w="1701" w:type="dxa"/>
          </w:tcPr>
          <w:p w14:paraId="58316260" w14:textId="77777777" w:rsidR="000936CC" w:rsidRDefault="00C41A23">
            <w:pPr>
              <w:rPr>
                <w:rFonts w:hint="eastAsia"/>
              </w:rPr>
            </w:pPr>
            <w:r>
              <w:t>Acts 3:11</w:t>
            </w:r>
          </w:p>
        </w:tc>
        <w:tc>
          <w:tcPr>
            <w:tcW w:w="5669" w:type="dxa"/>
          </w:tcPr>
          <w:p w14:paraId="7997F4E8" w14:textId="77777777" w:rsidR="000936CC" w:rsidRDefault="00C41A23">
            <w:pPr>
              <w:rPr>
                <w:rFonts w:hint="eastAsia"/>
              </w:rPr>
            </w:pPr>
            <w:r>
              <w:t xml:space="preserve">Title: Peter teaches people in the courtyard of the temple. All of the people &lt;&lt;who were in the courtyard of the </w:t>
            </w:r>
            <w:r>
              <w:lastRenderedPageBreak/>
              <w:t>temple&gt;&gt; ran in Solomon's porch toward Peter and John while that man held them. For they were completely amazed.</w:t>
            </w:r>
          </w:p>
        </w:tc>
        <w:tc>
          <w:tcPr>
            <w:tcW w:w="5669" w:type="dxa"/>
          </w:tcPr>
          <w:p>
            <w:r>
              <w:t>Judul: Petrus mengajar orang-orang di halaman bait suci. Semua orang &lt;&lt;yang ada di halaman bait suci&gt;&gt; berlari menuju Petrus dan Yohanes di serambi Salomo ketika laki-laki itu memegang mereka. Karena mereka takjub sepenuhnya.</w:t>
            </w:r>
          </w:p>
        </w:tc>
      </w:tr>
      <w:tr w:rsidR="000936CC" w14:paraId="137A05BC" w14:textId="77777777">
        <w:tc>
          <w:tcPr>
            <w:tcW w:w="1701" w:type="dxa"/>
          </w:tcPr>
          <w:p w14:paraId="13DD86C3" w14:textId="77777777" w:rsidR="000936CC" w:rsidRDefault="00C41A23">
            <w:pPr>
              <w:rPr>
                <w:rFonts w:hint="eastAsia"/>
              </w:rPr>
            </w:pPr>
            <w:r>
              <w:t>Acts 3:12</w:t>
            </w:r>
          </w:p>
        </w:tc>
        <w:tc>
          <w:tcPr>
            <w:tcW w:w="5669" w:type="dxa"/>
          </w:tcPr>
          <w:p w14:paraId="3487AEB2" w14:textId="77777777" w:rsidR="000936CC" w:rsidRDefault="00C41A23">
            <w:pPr>
              <w:rPr>
                <w:rFonts w:hint="eastAsia"/>
              </w:rPr>
            </w:pPr>
            <w:r>
              <w:t>When Peter saw the people gathering, he said to them, “Israel's descendants! Why are you surprised by this miracle? Why are you staring at us? Do you think that we caused this man to walk because we have power or we greatly please God?</w:t>
            </w:r>
          </w:p>
        </w:tc>
        <w:tc>
          <w:tcPr>
            <w:tcW w:w="5669" w:type="dxa"/>
          </w:tcPr>
          <w:p>
            <w:r>
              <w:t>Ketika Petrus melihat orang-orang berkumpul, dia berkata kepada orang-orang, “Keturunan Israel! Mengapa kalian heran dengan mukjijat ini? Mengapa kalian menatap kami? Apakah kalian berpikir bahwa kami menyebabkan laki-laki ini berjalan karena kami punya kuasa atau karena kami sangat menyenangkan Allah?</w:t>
            </w:r>
          </w:p>
        </w:tc>
      </w:tr>
      <w:tr w:rsidR="000936CC" w14:paraId="7894142A" w14:textId="77777777">
        <w:tc>
          <w:tcPr>
            <w:tcW w:w="1701" w:type="dxa"/>
          </w:tcPr>
          <w:p w14:paraId="4B3ABE56" w14:textId="77777777" w:rsidR="000936CC" w:rsidRDefault="00C41A23">
            <w:pPr>
              <w:rPr>
                <w:rFonts w:hint="eastAsia"/>
              </w:rPr>
            </w:pPr>
            <w:r>
              <w:t>Acts 3:13</w:t>
            </w:r>
          </w:p>
        </w:tc>
        <w:tc>
          <w:tcPr>
            <w:tcW w:w="5669" w:type="dxa"/>
          </w:tcPr>
          <w:p w14:paraId="27A4B632" w14:textId="77777777" w:rsidR="000936CC" w:rsidRDefault="00C41A23">
            <w:pPr>
              <w:rPr>
                <w:rFonts w:hint="eastAsia"/>
              </w:rPr>
            </w:pPr>
            <w:r>
              <w:t>God, whom Abraham, Isaac, Jacob, and our &lt;&lt;other&gt;&gt; ancestors worshiped, glorified God's servant named Jesus. But you gave Jesus &lt;&lt;to Pilate&gt;&gt; so that Jesus would be killed. You rejected Jesus in front of Pilate even though he had decided to release Jesus.</w:t>
            </w:r>
          </w:p>
        </w:tc>
        <w:tc>
          <w:tcPr>
            <w:tcW w:w="5669" w:type="dxa"/>
          </w:tcPr>
          <w:p>
            <w:r>
              <w:t>Allah, yang Abraham, Ishak, Yakub, dan leluhur-leluhur kita &lt;&lt;lainnya&gt;&gt; sembah, memuliakan hamba-Nya bernama Yesus. Tetapi kalian memberikan Yesus &lt;&lt;kepada Pilatus&gt;&gt; supaya Dia dibunuh. Kalian menolak Yesus di depan Pilatus meskipun dia sudah memutuskan untuk membebaskan Yesus.</w:t>
            </w:r>
          </w:p>
        </w:tc>
      </w:tr>
      <w:tr w:rsidR="000936CC" w14:paraId="3EF5C4D3" w14:textId="77777777">
        <w:tc>
          <w:tcPr>
            <w:tcW w:w="1701" w:type="dxa"/>
          </w:tcPr>
          <w:p w14:paraId="63D69035" w14:textId="77777777" w:rsidR="000936CC" w:rsidRDefault="00C41A23">
            <w:pPr>
              <w:rPr>
                <w:rFonts w:hint="eastAsia"/>
              </w:rPr>
            </w:pPr>
            <w:r>
              <w:t>Acts 3:14</w:t>
            </w:r>
          </w:p>
        </w:tc>
        <w:tc>
          <w:tcPr>
            <w:tcW w:w="5669" w:type="dxa"/>
          </w:tcPr>
          <w:p w14:paraId="39673252" w14:textId="77777777" w:rsidR="000936CC" w:rsidRDefault="00C41A23">
            <w:pPr>
              <w:rPr>
                <w:rFonts w:hint="eastAsia"/>
              </w:rPr>
            </w:pPr>
            <w:r>
              <w:t>You rejected Jesus, who was holy and righteous. And you demanded that Pilate release a man who murdered people.</w:t>
            </w:r>
          </w:p>
        </w:tc>
        <w:tc>
          <w:tcPr>
            <w:tcW w:w="5669" w:type="dxa"/>
          </w:tcPr>
          <w:p>
            <w:r>
              <w:t>Kalian menolak Yesus, yang suci dan benar, dan menuntut Pilatus membebaskan seorang laki-laki yang membunuh orang-orang.</w:t>
            </w:r>
          </w:p>
        </w:tc>
      </w:tr>
      <w:tr w:rsidR="000936CC" w14:paraId="4B83BD57" w14:textId="77777777">
        <w:tc>
          <w:tcPr>
            <w:tcW w:w="1701" w:type="dxa"/>
          </w:tcPr>
          <w:p w14:paraId="758CA1EC" w14:textId="77777777" w:rsidR="000936CC" w:rsidRDefault="00C41A23">
            <w:pPr>
              <w:rPr>
                <w:rFonts w:hint="eastAsia"/>
              </w:rPr>
            </w:pPr>
            <w:r>
              <w:t>Acts 3:15</w:t>
            </w:r>
          </w:p>
        </w:tc>
        <w:tc>
          <w:tcPr>
            <w:tcW w:w="5669" w:type="dxa"/>
          </w:tcPr>
          <w:p w14:paraId="2F2CE1AE" w14:textId="77777777" w:rsidR="000936CC" w:rsidRDefault="00C41A23">
            <w:pPr>
              <w:rPr>
                <w:rFonts w:hint="eastAsia"/>
              </w:rPr>
            </w:pPr>
            <w:r>
              <w:t>(Literal) You killed the person who gives life &lt;&lt;to people&gt;&gt;. (Dynamic) You killed the person who causes people to live. (End of Alternates) But God caused that person to rise from the dead. We have seen that that person rose from the dead.</w:t>
            </w:r>
          </w:p>
        </w:tc>
        <w:tc>
          <w:tcPr>
            <w:tcW w:w="5669" w:type="dxa"/>
          </w:tcPr>
          <w:p>
            <w:r>
              <w:t>(Terjemahan Harafiah) Kalian membunuh orang yang memberikan hidup &lt;&lt;kepada orang-orang&gt;&gt;. (Terjemahan Dinamis) Kalian membunuh orang yang menyebabkan orang-orang hidup. (Akhir Alternatif) Tetapi Allah membangkitkan orang itu dari kematian. Kami sudah melihat bahwa orang itu bangkit dari kematian.</w:t>
            </w:r>
          </w:p>
        </w:tc>
      </w:tr>
      <w:tr w:rsidR="000936CC" w14:paraId="45793A7E" w14:textId="77777777">
        <w:tc>
          <w:tcPr>
            <w:tcW w:w="1701" w:type="dxa"/>
          </w:tcPr>
          <w:p w14:paraId="18039E6E" w14:textId="77777777" w:rsidR="000936CC" w:rsidRDefault="00C41A23">
            <w:pPr>
              <w:rPr>
                <w:rFonts w:hint="eastAsia"/>
              </w:rPr>
            </w:pPr>
            <w:r>
              <w:t>Acts 3:16</w:t>
            </w:r>
          </w:p>
        </w:tc>
        <w:tc>
          <w:tcPr>
            <w:tcW w:w="5669" w:type="dxa"/>
          </w:tcPr>
          <w:p w14:paraId="5DE1A40C" w14:textId="77777777" w:rsidR="000936CC" w:rsidRDefault="00C41A23">
            <w:pPr>
              <w:rPr>
                <w:rFonts w:hint="eastAsia"/>
              </w:rPr>
            </w:pPr>
            <w:r>
              <w:t>Because of faith in Jesus' name, this man that you see and you know became healthy. And Jesus' name and the faith that comes from him healed this man. All of you see that this man is completely healthy.</w:t>
            </w:r>
          </w:p>
        </w:tc>
        <w:tc>
          <w:tcPr>
            <w:tcW w:w="5669" w:type="dxa"/>
          </w:tcPr>
          <w:p>
            <w:r>
              <w:t>Karena iman dalam nama Yesus, laki-laki yang kalian lihat dan yang kalian kenal ini menjadi sehat. Dan nama Yesus dan iman yang datang dari-Nya menyembuhkan laki-laki ini. Kalian semua melihat bahwa laki-laki ini sehat sepenuhnya.</w:t>
            </w:r>
          </w:p>
        </w:tc>
      </w:tr>
      <w:tr w:rsidR="000936CC" w14:paraId="4443FE61" w14:textId="77777777">
        <w:tc>
          <w:tcPr>
            <w:tcW w:w="1701" w:type="dxa"/>
          </w:tcPr>
          <w:p w14:paraId="56C5BE53" w14:textId="77777777" w:rsidR="000936CC" w:rsidRDefault="00C41A23">
            <w:pPr>
              <w:rPr>
                <w:rFonts w:hint="eastAsia"/>
              </w:rPr>
            </w:pPr>
            <w:r>
              <w:t>Acts 3:17</w:t>
            </w:r>
          </w:p>
        </w:tc>
        <w:tc>
          <w:tcPr>
            <w:tcW w:w="5669" w:type="dxa"/>
          </w:tcPr>
          <w:p w14:paraId="7B236C16" w14:textId="77777777" w:rsidR="000936CC" w:rsidRDefault="00C41A23">
            <w:pPr>
              <w:rPr>
                <w:rFonts w:hint="eastAsia"/>
              </w:rPr>
            </w:pPr>
            <w:r>
              <w:t>Israel's descendants, I know that you did those things &lt;&lt;to Jesus&gt;&gt; because you didn't understand the things that you were doing. Similarly, your leaders also didn't understand those things.</w:t>
            </w:r>
          </w:p>
        </w:tc>
        <w:tc>
          <w:tcPr>
            <w:tcW w:w="5669" w:type="dxa"/>
          </w:tcPr>
          <w:p>
            <w:r>
              <w:t>Keturunan Israel, aku mengetahui bahwa kalian melakukan hal-hal itu &lt;&lt;kepada Yesus&gt;&gt; karena kalian tidak mengerti hal-hal yang kalian lakukan. Demikian pula para pemimpin kalian juga tidak mengerti hal-hal itu.</w:t>
            </w:r>
          </w:p>
        </w:tc>
      </w:tr>
      <w:tr w:rsidR="000936CC" w14:paraId="2C436936" w14:textId="77777777">
        <w:tc>
          <w:tcPr>
            <w:tcW w:w="1701" w:type="dxa"/>
          </w:tcPr>
          <w:p w14:paraId="7F829777" w14:textId="77777777" w:rsidR="000936CC" w:rsidRDefault="00C41A23">
            <w:pPr>
              <w:rPr>
                <w:rFonts w:hint="eastAsia"/>
              </w:rPr>
            </w:pPr>
            <w:r>
              <w:t>Acts 3:18</w:t>
            </w:r>
          </w:p>
        </w:tc>
        <w:tc>
          <w:tcPr>
            <w:tcW w:w="5669" w:type="dxa"/>
          </w:tcPr>
          <w:p w14:paraId="4FF9B454" w14:textId="77777777" w:rsidR="000936CC" w:rsidRDefault="00C41A23">
            <w:pPr>
              <w:rPr>
                <w:rFonts w:hint="eastAsia"/>
              </w:rPr>
            </w:pPr>
            <w:r>
              <w:t>But many years ago God caused the prophets to prophesy that his Christ will suffer. So these things were fulfilled.</w:t>
            </w:r>
          </w:p>
        </w:tc>
        <w:tc>
          <w:tcPr>
            <w:tcW w:w="5669" w:type="dxa"/>
          </w:tcPr>
          <w:p>
            <w:r>
              <w:t>Tetapi beberapa tahun yang lalu Allah menyebabkan nabi-nabi bernubuat Kristus Allah akan menderita. Jadi hal-hal ini digenapi.</w:t>
            </w:r>
          </w:p>
        </w:tc>
      </w:tr>
      <w:tr w:rsidR="000936CC" w14:paraId="40D7BE06" w14:textId="77777777">
        <w:tc>
          <w:tcPr>
            <w:tcW w:w="1701" w:type="dxa"/>
          </w:tcPr>
          <w:p w14:paraId="31281A34" w14:textId="77777777" w:rsidR="000936CC" w:rsidRDefault="00C41A23">
            <w:pPr>
              <w:rPr>
                <w:rFonts w:hint="eastAsia"/>
              </w:rPr>
            </w:pPr>
            <w:r>
              <w:t>Acts 3:19</w:t>
            </w:r>
          </w:p>
        </w:tc>
        <w:tc>
          <w:tcPr>
            <w:tcW w:w="5669" w:type="dxa"/>
          </w:tcPr>
          <w:p w14:paraId="6A8211B5" w14:textId="77777777" w:rsidR="000936CC" w:rsidRDefault="00C41A23">
            <w:pPr>
              <w:rPr>
                <w:rFonts w:hint="eastAsia"/>
              </w:rPr>
            </w:pPr>
            <w:r>
              <w:t>Therefore, repent and do the things that please God so that your sins will be forgiven. Then the Lord will give peace to you at times.</w:t>
            </w:r>
          </w:p>
        </w:tc>
        <w:tc>
          <w:tcPr>
            <w:tcW w:w="5669" w:type="dxa"/>
          </w:tcPr>
          <w:p>
            <w:r>
              <w:t>Oleh karena itu bertobatlah dan lakukanlah hal-hal yang menyenangkan Allah sehingga dosa-dosa kalian akan diampuni. Kemudian Tuhan akan memberikan kedamaian kepada kalian pada waktu-waktu.</w:t>
            </w:r>
          </w:p>
        </w:tc>
      </w:tr>
      <w:tr w:rsidR="000936CC" w14:paraId="61B7E63B" w14:textId="77777777">
        <w:tc>
          <w:tcPr>
            <w:tcW w:w="1701" w:type="dxa"/>
          </w:tcPr>
          <w:p w14:paraId="2FA1C7AB" w14:textId="77777777" w:rsidR="000936CC" w:rsidRDefault="00C41A23">
            <w:pPr>
              <w:rPr>
                <w:rFonts w:hint="eastAsia"/>
              </w:rPr>
            </w:pPr>
            <w:r>
              <w:t>Acts 3:20</w:t>
            </w:r>
          </w:p>
        </w:tc>
        <w:tc>
          <w:tcPr>
            <w:tcW w:w="5669" w:type="dxa"/>
          </w:tcPr>
          <w:p w14:paraId="6C75BCA4" w14:textId="77777777" w:rsidR="000936CC" w:rsidRDefault="00C41A23">
            <w:pPr>
              <w:rPr>
                <w:rFonts w:hint="eastAsia"/>
              </w:rPr>
            </w:pPr>
            <w:r>
              <w:t>And God will send Jesus, who is the Christ, and whom he appointed for you, &lt;&lt;to you again&gt;&gt;.</w:t>
            </w:r>
          </w:p>
        </w:tc>
        <w:tc>
          <w:tcPr>
            <w:tcW w:w="5669" w:type="dxa"/>
          </w:tcPr>
          <w:p>
            <w:r>
              <w:t>Dan Allah akan mengirim Yesus, yang adalah Kristus, dan yang Dia pilih untuk kalian, &lt;&lt;kepada kalian lagi&gt;&gt;.</w:t>
            </w:r>
          </w:p>
        </w:tc>
      </w:tr>
      <w:tr w:rsidR="000936CC" w14:paraId="7B16FAB1" w14:textId="77777777">
        <w:tc>
          <w:tcPr>
            <w:tcW w:w="1701" w:type="dxa"/>
          </w:tcPr>
          <w:p w14:paraId="67085DD7" w14:textId="77777777" w:rsidR="000936CC" w:rsidRDefault="00C41A23">
            <w:pPr>
              <w:rPr>
                <w:rFonts w:hint="eastAsia"/>
              </w:rPr>
            </w:pPr>
            <w:r>
              <w:t>Acts 3:21</w:t>
            </w:r>
          </w:p>
        </w:tc>
        <w:tc>
          <w:tcPr>
            <w:tcW w:w="5669" w:type="dxa"/>
          </w:tcPr>
          <w:p w14:paraId="4704FD56" w14:textId="77777777" w:rsidR="000936CC" w:rsidRDefault="00C41A23">
            <w:pPr>
              <w:rPr>
                <w:rFonts w:hint="eastAsia"/>
              </w:rPr>
            </w:pPr>
            <w:r>
              <w:t xml:space="preserve">Jesus was welcomed into heaven. He'll stay there until the </w:t>
            </w:r>
            <w:r>
              <w:lastRenderedPageBreak/>
              <w:t xml:space="preserve">time when God will restore </w:t>
            </w:r>
            <w:proofErr w:type="spellStart"/>
            <w:r>
              <w:t>every thing</w:t>
            </w:r>
            <w:proofErr w:type="spellEnd"/>
            <w:r>
              <w:t xml:space="preserve"> again. Many years ago God announced these things through his holy prophets.</w:t>
            </w:r>
          </w:p>
        </w:tc>
        <w:tc>
          <w:tcPr>
            <w:tcW w:w="5669" w:type="dxa"/>
          </w:tcPr>
          <w:p>
            <w:r>
              <w:t>Yesus disambut ke surga. Dia akan tinggal di sana sampai waktu yang Allah akan memulihkan setiap benda karena lagi. Beberapa tahun yang lalu Allah mengumumkan hal-hal ini melalui nabi-nabi-Nya yang suci.</w:t>
            </w:r>
          </w:p>
        </w:tc>
      </w:tr>
      <w:tr w:rsidR="000936CC" w14:paraId="4165FAD1" w14:textId="77777777">
        <w:tc>
          <w:tcPr>
            <w:tcW w:w="1701" w:type="dxa"/>
          </w:tcPr>
          <w:p w14:paraId="3B9C5F66" w14:textId="77777777" w:rsidR="000936CC" w:rsidRDefault="00C41A23">
            <w:pPr>
              <w:rPr>
                <w:rFonts w:hint="eastAsia"/>
              </w:rPr>
            </w:pPr>
            <w:r>
              <w:t>Acts 3:22</w:t>
            </w:r>
          </w:p>
        </w:tc>
        <w:tc>
          <w:tcPr>
            <w:tcW w:w="5669" w:type="dxa"/>
          </w:tcPr>
          <w:p w14:paraId="790492B5" w14:textId="77777777" w:rsidR="000936CC" w:rsidRDefault="00C41A23">
            <w:pPr>
              <w:rPr>
                <w:rFonts w:hint="eastAsia"/>
              </w:rPr>
            </w:pPr>
            <w:r>
              <w:t>(Literal) Moses said to our ancestors, ‘The Lord your God will give a prophet to you. (Dynamic) Moses said to our ancestors, ‘The Lord, whom you worship, will give a prophet to you. (End of Alternates) That prophet will be like me and come from your people. You have to listen to all of the things that that prophet will tell to you.</w:t>
            </w:r>
          </w:p>
        </w:tc>
        <w:tc>
          <w:tcPr>
            <w:tcW w:w="5669" w:type="dxa"/>
          </w:tcPr>
          <w:p>
            <w:r>
              <w:t>(Terjemahan Harafiah) Musa berkata &lt;&lt;kepada leluhur-leluhur kita&gt;&gt;, ‘Tuhan Allah kalian akan memberi seorang nabi kepada kalian. (Terjemahan Dinamis) Musa berkata &lt;&lt;kepada leluhur-leluhur kita&gt;&gt;, ‘Tuhan, yang kalian sembah, akan memberi seorang nabi kepada kalian. (Akhir Alternatif) Nabi itu akan sepertiku dan akan datang dari bangsa kalian. Kalian harus mendengarkan semua hal yang akan nabi itu beritahu kepada kalian.</w:t>
            </w:r>
          </w:p>
        </w:tc>
      </w:tr>
      <w:tr w:rsidR="000936CC" w14:paraId="688BE131" w14:textId="77777777">
        <w:tc>
          <w:tcPr>
            <w:tcW w:w="1701" w:type="dxa"/>
          </w:tcPr>
          <w:p w14:paraId="0053ECE9" w14:textId="77777777" w:rsidR="000936CC" w:rsidRDefault="00C41A23">
            <w:pPr>
              <w:rPr>
                <w:rFonts w:hint="eastAsia"/>
              </w:rPr>
            </w:pPr>
            <w:r>
              <w:t>Acts 3:23</w:t>
            </w:r>
          </w:p>
        </w:tc>
        <w:tc>
          <w:tcPr>
            <w:tcW w:w="5669" w:type="dxa"/>
          </w:tcPr>
          <w:p w14:paraId="2EB456FA" w14:textId="77777777" w:rsidR="000936CC" w:rsidRDefault="00C41A23">
            <w:pPr>
              <w:rPr>
                <w:rFonts w:hint="eastAsia"/>
              </w:rPr>
            </w:pPr>
            <w:r>
              <w:t>If a person doesn't listen to that prophet, he'll be destroyed. And he'll be taken away from God's people.’</w:t>
            </w:r>
          </w:p>
        </w:tc>
        <w:tc>
          <w:tcPr>
            <w:tcW w:w="5669" w:type="dxa"/>
          </w:tcPr>
          <w:p>
            <w:r>
              <w:t>Jika seorang tidak mendengar nabi itu, dia akan hancur. Dan dia akan dibawa dari orang-orang Allah.’</w:t>
            </w:r>
          </w:p>
        </w:tc>
      </w:tr>
      <w:tr w:rsidR="000936CC" w14:paraId="11FE05A3" w14:textId="77777777">
        <w:tc>
          <w:tcPr>
            <w:tcW w:w="1701" w:type="dxa"/>
          </w:tcPr>
          <w:p w14:paraId="594AF4DC" w14:textId="77777777" w:rsidR="000936CC" w:rsidRDefault="00C41A23">
            <w:pPr>
              <w:rPr>
                <w:rFonts w:hint="eastAsia"/>
              </w:rPr>
            </w:pPr>
            <w:r>
              <w:t>Acts 3:24</w:t>
            </w:r>
          </w:p>
        </w:tc>
        <w:tc>
          <w:tcPr>
            <w:tcW w:w="5669" w:type="dxa"/>
          </w:tcPr>
          <w:p w14:paraId="2BA07084" w14:textId="77777777" w:rsidR="000936CC" w:rsidRDefault="00C41A23">
            <w:pPr>
              <w:rPr>
                <w:rFonts w:hint="eastAsia"/>
              </w:rPr>
            </w:pPr>
            <w:r>
              <w:t>Since the time of &lt;&lt;the prophet named&gt;&gt; Samuel all of the prophets have prophesied to us about the things that will happen during these days.</w:t>
            </w:r>
          </w:p>
        </w:tc>
        <w:tc>
          <w:tcPr>
            <w:tcW w:w="5669" w:type="dxa"/>
          </w:tcPr>
          <w:p>
            <w:r>
              <w:t>Sejak waktunya &lt;&lt;nabi bernama&gt;&gt; Samuel semua nabi sudah bernubuat kepada kita hal-hal yang akan terjadi pada hari-hari ini.</w:t>
            </w:r>
          </w:p>
        </w:tc>
      </w:tr>
      <w:tr w:rsidR="000936CC" w14:paraId="38CF6D7A" w14:textId="77777777">
        <w:tc>
          <w:tcPr>
            <w:tcW w:w="1701" w:type="dxa"/>
          </w:tcPr>
          <w:p w14:paraId="592AF237" w14:textId="77777777" w:rsidR="000936CC" w:rsidRDefault="00C41A23">
            <w:pPr>
              <w:rPr>
                <w:rFonts w:hint="eastAsia"/>
              </w:rPr>
            </w:pPr>
            <w:r>
              <w:t>Acts 3:25</w:t>
            </w:r>
          </w:p>
        </w:tc>
        <w:tc>
          <w:tcPr>
            <w:tcW w:w="5669" w:type="dxa"/>
          </w:tcPr>
          <w:p w14:paraId="5F9B0411" w14:textId="77777777" w:rsidR="000936CC" w:rsidRDefault="00C41A23">
            <w:pPr>
              <w:rPr>
                <w:rFonts w:hint="eastAsia"/>
              </w:rPr>
            </w:pPr>
            <w:r>
              <w:t>You're the prophets' descendants. You received the covenant that God gave to our ancestors. God said to Abraham, ‘I'll bless through your descendant all of the people who are on the earth.’</w:t>
            </w:r>
          </w:p>
        </w:tc>
        <w:tc>
          <w:tcPr>
            <w:tcW w:w="5669" w:type="dxa"/>
          </w:tcPr>
          <w:p>
            <w:r>
              <w:t>Kalian adalah keturunan nabi-nabi. Kalian menerima perjanjian yang Allah berikan kepada leluhur-leluhur kita. Allah berkata kepada Abraham, ‘Aku akan memberkati melalui keturunanmu semua orang yang ada di atas bumi.’</w:t>
            </w:r>
          </w:p>
        </w:tc>
      </w:tr>
      <w:tr w:rsidR="000936CC" w14:paraId="29F95A64" w14:textId="77777777">
        <w:tc>
          <w:tcPr>
            <w:tcW w:w="1701" w:type="dxa"/>
          </w:tcPr>
          <w:p w14:paraId="08A7BACA" w14:textId="77777777" w:rsidR="000936CC" w:rsidRDefault="00C41A23">
            <w:pPr>
              <w:rPr>
                <w:rFonts w:hint="eastAsia"/>
              </w:rPr>
            </w:pPr>
            <w:r>
              <w:t>Acts 3:26</w:t>
            </w:r>
          </w:p>
        </w:tc>
        <w:tc>
          <w:tcPr>
            <w:tcW w:w="5669" w:type="dxa"/>
          </w:tcPr>
          <w:p w14:paraId="25B58637" w14:textId="77777777" w:rsidR="000936CC" w:rsidRDefault="00C41A23">
            <w:pPr>
              <w:rPr>
                <w:rFonts w:hint="eastAsia"/>
              </w:rPr>
            </w:pPr>
            <w:r>
              <w:t>After God caused his servant &lt;&lt;named Jesus&gt;&gt; to rise from the dead, he sent his servant to you first to bless you. Jesus caused you to turn away from your wicked actions.”</w:t>
            </w:r>
          </w:p>
        </w:tc>
        <w:tc>
          <w:tcPr>
            <w:tcW w:w="5669" w:type="dxa"/>
          </w:tcPr>
          <w:p>
            <w:r>
              <w:t>Sesudah Allah membangkitkan hamba-Nya &lt;&lt;bernama Yesus&gt;&gt; dari kematian, Dia mengirimnya kepada kalian pertama untuk memberkati kalian. Yesus menyebabkan kalian menjauh dari tindakan-tindakan kalian yang jahat.”</w:t>
            </w:r>
          </w:p>
        </w:tc>
      </w:tr>
      <w:tr w:rsidR="000936CC" w14:paraId="00A5CE28" w14:textId="77777777">
        <w:tc>
          <w:tcPr>
            <w:tcW w:w="1701" w:type="dxa"/>
          </w:tcPr>
          <w:p w14:paraId="5E0D6553" w14:textId="77777777" w:rsidR="000936CC" w:rsidRDefault="00C41A23">
            <w:pPr>
              <w:rPr>
                <w:rFonts w:hint="eastAsia"/>
              </w:rPr>
            </w:pPr>
            <w:r>
              <w:t>Acts 4:1</w:t>
            </w:r>
          </w:p>
        </w:tc>
        <w:tc>
          <w:tcPr>
            <w:tcW w:w="5669" w:type="dxa"/>
          </w:tcPr>
          <w:p w14:paraId="42F5076E" w14:textId="77777777" w:rsidR="000936CC" w:rsidRDefault="00C41A23">
            <w:pPr>
              <w:rPr>
                <w:rFonts w:hint="eastAsia"/>
              </w:rPr>
            </w:pPr>
            <w:r>
              <w:t>Title: Jewish leaders arrest Peter and John. The priests, the captain of the soldiers who guarded the temple, and the Sadducees came to Peter and John. At that time Peter and John were speaking to the people.</w:t>
            </w:r>
          </w:p>
        </w:tc>
        <w:tc>
          <w:tcPr>
            <w:tcW w:w="5669" w:type="dxa"/>
          </w:tcPr>
          <w:p>
            <w:r>
              <w:t>Judul: Para pemimpin Yahudi menangkap Petrus dan Yohanes. Imam-imam, kapten tentara yang menjaga bait suci, dan orang-orang Saduki datang kepada Petrus dan Yohanes. Pada waktu itu Petrus dan Yohanes berbicara kepada orang-orang.</w:t>
            </w:r>
          </w:p>
        </w:tc>
      </w:tr>
      <w:tr w:rsidR="000936CC" w14:paraId="60D610A5" w14:textId="77777777">
        <w:tc>
          <w:tcPr>
            <w:tcW w:w="1701" w:type="dxa"/>
          </w:tcPr>
          <w:p w14:paraId="73E29438" w14:textId="77777777" w:rsidR="000936CC" w:rsidRDefault="00C41A23">
            <w:pPr>
              <w:rPr>
                <w:rFonts w:hint="eastAsia"/>
              </w:rPr>
            </w:pPr>
            <w:r>
              <w:t>Acts 4:2</w:t>
            </w:r>
          </w:p>
        </w:tc>
        <w:tc>
          <w:tcPr>
            <w:tcW w:w="5669" w:type="dxa"/>
          </w:tcPr>
          <w:p w14:paraId="565D1152" w14:textId="77777777" w:rsidR="000936CC" w:rsidRDefault="00C41A23">
            <w:pPr>
              <w:rPr>
                <w:rFonts w:hint="eastAsia"/>
              </w:rPr>
            </w:pPr>
            <w:r>
              <w:t>Those leaders were very angry with Peter and John because they were teaching people about Jesus. Peter and John were proclaiming that God will cause people to rise from the dead like he caused Jesus to rise from the dead.</w:t>
            </w:r>
          </w:p>
        </w:tc>
        <w:tc>
          <w:tcPr>
            <w:tcW w:w="5669" w:type="dxa"/>
          </w:tcPr>
          <w:p>
            <w:r>
              <w:t>Para pemimpin itu sangat marah kepada Petrus dan Yohanes karena Petrus dan Yohanes mengajar &lt;&lt;tentang Yesus&gt;&gt; kepada orang-orang. Mereka sedang menyatakan bahwa Allah akan membangkitkan orang-orang dari kematian seperti Dia membangkitkan Yesus dari kematian.</w:t>
            </w:r>
          </w:p>
        </w:tc>
      </w:tr>
      <w:tr w:rsidR="000936CC" w14:paraId="37639089" w14:textId="77777777">
        <w:tc>
          <w:tcPr>
            <w:tcW w:w="1701" w:type="dxa"/>
          </w:tcPr>
          <w:p w14:paraId="0F496488" w14:textId="77777777" w:rsidR="000936CC" w:rsidRDefault="00C41A23">
            <w:pPr>
              <w:rPr>
                <w:rFonts w:hint="eastAsia"/>
              </w:rPr>
            </w:pPr>
            <w:r>
              <w:t>Acts 4:3</w:t>
            </w:r>
          </w:p>
        </w:tc>
        <w:tc>
          <w:tcPr>
            <w:tcW w:w="5669" w:type="dxa"/>
          </w:tcPr>
          <w:p w14:paraId="0DA2800A" w14:textId="77777777" w:rsidR="000936CC" w:rsidRDefault="00C41A23">
            <w:pPr>
              <w:rPr>
                <w:rFonts w:hint="eastAsia"/>
              </w:rPr>
            </w:pPr>
            <w:r>
              <w:t>Those leaders arrested Peter and John and put them in a prison until the next day because it was the evening.</w:t>
            </w:r>
          </w:p>
        </w:tc>
        <w:tc>
          <w:tcPr>
            <w:tcW w:w="5669" w:type="dxa"/>
          </w:tcPr>
          <w:p>
            <w:r>
              <w:t>Para pemimpin itu menangkap Petrus dan Yohanes. Dan mereka menaruh Petrus dan Yohanes di penjara sampai hari berikutnya karena waktu itu malam hari.</w:t>
            </w:r>
          </w:p>
        </w:tc>
      </w:tr>
      <w:tr w:rsidR="000936CC" w14:paraId="1B5CED0C" w14:textId="77777777">
        <w:tc>
          <w:tcPr>
            <w:tcW w:w="1701" w:type="dxa"/>
          </w:tcPr>
          <w:p w14:paraId="01ACA6AC" w14:textId="77777777" w:rsidR="000936CC" w:rsidRDefault="00C41A23">
            <w:pPr>
              <w:rPr>
                <w:rFonts w:hint="eastAsia"/>
              </w:rPr>
            </w:pPr>
            <w:r>
              <w:t>Acts 4:4</w:t>
            </w:r>
          </w:p>
        </w:tc>
        <w:tc>
          <w:tcPr>
            <w:tcW w:w="5669" w:type="dxa"/>
          </w:tcPr>
          <w:p w14:paraId="5782D239" w14:textId="77777777" w:rsidR="000936CC" w:rsidRDefault="00C41A23">
            <w:pPr>
              <w:rPr>
                <w:rFonts w:hint="eastAsia"/>
              </w:rPr>
            </w:pPr>
            <w:r>
              <w:t>But many people who heard Peter and John's teachings believed in Jesus. So the number of men who believed in Jesus became about five thousand.</w:t>
            </w:r>
          </w:p>
        </w:tc>
        <w:tc>
          <w:tcPr>
            <w:tcW w:w="5669" w:type="dxa"/>
          </w:tcPr>
          <w:p>
            <w:r>
              <w:t>Tetapi banyak orang yang mendengar ajaran Petrus dan Yohanes percaya &lt;&lt;kepada Yesus&gt;&gt;. Jadi jumlah laki-laki yang percaya &lt;&lt;kepada Yesus&gt;&gt; menjadi sekitar 5.000.</w:t>
            </w:r>
          </w:p>
        </w:tc>
      </w:tr>
      <w:tr w:rsidR="000936CC" w14:paraId="35DB8AB6" w14:textId="77777777">
        <w:tc>
          <w:tcPr>
            <w:tcW w:w="1701" w:type="dxa"/>
          </w:tcPr>
          <w:p w14:paraId="56FEB77B" w14:textId="77777777" w:rsidR="000936CC" w:rsidRDefault="00C41A23">
            <w:pPr>
              <w:rPr>
                <w:rFonts w:hint="eastAsia"/>
              </w:rPr>
            </w:pPr>
            <w:r>
              <w:t>Acts 4:5</w:t>
            </w:r>
          </w:p>
        </w:tc>
        <w:tc>
          <w:tcPr>
            <w:tcW w:w="5669" w:type="dxa"/>
          </w:tcPr>
          <w:p w14:paraId="04D1C686" w14:textId="77777777" w:rsidR="000936CC" w:rsidRDefault="00C41A23">
            <w:pPr>
              <w:rPr>
                <w:rFonts w:hint="eastAsia"/>
              </w:rPr>
            </w:pPr>
            <w:r>
              <w:t>The next day the rulers, the elders, and the people who taught about the law met in Jerusalem.</w:t>
            </w:r>
          </w:p>
        </w:tc>
        <w:tc>
          <w:tcPr>
            <w:tcW w:w="5669" w:type="dxa"/>
          </w:tcPr>
          <w:p>
            <w:r>
              <w:t>Hari berikutnya penguasa-penguasa, penatua-penatua, dan ahli-ahli Taurat berkumpul di Yerusalem.</w:t>
            </w:r>
          </w:p>
        </w:tc>
      </w:tr>
      <w:tr w:rsidR="000936CC" w14:paraId="2E5456B7" w14:textId="77777777">
        <w:tc>
          <w:tcPr>
            <w:tcW w:w="1701" w:type="dxa"/>
          </w:tcPr>
          <w:p w14:paraId="42654567" w14:textId="77777777" w:rsidR="000936CC" w:rsidRDefault="00C41A23">
            <w:pPr>
              <w:rPr>
                <w:rFonts w:hint="eastAsia"/>
              </w:rPr>
            </w:pPr>
            <w:r>
              <w:t>Acts 4:6</w:t>
            </w:r>
          </w:p>
        </w:tc>
        <w:tc>
          <w:tcPr>
            <w:tcW w:w="5669" w:type="dxa"/>
          </w:tcPr>
          <w:p w14:paraId="42245FBA" w14:textId="77777777" w:rsidR="000936CC" w:rsidRDefault="00C41A23">
            <w:pPr>
              <w:rPr>
                <w:rFonts w:hint="eastAsia"/>
              </w:rPr>
            </w:pPr>
            <w:r>
              <w:t xml:space="preserve">Annas, who was the high priest, Caiaphas, John, Alexander, </w:t>
            </w:r>
            <w:r>
              <w:lastRenderedPageBreak/>
              <w:t>and the high priest's other relatives also were at that meeting.</w:t>
            </w:r>
          </w:p>
        </w:tc>
        <w:tc>
          <w:tcPr>
            <w:tcW w:w="5669" w:type="dxa"/>
          </w:tcPr>
          <w:p>
            <w:r>
              <w:t>Hanas, yang adalah imam besar, Kayafas, Yohanes, Aleksander, dan kerabat-kerabat imam besar lain juga ada di pertemuan itu.</w:t>
            </w:r>
          </w:p>
        </w:tc>
      </w:tr>
      <w:tr w:rsidR="000936CC" w14:paraId="3FEA43F7" w14:textId="77777777">
        <w:tc>
          <w:tcPr>
            <w:tcW w:w="1701" w:type="dxa"/>
          </w:tcPr>
          <w:p w14:paraId="748F6DB0" w14:textId="77777777" w:rsidR="000936CC" w:rsidRDefault="00C41A23">
            <w:pPr>
              <w:rPr>
                <w:rFonts w:hint="eastAsia"/>
              </w:rPr>
            </w:pPr>
            <w:r>
              <w:t>Acts 4:7</w:t>
            </w:r>
          </w:p>
        </w:tc>
        <w:tc>
          <w:tcPr>
            <w:tcW w:w="5669" w:type="dxa"/>
          </w:tcPr>
          <w:p w14:paraId="3D6FF685" w14:textId="77777777" w:rsidR="000936CC" w:rsidRDefault="00C41A23">
            <w:pPr>
              <w:rPr>
                <w:rFonts w:hint="eastAsia"/>
              </w:rPr>
            </w:pPr>
            <w:r>
              <w:t>Peter and John were brought to a place that was in front of those leaders. Those leaders asked Peter and John, “Who gave power to you so that you could heal that man?”</w:t>
            </w:r>
          </w:p>
        </w:tc>
        <w:tc>
          <w:tcPr>
            <w:tcW w:w="5669" w:type="dxa"/>
          </w:tcPr>
          <w:p>
            <w:r>
              <w:t>Petrus dan Yohanes dibawa ke sebuah tempat yang ada di depan para pemimpin itu. Para pemimpin itu bertanya kepada Petrus dan Yohanes, “Siapa memberikan kuasa kepadamu supaya kamu bisa menyembuhkan laki-laki itu?”</w:t>
            </w:r>
          </w:p>
        </w:tc>
      </w:tr>
      <w:tr w:rsidR="000936CC" w14:paraId="720D575A" w14:textId="77777777">
        <w:tc>
          <w:tcPr>
            <w:tcW w:w="1701" w:type="dxa"/>
          </w:tcPr>
          <w:p w14:paraId="193E4236" w14:textId="77777777" w:rsidR="000936CC" w:rsidRDefault="00C41A23">
            <w:pPr>
              <w:rPr>
                <w:rFonts w:hint="eastAsia"/>
              </w:rPr>
            </w:pPr>
            <w:r>
              <w:t>Acts 4:8</w:t>
            </w:r>
          </w:p>
        </w:tc>
        <w:tc>
          <w:tcPr>
            <w:tcW w:w="5669" w:type="dxa"/>
          </w:tcPr>
          <w:p w14:paraId="047EBF2D" w14:textId="77777777" w:rsidR="000936CC" w:rsidRDefault="00C41A23">
            <w:pPr>
              <w:rPr>
                <w:rFonts w:hint="eastAsia"/>
              </w:rPr>
            </w:pPr>
            <w:r>
              <w:t>Then Peter was filled with the Holy Spirit and said to those leaders, “Rulers and elders of the people!</w:t>
            </w:r>
          </w:p>
        </w:tc>
        <w:tc>
          <w:tcPr>
            <w:tcW w:w="5669" w:type="dxa"/>
          </w:tcPr>
          <w:p>
            <w:r>
              <w:t>Kemudian Petrus yang dipenuhi dengan Roh Kudus dan berkata kepada para pemimpin itu, “Penguasa-penguasa dan penatua-penatuanya orang!</w:t>
            </w:r>
          </w:p>
        </w:tc>
      </w:tr>
      <w:tr w:rsidR="000936CC" w14:paraId="14AEE548" w14:textId="77777777">
        <w:tc>
          <w:tcPr>
            <w:tcW w:w="1701" w:type="dxa"/>
          </w:tcPr>
          <w:p w14:paraId="04DD150E" w14:textId="77777777" w:rsidR="000936CC" w:rsidRDefault="00C41A23">
            <w:pPr>
              <w:rPr>
                <w:rFonts w:hint="eastAsia"/>
              </w:rPr>
            </w:pPr>
            <w:r>
              <w:t>Acts 4:9</w:t>
            </w:r>
          </w:p>
        </w:tc>
        <w:tc>
          <w:tcPr>
            <w:tcW w:w="5669" w:type="dxa"/>
          </w:tcPr>
          <w:p w14:paraId="307D6938" w14:textId="77777777" w:rsidR="000936CC" w:rsidRDefault="00C41A23">
            <w:pPr>
              <w:rPr>
                <w:rFonts w:hint="eastAsia"/>
              </w:rPr>
            </w:pPr>
            <w:r>
              <w:t>You're asking us a question because we were kind to a lame man. You're asking us to explain how we healed this man.</w:t>
            </w:r>
          </w:p>
        </w:tc>
        <w:tc>
          <w:tcPr>
            <w:tcW w:w="5669" w:type="dxa"/>
          </w:tcPr>
          <w:p>
            <w:r>
              <w:t>Kalian sedang menanyakan pertanyaan kepada kami karena kami baik kepada seorang laki-laki yang lumpuh. Kalian sedang meminta kami untuk menjelaskan cara kami menyembuhkan laki-laki ini.</w:t>
            </w:r>
          </w:p>
        </w:tc>
      </w:tr>
      <w:tr w:rsidR="000936CC" w14:paraId="1A34325A" w14:textId="77777777">
        <w:tc>
          <w:tcPr>
            <w:tcW w:w="1701" w:type="dxa"/>
          </w:tcPr>
          <w:p w14:paraId="149EB3A8" w14:textId="77777777" w:rsidR="000936CC" w:rsidRDefault="00C41A23">
            <w:pPr>
              <w:rPr>
                <w:rFonts w:hint="eastAsia"/>
              </w:rPr>
            </w:pPr>
            <w:r>
              <w:t>Acts 4:10</w:t>
            </w:r>
          </w:p>
        </w:tc>
        <w:tc>
          <w:tcPr>
            <w:tcW w:w="5669" w:type="dxa"/>
          </w:tcPr>
          <w:p w14:paraId="275EE5DC" w14:textId="77777777" w:rsidR="000936CC" w:rsidRDefault="00C41A23">
            <w:pPr>
              <w:rPr>
                <w:rFonts w:hint="eastAsia"/>
              </w:rPr>
            </w:pPr>
            <w:r>
              <w:t>(Literal) Then you and all of the Israelites should know that the power of the name of Jesus Christ, who is from Nazareth, healed this man who is standing in front of you. (Dynamic) Then you and all of the Israelites should know that the power of Jesus Christ, who is from Nazareth, healed this man who is standing in front of you. (End of Alternates) You caused people to crucify Jesus. But &lt;&lt;after Jesus was dead,&gt;&gt; God caused him to rise from the dead.</w:t>
            </w:r>
          </w:p>
        </w:tc>
        <w:tc>
          <w:tcPr>
            <w:tcW w:w="5669" w:type="dxa"/>
          </w:tcPr>
          <w:p>
            <w:r>
              <w:t>(Terjemahan Harafiah) Jadi kalian dan semua orang Israel harus mengetahui bahwa kuasa nama Yesus Kristus, yang berasal dari Nazaret, menyembuhkan laki-laki yang sedang berdiri di depan kalian ini. (Terjemahan Dinamis) Jadi kalian dan semua orang Israel harus mengetahui bahwa kuasa Yesus Kristus, yang berasal dari Nazaret, menyembuhkan laki-laki yang sedang berdiri di depan kalian ini. (Akhir Alternatif) Kalian menyebabkan orang-orang menyalibkan Yesus. Tetapi &lt;&lt;sesudah Yesus sudah mati,&gt;&gt; Allah membangkitkan-Nya dari kematian.</w:t>
            </w:r>
          </w:p>
        </w:tc>
      </w:tr>
      <w:tr w:rsidR="000936CC" w14:paraId="6E3F10BE" w14:textId="77777777">
        <w:tc>
          <w:tcPr>
            <w:tcW w:w="1701" w:type="dxa"/>
          </w:tcPr>
          <w:p w14:paraId="5F7C6CC0" w14:textId="77777777" w:rsidR="000936CC" w:rsidRDefault="00C41A23">
            <w:pPr>
              <w:rPr>
                <w:rFonts w:hint="eastAsia"/>
              </w:rPr>
            </w:pPr>
            <w:r>
              <w:t>Acts 4:11</w:t>
            </w:r>
          </w:p>
        </w:tc>
        <w:tc>
          <w:tcPr>
            <w:tcW w:w="5669" w:type="dxa"/>
          </w:tcPr>
          <w:p w14:paraId="4364FB95" w14:textId="77777777" w:rsidR="000936CC" w:rsidRDefault="00C41A23">
            <w:pPr>
              <w:rPr>
                <w:rFonts w:hint="eastAsia"/>
              </w:rPr>
            </w:pPr>
            <w:r>
              <w:t>Jesus is the stone that the scriptures talked about. (Literal) The scriptures say, ‘The stone that you rejected became the chief corner &lt;&lt;of the building&gt;&gt; stone.’ (Dynamic) The scriptures say, ‘The stone that you rejected became &lt;&lt;the building's&gt;&gt; most important stone.’</w:t>
            </w:r>
          </w:p>
        </w:tc>
        <w:tc>
          <w:tcPr>
            <w:tcW w:w="5669" w:type="dxa"/>
          </w:tcPr>
          <w:p>
            <w:r>
              <w:t>Yesus adalah batu yang kitab suci bicarakan. (Terjemahan Harafiah) Kitab suci mengatakan, ‘Batu yang kalian tolak menjadi batu penjuru.’ (Terjemahan Dinamis) Kitab suci mengatakan, ‘Batu yang kalian tolak menjadi batu yang terpenting &lt;&lt;di bangunan&gt;&gt;.’</w:t>
            </w:r>
          </w:p>
        </w:tc>
      </w:tr>
      <w:tr w:rsidR="000936CC" w14:paraId="566D15D6" w14:textId="77777777">
        <w:tc>
          <w:tcPr>
            <w:tcW w:w="1701" w:type="dxa"/>
          </w:tcPr>
          <w:p w14:paraId="04724422" w14:textId="77777777" w:rsidR="000936CC" w:rsidRDefault="00C41A23">
            <w:pPr>
              <w:rPr>
                <w:rFonts w:hint="eastAsia"/>
              </w:rPr>
            </w:pPr>
            <w:r>
              <w:t>Acts 4:12</w:t>
            </w:r>
          </w:p>
        </w:tc>
        <w:tc>
          <w:tcPr>
            <w:tcW w:w="5669" w:type="dxa"/>
          </w:tcPr>
          <w:p w14:paraId="2EAC909D" w14:textId="77777777" w:rsidR="000936CC" w:rsidRDefault="00C41A23">
            <w:pPr>
              <w:rPr>
                <w:rFonts w:hint="eastAsia"/>
              </w:rPr>
            </w:pPr>
            <w:r>
              <w:t>Only Jesus saves us from the punishment for our sins. There isn't another person who is able to save us on the earth.”</w:t>
            </w:r>
          </w:p>
        </w:tc>
        <w:tc>
          <w:tcPr>
            <w:tcW w:w="5669" w:type="dxa"/>
          </w:tcPr>
          <w:p>
            <w:r>
              <w:t>Hanya Yesus menyelamatkan kita dari hukuman dosa-dosa kita. Tidak ada orang lain yang bisa menyelamatkan kita di atas bumi.”</w:t>
            </w:r>
          </w:p>
        </w:tc>
      </w:tr>
      <w:tr w:rsidR="000936CC" w14:paraId="6DD3E68B" w14:textId="77777777">
        <w:tc>
          <w:tcPr>
            <w:tcW w:w="1701" w:type="dxa"/>
          </w:tcPr>
          <w:p w14:paraId="31EB8829" w14:textId="77777777" w:rsidR="000936CC" w:rsidRDefault="00C41A23">
            <w:pPr>
              <w:rPr>
                <w:rFonts w:hint="eastAsia"/>
              </w:rPr>
            </w:pPr>
            <w:r>
              <w:t>Acts 4:13</w:t>
            </w:r>
          </w:p>
        </w:tc>
        <w:tc>
          <w:tcPr>
            <w:tcW w:w="5669" w:type="dxa"/>
          </w:tcPr>
          <w:p w14:paraId="33D3696F" w14:textId="77777777" w:rsidR="000936CC" w:rsidRDefault="00C41A23">
            <w:pPr>
              <w:rPr>
                <w:rFonts w:hint="eastAsia"/>
              </w:rPr>
            </w:pPr>
            <w:r>
              <w:t>Those leaders of the Jews noticed Peter and John's courage. They knew that Peter and John were ordinary men and that they didn't learn those things from the Scribes. So they were amazed and realized that those men learned those things from Jesus.</w:t>
            </w:r>
          </w:p>
        </w:tc>
        <w:tc>
          <w:tcPr>
            <w:tcW w:w="5669" w:type="dxa"/>
          </w:tcPr>
          <w:p>
            <w:r>
              <w:t>Para pemimpin para Yahudi itu memperhatikan keberanian Petrus dan Yohanes. Mereka mengetahui bahwa Petrus dan Yohanes adalah laki-laki yang biasa dan mereka tidak mempelajari hal-hal itu dari ahli-ahli Taurat. Jadi mereka takjub dan menyadari laki-laki itu mempelajari hal-hal itu dari Yesus.</w:t>
            </w:r>
          </w:p>
        </w:tc>
      </w:tr>
      <w:tr w:rsidR="000936CC" w14:paraId="7D8AB608" w14:textId="77777777">
        <w:tc>
          <w:tcPr>
            <w:tcW w:w="1701" w:type="dxa"/>
          </w:tcPr>
          <w:p w14:paraId="75406492" w14:textId="77777777" w:rsidR="000936CC" w:rsidRDefault="00C41A23">
            <w:pPr>
              <w:rPr>
                <w:rFonts w:hint="eastAsia"/>
              </w:rPr>
            </w:pPr>
            <w:r>
              <w:t>Acts 4:14</w:t>
            </w:r>
          </w:p>
        </w:tc>
        <w:tc>
          <w:tcPr>
            <w:tcW w:w="5669" w:type="dxa"/>
          </w:tcPr>
          <w:p w14:paraId="425F1B77" w14:textId="77777777" w:rsidR="000936CC" w:rsidRDefault="00C41A23">
            <w:pPr>
              <w:rPr>
                <w:rFonts w:hint="eastAsia"/>
              </w:rPr>
            </w:pPr>
            <w:r>
              <w:t>Those leaders saw the man that God healed standing with Peter and John. So they weren't able to say something to oppose Peter and John.</w:t>
            </w:r>
          </w:p>
        </w:tc>
        <w:tc>
          <w:tcPr>
            <w:tcW w:w="5669" w:type="dxa"/>
          </w:tcPr>
          <w:p>
            <w:r>
              <w:t>Para pemimpin itu melihat laki-laki yang Allah sembuhkan berdiri bersama Petrus dan Yohanes. Jadi mereka tidak bisa mengatakan hal untuk melawan Petrus dan Yohanes.</w:t>
            </w:r>
          </w:p>
        </w:tc>
      </w:tr>
      <w:tr w:rsidR="000936CC" w14:paraId="666212F6" w14:textId="77777777">
        <w:tc>
          <w:tcPr>
            <w:tcW w:w="1701" w:type="dxa"/>
          </w:tcPr>
          <w:p w14:paraId="4D7659F3" w14:textId="77777777" w:rsidR="000936CC" w:rsidRDefault="00C41A23">
            <w:pPr>
              <w:rPr>
                <w:rFonts w:hint="eastAsia"/>
              </w:rPr>
            </w:pPr>
            <w:r>
              <w:t>Acts 4:15</w:t>
            </w:r>
          </w:p>
        </w:tc>
        <w:tc>
          <w:tcPr>
            <w:tcW w:w="5669" w:type="dxa"/>
          </w:tcPr>
          <w:p w14:paraId="5065A1A8" w14:textId="77777777" w:rsidR="000936CC" w:rsidRDefault="00C41A23">
            <w:pPr>
              <w:rPr>
                <w:rFonts w:hint="eastAsia"/>
              </w:rPr>
            </w:pPr>
            <w:r>
              <w:t>So those leaders ordered Peter, John, and that man to leave the council of the Jews named Sanhedrin. Then they started talking to each other about the things that happened.</w:t>
            </w:r>
          </w:p>
        </w:tc>
        <w:tc>
          <w:tcPr>
            <w:tcW w:w="5669" w:type="dxa"/>
          </w:tcPr>
          <w:p>
            <w:r>
              <w:t>Jadi para pemimpin itu memerintahkan Petrus, Yohanes, dan laki-laki itu untuk meninggalkan dewan para Yahudi bernama Sanhedrin. Kemudian mereka mulai saling berbicara &lt;&lt;mengenai hal-hal yang terjadi&gt;&gt;.</w:t>
            </w:r>
          </w:p>
        </w:tc>
      </w:tr>
      <w:tr w:rsidR="000936CC" w14:paraId="55FAEDC8" w14:textId="77777777">
        <w:tc>
          <w:tcPr>
            <w:tcW w:w="1701" w:type="dxa"/>
          </w:tcPr>
          <w:p w14:paraId="5B7E604D" w14:textId="77777777" w:rsidR="000936CC" w:rsidRDefault="00C41A23">
            <w:pPr>
              <w:rPr>
                <w:rFonts w:hint="eastAsia"/>
              </w:rPr>
            </w:pPr>
            <w:r>
              <w:t>Acts 4:16</w:t>
            </w:r>
          </w:p>
        </w:tc>
        <w:tc>
          <w:tcPr>
            <w:tcW w:w="5669" w:type="dxa"/>
          </w:tcPr>
          <w:p w14:paraId="1A414A42" w14:textId="77777777" w:rsidR="000936CC" w:rsidRDefault="00C41A23">
            <w:pPr>
              <w:rPr>
                <w:rFonts w:hint="eastAsia"/>
              </w:rPr>
            </w:pPr>
            <w:r>
              <w:t xml:space="preserve">Those leaders said, “We aren't able to do something to </w:t>
            </w:r>
            <w:r>
              <w:lastRenderedPageBreak/>
              <w:t>these men &lt;&lt;to punish them&gt;&gt;. All of the people who live in Jerusalem know that these men performed a great miracle. And we aren't able to say to people that these men didn't perform that miracle.</w:t>
            </w:r>
          </w:p>
        </w:tc>
        <w:tc>
          <w:tcPr>
            <w:tcW w:w="5669" w:type="dxa"/>
          </w:tcPr>
          <w:p>
            <w:r>
              <w:t>Para pemimpin itu berkata, “Kita tidak bisa melakukan hal kepada laki-laki ini &lt;&lt;untuk menghukum mereka&gt;&gt;. Semua orang yang tinggal di Yerusalem mengetahui bahwa laki-laki ini melakukan sebuah mukjijat yang luar biasa. Dan kita tidak bisa mengatakan &lt;&lt;kepada orang-orang&gt;&gt; bahwa laki-laki ini tidak melakukan mukjijat itu.</w:t>
            </w:r>
          </w:p>
        </w:tc>
      </w:tr>
      <w:tr w:rsidR="000936CC" w14:paraId="175434D8" w14:textId="77777777">
        <w:tc>
          <w:tcPr>
            <w:tcW w:w="1701" w:type="dxa"/>
          </w:tcPr>
          <w:p w14:paraId="1681001A" w14:textId="77777777" w:rsidR="000936CC" w:rsidRDefault="00C41A23">
            <w:pPr>
              <w:rPr>
                <w:rFonts w:hint="eastAsia"/>
              </w:rPr>
            </w:pPr>
            <w:r>
              <w:t>Acts 4:17</w:t>
            </w:r>
          </w:p>
        </w:tc>
        <w:tc>
          <w:tcPr>
            <w:tcW w:w="5669" w:type="dxa"/>
          </w:tcPr>
          <w:p w14:paraId="6DEDB53E" w14:textId="77777777" w:rsidR="000936CC" w:rsidRDefault="00C41A23">
            <w:pPr>
              <w:rPr>
                <w:rFonts w:hint="eastAsia"/>
              </w:rPr>
            </w:pPr>
            <w:r>
              <w:t>But we must not allow more people to hear about this miracle. We have to warn Peter and John that they must stop telling people about Jesus' name.”</w:t>
            </w:r>
          </w:p>
        </w:tc>
        <w:tc>
          <w:tcPr>
            <w:tcW w:w="5669" w:type="dxa"/>
          </w:tcPr>
          <w:p>
            <w:r>
              <w:t>Tetapi kita harus tidak mengijinkan lebih banyak orang untuk mendengar tentang mukjijat ini. Kita harus memperingatkan Petrus dan Yohanes bahwa mereka harus berhenti memberitahu orang-orang tentang nama Yesus.”</w:t>
            </w:r>
          </w:p>
        </w:tc>
      </w:tr>
      <w:tr w:rsidR="000936CC" w14:paraId="338671AE" w14:textId="77777777">
        <w:tc>
          <w:tcPr>
            <w:tcW w:w="1701" w:type="dxa"/>
          </w:tcPr>
          <w:p w14:paraId="147C04DC" w14:textId="77777777" w:rsidR="000936CC" w:rsidRDefault="00C41A23">
            <w:pPr>
              <w:rPr>
                <w:rFonts w:hint="eastAsia"/>
              </w:rPr>
            </w:pPr>
            <w:r>
              <w:t>Acts 4:18</w:t>
            </w:r>
          </w:p>
        </w:tc>
        <w:tc>
          <w:tcPr>
            <w:tcW w:w="5669" w:type="dxa"/>
          </w:tcPr>
          <w:p w14:paraId="74D31CD9" w14:textId="77777777" w:rsidR="000936CC" w:rsidRDefault="00C41A23">
            <w:pPr>
              <w:rPr>
                <w:rFonts w:hint="eastAsia"/>
              </w:rPr>
            </w:pPr>
            <w:r>
              <w:t>Then those leaders called Peter and John so that they would come into the room again. And they commanded Peter and John not to speak about Jesus' name and not to teach about it.</w:t>
            </w:r>
          </w:p>
        </w:tc>
        <w:tc>
          <w:tcPr>
            <w:tcW w:w="5669" w:type="dxa"/>
          </w:tcPr>
          <w:p>
            <w:r>
              <w:t>Kemudian para pemimpin itu memanggil Petrus dan Yohanes supaya mereka datang ke dalam ruangan lagi. Dan mereka memerintahkan Petrus dan Yohanes untuk tidak berbicara tentang nama Yesus dan tidak mengajar tentang nama Yesus.</w:t>
            </w:r>
          </w:p>
        </w:tc>
      </w:tr>
      <w:tr w:rsidR="000936CC" w14:paraId="5D3073F4" w14:textId="77777777">
        <w:tc>
          <w:tcPr>
            <w:tcW w:w="1701" w:type="dxa"/>
          </w:tcPr>
          <w:p w14:paraId="47C3E1B3" w14:textId="77777777" w:rsidR="000936CC" w:rsidRDefault="00C41A23">
            <w:pPr>
              <w:rPr>
                <w:rFonts w:hint="eastAsia"/>
              </w:rPr>
            </w:pPr>
            <w:r>
              <w:t>Acts 4:19</w:t>
            </w:r>
          </w:p>
        </w:tc>
        <w:tc>
          <w:tcPr>
            <w:tcW w:w="5669" w:type="dxa"/>
          </w:tcPr>
          <w:p w14:paraId="40B6606D" w14:textId="77777777" w:rsidR="000936CC" w:rsidRDefault="00C41A23">
            <w:pPr>
              <w:rPr>
                <w:rFonts w:hint="eastAsia"/>
              </w:rPr>
            </w:pPr>
            <w:r>
              <w:t>But Peter and John said, “Does God think it's right that we obey you instead of him? Choose the right answer!</w:t>
            </w:r>
          </w:p>
        </w:tc>
        <w:tc>
          <w:tcPr>
            <w:tcW w:w="5669" w:type="dxa"/>
          </w:tcPr>
          <w:p>
            <w:r>
              <w:t>Tetapi Petrus dan Yohanes berkata, “Apakah Allah berpikir adalah benar bahwa kami menaati kalian daripada menaati Dia? Pilihlah &lt;&lt;jawaban yang benar&gt;&gt;!</w:t>
            </w:r>
          </w:p>
        </w:tc>
      </w:tr>
      <w:tr w:rsidR="000936CC" w14:paraId="07C72B78" w14:textId="77777777">
        <w:tc>
          <w:tcPr>
            <w:tcW w:w="1701" w:type="dxa"/>
          </w:tcPr>
          <w:p w14:paraId="26DD4364" w14:textId="77777777" w:rsidR="000936CC" w:rsidRDefault="00C41A23">
            <w:pPr>
              <w:rPr>
                <w:rFonts w:hint="eastAsia"/>
              </w:rPr>
            </w:pPr>
            <w:r>
              <w:t>Acts 4:20</w:t>
            </w:r>
          </w:p>
        </w:tc>
        <w:tc>
          <w:tcPr>
            <w:tcW w:w="5669" w:type="dxa"/>
          </w:tcPr>
          <w:p w14:paraId="116F0E73" w14:textId="77777777" w:rsidR="000936CC" w:rsidRDefault="00C41A23">
            <w:pPr>
              <w:rPr>
                <w:rFonts w:hint="eastAsia"/>
              </w:rPr>
            </w:pPr>
            <w:r>
              <w:t>But we must not stop telling people about the things that we saw and the things that we heard. &lt;&lt;So we won't stop telling people about the things that Jesus did and the things that he said.”&gt;&gt;</w:t>
            </w:r>
          </w:p>
        </w:tc>
        <w:tc>
          <w:tcPr>
            <w:tcW w:w="5669" w:type="dxa"/>
          </w:tcPr>
          <w:p>
            <w:r>
              <w:t>Tetapi kami harus tidak berhenti memberitahu seorangpun tentang hal-hal yang kami lihat dan hal-hal yang kami dengar. &lt;&lt;Jadi kami tidak akan berhenti memberitahu seorangpun tentang hal-hal yang Yesus lakukan dan hal-hal yang Dia katakan.”&gt;&gt;</w:t>
            </w:r>
          </w:p>
        </w:tc>
      </w:tr>
      <w:tr w:rsidR="000936CC" w14:paraId="53CEB210" w14:textId="77777777">
        <w:tc>
          <w:tcPr>
            <w:tcW w:w="1701" w:type="dxa"/>
          </w:tcPr>
          <w:p w14:paraId="7EDB4261" w14:textId="77777777" w:rsidR="000936CC" w:rsidRDefault="00C41A23">
            <w:pPr>
              <w:rPr>
                <w:rFonts w:hint="eastAsia"/>
              </w:rPr>
            </w:pPr>
            <w:r>
              <w:t>Acts 4:21</w:t>
            </w:r>
          </w:p>
        </w:tc>
        <w:tc>
          <w:tcPr>
            <w:tcW w:w="5669" w:type="dxa"/>
          </w:tcPr>
          <w:p w14:paraId="3C8E6E63" w14:textId="77777777" w:rsidR="000936CC" w:rsidRDefault="00C41A23">
            <w:pPr>
              <w:rPr>
                <w:rFonts w:hint="eastAsia"/>
              </w:rPr>
            </w:pPr>
            <w:r>
              <w:t>Those leaders warned Peter and John again. Then they allowed Peter and John to leave the place where they met. For because of the people, they didn't know how to punish Peter and John. All of the people were praising God because he healed that man.</w:t>
            </w:r>
          </w:p>
        </w:tc>
        <w:tc>
          <w:tcPr>
            <w:tcW w:w="5669" w:type="dxa"/>
          </w:tcPr>
          <w:p>
            <w:r>
              <w:t>Para pemimpin itu memperingatkan Petrus dan Yohanes lagi. Kemudian mereka mengijinkan Petrus dan Yohanes untuk meninggalkan &lt;&lt;tempat di mana para pemimpin itu berkumpul&gt;&gt;. Karena orang-orang, mereka tidak tahu cara menghukum Petrus dan Yohanes. Semua orang sedang memuji Allah karena Dia menyembuhkan laki-laki itu.</w:t>
            </w:r>
          </w:p>
        </w:tc>
      </w:tr>
      <w:tr w:rsidR="000936CC" w14:paraId="2D4448B1" w14:textId="77777777">
        <w:tc>
          <w:tcPr>
            <w:tcW w:w="1701" w:type="dxa"/>
          </w:tcPr>
          <w:p w14:paraId="3B91DF9D" w14:textId="77777777" w:rsidR="000936CC" w:rsidRDefault="00C41A23">
            <w:pPr>
              <w:rPr>
                <w:rFonts w:hint="eastAsia"/>
              </w:rPr>
            </w:pPr>
            <w:r>
              <w:t>Acts 4:22</w:t>
            </w:r>
          </w:p>
        </w:tc>
        <w:tc>
          <w:tcPr>
            <w:tcW w:w="5669" w:type="dxa"/>
          </w:tcPr>
          <w:p w14:paraId="663C4EAB" w14:textId="77777777" w:rsidR="000936CC" w:rsidRDefault="00C41A23">
            <w:pPr>
              <w:rPr>
                <w:rFonts w:hint="eastAsia"/>
              </w:rPr>
            </w:pPr>
            <w:r>
              <w:t>The man that God healed through a miracle was more than forty years old.</w:t>
            </w:r>
          </w:p>
        </w:tc>
        <w:tc>
          <w:tcPr>
            <w:tcW w:w="5669" w:type="dxa"/>
          </w:tcPr>
          <w:p>
            <w:r>
              <w:t>Laki-laki yang Allah sembuhkan melalui sebuah mukjijat berumur lebih dari 40 tahun.</w:t>
            </w:r>
          </w:p>
        </w:tc>
      </w:tr>
      <w:tr w:rsidR="000936CC" w14:paraId="0C4E5D7D" w14:textId="77777777">
        <w:tc>
          <w:tcPr>
            <w:tcW w:w="1701" w:type="dxa"/>
          </w:tcPr>
          <w:p w14:paraId="2FA58598" w14:textId="77777777" w:rsidR="000936CC" w:rsidRDefault="00C41A23">
            <w:pPr>
              <w:rPr>
                <w:rFonts w:hint="eastAsia"/>
              </w:rPr>
            </w:pPr>
            <w:r>
              <w:t>Acts 4:23</w:t>
            </w:r>
          </w:p>
        </w:tc>
        <w:tc>
          <w:tcPr>
            <w:tcW w:w="5669" w:type="dxa"/>
          </w:tcPr>
          <w:p w14:paraId="7C02E325" w14:textId="77777777" w:rsidR="000936CC" w:rsidRDefault="00C41A23">
            <w:pPr>
              <w:rPr>
                <w:rFonts w:hint="eastAsia"/>
              </w:rPr>
            </w:pPr>
            <w:r>
              <w:t>Title: The believers pray. After those leaders allowed Peter and John to leave that meeting, they returned to the other believers and told them about all of the things that the chief priests and the elders said to them.</w:t>
            </w:r>
          </w:p>
        </w:tc>
        <w:tc>
          <w:tcPr>
            <w:tcW w:w="5669" w:type="dxa"/>
          </w:tcPr>
          <w:p>
            <w:r>
              <w:t>Judul: Orang-orang yang percaya kepada Yesus berdoa. Sesudah para pemimpin itu mengijinkan Petrus dan Yohanes untuk meninggalkan &lt;&lt;pertemuan itu&gt;&gt;, mereka kembali kepada orang-orang lain yang percaya kepada Yesus. Dan mereka memberitahu mereka tentang semua hal yang imam-imam kepala dan penatua-penatua katakan kepada mereka .</w:t>
            </w:r>
          </w:p>
        </w:tc>
      </w:tr>
      <w:tr w:rsidR="000936CC" w14:paraId="3C135458" w14:textId="77777777">
        <w:tc>
          <w:tcPr>
            <w:tcW w:w="1701" w:type="dxa"/>
          </w:tcPr>
          <w:p w14:paraId="3565356A" w14:textId="77777777" w:rsidR="000936CC" w:rsidRDefault="00C41A23">
            <w:pPr>
              <w:rPr>
                <w:rFonts w:hint="eastAsia"/>
              </w:rPr>
            </w:pPr>
            <w:r>
              <w:t>Acts 4:24</w:t>
            </w:r>
          </w:p>
        </w:tc>
        <w:tc>
          <w:tcPr>
            <w:tcW w:w="5669" w:type="dxa"/>
          </w:tcPr>
          <w:p w14:paraId="06BEF569" w14:textId="77777777" w:rsidR="000936CC" w:rsidRDefault="00C41A23">
            <w:pPr>
              <w:rPr>
                <w:rFonts w:hint="eastAsia"/>
              </w:rPr>
            </w:pPr>
            <w:r>
              <w:t>After those believers heard about those things, they started praying to God with each other loudly. They prayed, “You're the Lord, who has all authority. You made the heavens, the earth, the sea, and all of the things that are in them.</w:t>
            </w:r>
          </w:p>
        </w:tc>
        <w:tc>
          <w:tcPr>
            <w:tcW w:w="5669" w:type="dxa"/>
          </w:tcPr>
          <w:p>
            <w:r>
              <w:t>Sesudah orang-orang percaya itu mendengar tentang hal-hal itu, mereka mulai berdoa kepada Allah bersama dengan suara keras. Mereka berdoa, “Kamu adalah Tuhan, yang punya segenap otoritas. Kamu membuat langit, bumi, laut, dan semua yang ada di sana, di atasnya.</w:t>
            </w:r>
          </w:p>
        </w:tc>
      </w:tr>
      <w:tr w:rsidR="000936CC" w14:paraId="16F78591" w14:textId="77777777">
        <w:tc>
          <w:tcPr>
            <w:tcW w:w="1701" w:type="dxa"/>
          </w:tcPr>
          <w:p w14:paraId="4C9780D8" w14:textId="77777777" w:rsidR="000936CC" w:rsidRDefault="00C41A23">
            <w:pPr>
              <w:rPr>
                <w:rFonts w:hint="eastAsia"/>
              </w:rPr>
            </w:pPr>
            <w:r>
              <w:t>Acts 4:25</w:t>
            </w:r>
          </w:p>
        </w:tc>
        <w:tc>
          <w:tcPr>
            <w:tcW w:w="5669" w:type="dxa"/>
          </w:tcPr>
          <w:p w14:paraId="6B36C63E" w14:textId="77777777" w:rsidR="000936CC" w:rsidRDefault="00C41A23">
            <w:pPr>
              <w:rPr>
                <w:rFonts w:hint="eastAsia"/>
              </w:rPr>
            </w:pPr>
            <w:r>
              <w:t>You spoke through the Holy Spirit through the mouth of your servant named David, who was our ancestor. David said, ‘Why are the Gentiles very angry? Why do people plot against me?</w:t>
            </w:r>
          </w:p>
        </w:tc>
        <w:tc>
          <w:tcPr>
            <w:tcW w:w="5669" w:type="dxa"/>
          </w:tcPr>
          <w:p>
            <w:r>
              <w:t>Kamu berbicara melalui Roh Kudus melalui mulut hamba-Mu bernama Daud, yang adalah leluhur kita. Dia berkata, ‘Mengapa orang-orang non-Yahudi sangat marah? Mengapa orang-orang merencanakan melakukan hal-hal yang tidak berguna &lt;&lt;yang jahat kepadaku&gt;&gt;?</w:t>
            </w:r>
          </w:p>
        </w:tc>
      </w:tr>
      <w:tr w:rsidR="000936CC" w14:paraId="3C09D4B1" w14:textId="77777777">
        <w:tc>
          <w:tcPr>
            <w:tcW w:w="1701" w:type="dxa"/>
          </w:tcPr>
          <w:p w14:paraId="30CBD2DC" w14:textId="77777777" w:rsidR="000936CC" w:rsidRDefault="00C41A23">
            <w:pPr>
              <w:rPr>
                <w:rFonts w:hint="eastAsia"/>
              </w:rPr>
            </w:pPr>
            <w:r>
              <w:lastRenderedPageBreak/>
              <w:t>Acts 4:26</w:t>
            </w:r>
          </w:p>
        </w:tc>
        <w:tc>
          <w:tcPr>
            <w:tcW w:w="5669" w:type="dxa"/>
          </w:tcPr>
          <w:p w14:paraId="16650AD4" w14:textId="77777777" w:rsidR="000936CC" w:rsidRDefault="00C41A23">
            <w:pPr>
              <w:rPr>
                <w:rFonts w:hint="eastAsia"/>
              </w:rPr>
            </w:pPr>
            <w:r>
              <w:t>The kings of the earth prepare to oppose the Lord and the man that the Lord anointed. And the rulers also meet with each other to oppose the Lord and the man that the Lord anointed.’</w:t>
            </w:r>
          </w:p>
        </w:tc>
        <w:tc>
          <w:tcPr>
            <w:tcW w:w="5669" w:type="dxa"/>
          </w:tcPr>
          <w:p>
            <w:r>
              <w:t>Raja-raja bumi bersiap untuk melawan Tuhan dan laki-laki yang Dia urapi. Dan penguasa-penguasa juga saling menemui untuk melawan Tuhan dan laki-laki yang Dia urapi.’</w:t>
            </w:r>
          </w:p>
        </w:tc>
      </w:tr>
      <w:tr w:rsidR="000936CC" w14:paraId="2A3E8B62" w14:textId="77777777">
        <w:tc>
          <w:tcPr>
            <w:tcW w:w="1701" w:type="dxa"/>
          </w:tcPr>
          <w:p w14:paraId="60315095" w14:textId="77777777" w:rsidR="000936CC" w:rsidRDefault="00C41A23">
            <w:pPr>
              <w:rPr>
                <w:rFonts w:hint="eastAsia"/>
              </w:rPr>
            </w:pPr>
            <w:r>
              <w:t>Acts 4:27</w:t>
            </w:r>
          </w:p>
        </w:tc>
        <w:tc>
          <w:tcPr>
            <w:tcW w:w="5669" w:type="dxa"/>
          </w:tcPr>
          <w:p w14:paraId="5EED4C81" w14:textId="77777777" w:rsidR="000936CC" w:rsidRDefault="00C41A23">
            <w:pPr>
              <w:rPr>
                <w:rFonts w:hint="eastAsia"/>
              </w:rPr>
            </w:pPr>
            <w:r>
              <w:t>(Literal) Herod and Pontius Pilate certainly met with each other, the Gentiles, and the Israelites in Jerusalem to plot against your holy servant named Jesus, whom you anointed. (Dynamic) Herod and Pontius Pilate certainly met with each other, the Gentiles, and the Israelites in Jerusalem to plot against Jesus, whom you chose, and who always serves you.</w:t>
            </w:r>
          </w:p>
        </w:tc>
        <w:tc>
          <w:tcPr>
            <w:tcW w:w="5669" w:type="dxa"/>
          </w:tcPr>
          <w:p>
            <w:r>
              <w:t>(Terjemahan Harafiah) Herodes dan Pontius Pilatus pasti saling bertemu, menemui orang-orang non-Yahudi, dan bangsa Israel di Yerusalem untuk merencanakan melakukan hal-hal yang jahat kepada hamba-Mu yang suci bernama Yesus, yang Kamu urapi. (Terjemahan Dinamis) Herodes dan Pontius Pilatus pasti saling bertemu, menemui orang-orang non-Yahudi, dan bangsa Israel di Yerusalem untuk merencanakan melakukan hal-hal yang jahat kepada Yesus, yang Kamu pilih, dan yang selalu melayani-Mu.</w:t>
            </w:r>
          </w:p>
        </w:tc>
      </w:tr>
      <w:tr w:rsidR="000936CC" w14:paraId="4AE9336E" w14:textId="77777777">
        <w:tc>
          <w:tcPr>
            <w:tcW w:w="1701" w:type="dxa"/>
          </w:tcPr>
          <w:p w14:paraId="3C75F8C8" w14:textId="77777777" w:rsidR="000936CC" w:rsidRDefault="00C41A23">
            <w:pPr>
              <w:rPr>
                <w:rFonts w:hint="eastAsia"/>
              </w:rPr>
            </w:pPr>
            <w:r>
              <w:t>Acts 4:28</w:t>
            </w:r>
          </w:p>
        </w:tc>
        <w:tc>
          <w:tcPr>
            <w:tcW w:w="5669" w:type="dxa"/>
          </w:tcPr>
          <w:p w14:paraId="14D5E3C1" w14:textId="77777777" w:rsidR="000936CC" w:rsidRDefault="00C41A23">
            <w:pPr>
              <w:rPr>
                <w:rFonts w:hint="eastAsia"/>
              </w:rPr>
            </w:pPr>
            <w:r>
              <w:t>(Literal) Those people did the things that your power and your will decided many years ago that they'll do. (Dynamic) Those people did the things that you decided many years ago that they'll do.</w:t>
            </w:r>
          </w:p>
        </w:tc>
        <w:tc>
          <w:tcPr>
            <w:tcW w:w="5669" w:type="dxa"/>
          </w:tcPr>
          <w:p>
            <w:r>
              <w:t>(Terjemahan Harafiah) Orang-orang itu melakukan hal-hal yang kuasa-Mu dan keinginan-Mu memutuskan beberapa tahun yang lalu bahwa mereka akan lakukan. (Terjemahan Dinamis) Orang-orang itu melakukan hal-hal yang Kamu memutuskan beberapa tahun yang lalu bahwa mereka akan lakukan.</w:t>
            </w:r>
          </w:p>
        </w:tc>
      </w:tr>
      <w:tr w:rsidR="000936CC" w14:paraId="493FA0B1" w14:textId="77777777">
        <w:tc>
          <w:tcPr>
            <w:tcW w:w="1701" w:type="dxa"/>
          </w:tcPr>
          <w:p w14:paraId="6F66D5E7" w14:textId="77777777" w:rsidR="000936CC" w:rsidRDefault="00C41A23">
            <w:pPr>
              <w:rPr>
                <w:rFonts w:hint="eastAsia"/>
              </w:rPr>
            </w:pPr>
            <w:r>
              <w:t>Acts 4:29</w:t>
            </w:r>
          </w:p>
        </w:tc>
        <w:tc>
          <w:tcPr>
            <w:tcW w:w="5669" w:type="dxa"/>
          </w:tcPr>
          <w:p w14:paraId="5729020B" w14:textId="77777777" w:rsidR="000936CC" w:rsidRDefault="00C41A23">
            <w:pPr>
              <w:rPr>
                <w:rFonts w:hint="eastAsia"/>
              </w:rPr>
            </w:pPr>
            <w:r>
              <w:t>So Lord, when those people threaten us, listen to their words. Help us, your servants, boldly tell your message.</w:t>
            </w:r>
          </w:p>
        </w:tc>
        <w:tc>
          <w:tcPr>
            <w:tcW w:w="5669" w:type="dxa"/>
          </w:tcPr>
          <w:p>
            <w:r>
              <w:t>Jadi Tuhan, ketika orang-orang itu mengancam kita, dengarkanlah kata-katanya. Bantulah hamba-hamba-Mu memberitahu pesan-Mu dengan berani.</w:t>
            </w:r>
          </w:p>
        </w:tc>
      </w:tr>
      <w:tr w:rsidR="000936CC" w14:paraId="0E2DEE1D" w14:textId="77777777">
        <w:tc>
          <w:tcPr>
            <w:tcW w:w="1701" w:type="dxa"/>
          </w:tcPr>
          <w:p w14:paraId="29047AE6" w14:textId="77777777" w:rsidR="000936CC" w:rsidRDefault="00C41A23">
            <w:pPr>
              <w:rPr>
                <w:rFonts w:hint="eastAsia"/>
              </w:rPr>
            </w:pPr>
            <w:r>
              <w:t>Acts 4:30</w:t>
            </w:r>
          </w:p>
        </w:tc>
        <w:tc>
          <w:tcPr>
            <w:tcW w:w="5669" w:type="dxa"/>
          </w:tcPr>
          <w:p w14:paraId="2BEB7FCE" w14:textId="77777777" w:rsidR="000936CC" w:rsidRDefault="00C41A23">
            <w:pPr>
              <w:rPr>
                <w:rFonts w:hint="eastAsia"/>
              </w:rPr>
            </w:pPr>
            <w:r>
              <w:t>Use your power to heal people and perform signs and wonders through the name of your holy servant named Jesus.”</w:t>
            </w:r>
          </w:p>
        </w:tc>
        <w:tc>
          <w:tcPr>
            <w:tcW w:w="5669" w:type="dxa"/>
          </w:tcPr>
          <w:p>
            <w:r>
              <w:t>Pakailah kuasa-Mu untuk menyembuhkan orang-orang dan untuk melakukan melalui nama hamba-Mu yang suci bernama Yesus tanda-tanda dan hal-hal yang menjadikan orang-orang sangat takjub.”</w:t>
            </w:r>
          </w:p>
        </w:tc>
      </w:tr>
      <w:tr w:rsidR="000936CC" w14:paraId="6A9083BD" w14:textId="77777777">
        <w:tc>
          <w:tcPr>
            <w:tcW w:w="1701" w:type="dxa"/>
          </w:tcPr>
          <w:p w14:paraId="13148443" w14:textId="77777777" w:rsidR="000936CC" w:rsidRDefault="00C41A23">
            <w:pPr>
              <w:rPr>
                <w:rFonts w:hint="eastAsia"/>
              </w:rPr>
            </w:pPr>
            <w:r>
              <w:t>Acts 4:31</w:t>
            </w:r>
          </w:p>
        </w:tc>
        <w:tc>
          <w:tcPr>
            <w:tcW w:w="5669" w:type="dxa"/>
          </w:tcPr>
          <w:p w14:paraId="1522BAE3" w14:textId="77777777" w:rsidR="000936CC" w:rsidRDefault="00C41A23">
            <w:pPr>
              <w:rPr>
                <w:rFonts w:hint="eastAsia"/>
              </w:rPr>
            </w:pPr>
            <w:r>
              <w:t>After those believers prayed, the place where they were meeting shook. And all of those believers were filled with the Holy Spirit. Then all of them boldly told God's message &lt;&lt;to people&gt;&gt;.</w:t>
            </w:r>
          </w:p>
        </w:tc>
        <w:tc>
          <w:tcPr>
            <w:tcW w:w="5669" w:type="dxa"/>
          </w:tcPr>
          <w:p>
            <w:r>
              <w:t>Sesudah orang-orang percaya itu berdoa, tempat di mana mereka sedang berkumpul bergemetar. Dan mereka semua dipenuhi dengan Roh Kudus. Kemudian mereka semua memberitahukan pesan Allah dengan berani &lt;&lt;kepada orang-orang&gt;&gt;.</w:t>
            </w:r>
          </w:p>
        </w:tc>
      </w:tr>
      <w:tr w:rsidR="000936CC" w14:paraId="0DACA8C1" w14:textId="77777777">
        <w:tc>
          <w:tcPr>
            <w:tcW w:w="1701" w:type="dxa"/>
          </w:tcPr>
          <w:p w14:paraId="451AE55E" w14:textId="77777777" w:rsidR="000936CC" w:rsidRDefault="00C41A23">
            <w:pPr>
              <w:rPr>
                <w:rFonts w:hint="eastAsia"/>
              </w:rPr>
            </w:pPr>
            <w:r>
              <w:t>Acts 4:32</w:t>
            </w:r>
          </w:p>
        </w:tc>
        <w:tc>
          <w:tcPr>
            <w:tcW w:w="5669" w:type="dxa"/>
          </w:tcPr>
          <w:p w14:paraId="33DE1CB8" w14:textId="77777777" w:rsidR="000936CC" w:rsidRDefault="00C41A23">
            <w:pPr>
              <w:rPr>
                <w:rFonts w:hint="eastAsia"/>
              </w:rPr>
            </w:pPr>
            <w:r>
              <w:t>Title: The believers share all of their possessions with each other. (Literal) All of the believers had the same heart and the same mind. (Dynamic) God united all of the believers with each other so that all of them thought the same things and so that all of them wanted the same things. (End of Alternates) Those believers shared all of their possessions with each other.</w:t>
            </w:r>
          </w:p>
        </w:tc>
        <w:tc>
          <w:tcPr>
            <w:tcW w:w="5669" w:type="dxa"/>
          </w:tcPr>
          <w:p>
            <w:r>
              <w:t>Judul: Orang-orang yang percaya kepada Yesus saling membagikan semua harta miliknya. (Terjemahan Harafiah) Semua orang yang percaya kepada Yesus punya hati yang sama dan pikiran yang sama. (Terjemahan Dinamis) Allah menyatukan dengan orang-orang semua orang yang percaya kepada Yesus sehingga mereka semua memikirkan hal-hal yang sama dan sehingga mereka semua menginginkan benda-benda yang sama. (Akhir Alternatif) Orang-orang percaya itu saling membagikan semua harta miliknya.</w:t>
            </w:r>
          </w:p>
        </w:tc>
      </w:tr>
      <w:tr w:rsidR="000936CC" w14:paraId="0F240827" w14:textId="77777777">
        <w:tc>
          <w:tcPr>
            <w:tcW w:w="1701" w:type="dxa"/>
          </w:tcPr>
          <w:p w14:paraId="33D2ACFC" w14:textId="77777777" w:rsidR="000936CC" w:rsidRDefault="00C41A23">
            <w:pPr>
              <w:rPr>
                <w:rFonts w:hint="eastAsia"/>
              </w:rPr>
            </w:pPr>
            <w:r>
              <w:t>Acts 4:33</w:t>
            </w:r>
          </w:p>
        </w:tc>
        <w:tc>
          <w:tcPr>
            <w:tcW w:w="5669" w:type="dxa"/>
          </w:tcPr>
          <w:p w14:paraId="34431438" w14:textId="77777777" w:rsidR="000936CC" w:rsidRDefault="00C41A23">
            <w:pPr>
              <w:rPr>
                <w:rFonts w:hint="eastAsia"/>
              </w:rPr>
            </w:pPr>
            <w:r>
              <w:t>The apostles continued testifying &lt;&lt;to people&gt;&gt; about the Lord's resurrection with God's great power. And a lot of grace was given to all of the believers.</w:t>
            </w:r>
          </w:p>
        </w:tc>
        <w:tc>
          <w:tcPr>
            <w:tcW w:w="5669" w:type="dxa"/>
          </w:tcPr>
          <w:p>
            <w:r>
              <w:t>Rasul-rasul terus bersaksi tentang kebangkitan Tuhan &lt;&lt;kepada orang-orang&gt;&gt; dengan kuasa Allah yang luar biasa. Dan banyak kasih karunia diberikan kepada semua orang percaya.</w:t>
            </w:r>
          </w:p>
        </w:tc>
      </w:tr>
      <w:tr w:rsidR="000936CC" w14:paraId="32DDE800" w14:textId="77777777">
        <w:tc>
          <w:tcPr>
            <w:tcW w:w="1701" w:type="dxa"/>
          </w:tcPr>
          <w:p w14:paraId="7459748A" w14:textId="77777777" w:rsidR="000936CC" w:rsidRDefault="00C41A23">
            <w:pPr>
              <w:rPr>
                <w:rFonts w:hint="eastAsia"/>
              </w:rPr>
            </w:pPr>
            <w:r>
              <w:t>Acts 4:34</w:t>
            </w:r>
          </w:p>
        </w:tc>
        <w:tc>
          <w:tcPr>
            <w:tcW w:w="5669" w:type="dxa"/>
          </w:tcPr>
          <w:p w14:paraId="26D8D110" w14:textId="77777777" w:rsidR="000936CC" w:rsidRDefault="00C41A23">
            <w:pPr>
              <w:rPr>
                <w:rFonts w:hint="eastAsia"/>
              </w:rPr>
            </w:pPr>
            <w:r>
              <w:t xml:space="preserve">All of the believers had all of the things that they needed. For sometimes the believers sold land that they owned or houses that they owned. Then they brought &lt;&lt;to the </w:t>
            </w:r>
            <w:r>
              <w:lastRenderedPageBreak/>
              <w:t>apostles&gt;&gt; the money that they received.</w:t>
            </w:r>
          </w:p>
        </w:tc>
        <w:tc>
          <w:tcPr>
            <w:tcW w:w="5669" w:type="dxa"/>
          </w:tcPr>
          <w:p>
            <w:r>
              <w:t>Semua orang yang percaya kepada Yesus memiliki semua benda yang mereka butuhkan. Karena kadang-kadang orang-orang percaya menjual tanah yang mereka miliki atau rumah-rumah yang mereka miliki. Kemudian mereka membawakan &lt;&lt;kepada rasul-rasul&gt;&gt; uang yang mereka terima.</w:t>
            </w:r>
          </w:p>
        </w:tc>
      </w:tr>
      <w:tr w:rsidR="000936CC" w14:paraId="54FF35D5" w14:textId="77777777">
        <w:tc>
          <w:tcPr>
            <w:tcW w:w="1701" w:type="dxa"/>
          </w:tcPr>
          <w:p w14:paraId="061A079E" w14:textId="77777777" w:rsidR="000936CC" w:rsidRDefault="00C41A23">
            <w:pPr>
              <w:rPr>
                <w:rFonts w:hint="eastAsia"/>
              </w:rPr>
            </w:pPr>
            <w:r>
              <w:t>Acts 4:35</w:t>
            </w:r>
          </w:p>
        </w:tc>
        <w:tc>
          <w:tcPr>
            <w:tcW w:w="5669" w:type="dxa"/>
          </w:tcPr>
          <w:p w14:paraId="2FA2F40B" w14:textId="77777777" w:rsidR="000936CC" w:rsidRDefault="00C41A23">
            <w:pPr>
              <w:rPr>
                <w:rFonts w:hint="eastAsia"/>
              </w:rPr>
            </w:pPr>
            <w:r>
              <w:t>And those believers gave that money to those apostles. Then those apostles divided that money among all of the believers who needed it.</w:t>
            </w:r>
          </w:p>
        </w:tc>
        <w:tc>
          <w:tcPr>
            <w:tcW w:w="5669" w:type="dxa"/>
          </w:tcPr>
          <w:p>
            <w:r>
              <w:t>Dan orang-orang percaya itu memberikan uang itu kepada rasul-rasul itu. Kemudian rasul-rasul itu membagi uang itu untuk semua orang percaya yang membutuhkannya.</w:t>
            </w:r>
          </w:p>
        </w:tc>
      </w:tr>
      <w:tr w:rsidR="000936CC" w14:paraId="2597E1F5" w14:textId="77777777">
        <w:tc>
          <w:tcPr>
            <w:tcW w:w="1701" w:type="dxa"/>
          </w:tcPr>
          <w:p w14:paraId="5DC0FD13" w14:textId="77777777" w:rsidR="000936CC" w:rsidRDefault="00C41A23">
            <w:pPr>
              <w:rPr>
                <w:rFonts w:hint="eastAsia"/>
              </w:rPr>
            </w:pPr>
            <w:r>
              <w:t>Acts 4:36</w:t>
            </w:r>
          </w:p>
        </w:tc>
        <w:tc>
          <w:tcPr>
            <w:tcW w:w="5669" w:type="dxa"/>
          </w:tcPr>
          <w:p w14:paraId="4FB9B3CB" w14:textId="77777777" w:rsidR="000936CC" w:rsidRDefault="00C41A23">
            <w:pPr>
              <w:rPr>
                <w:rFonts w:hint="eastAsia"/>
              </w:rPr>
            </w:pPr>
            <w:r>
              <w:t>&lt;&lt;A man named&gt;&gt; Joseph, who was in the tribe of Levi, was from &lt;&lt;the island named&gt;&gt; Cyprus. The apostles called Joseph 'Barnabas'. (Barnabas means 'person who encourages other people'.)</w:t>
            </w:r>
          </w:p>
        </w:tc>
        <w:tc>
          <w:tcPr>
            <w:tcW w:w="5669" w:type="dxa"/>
          </w:tcPr>
          <w:p>
            <w:r>
              <w:t>&lt;&lt;Seorang laki-laki bernama&gt;&gt; Yusuf, yang berasal dari suku Lewi, berasal dari &lt;&lt;pulau bernama&gt;&gt; Siprus. Rasul-rasul memanggil Yusuf ‘Barnabas’. (Barnabas berarti ‘orang yang memberi semangat orang-orang lain’.)</w:t>
            </w:r>
          </w:p>
        </w:tc>
      </w:tr>
      <w:tr w:rsidR="000936CC" w14:paraId="6A388F61" w14:textId="77777777">
        <w:tc>
          <w:tcPr>
            <w:tcW w:w="1701" w:type="dxa"/>
          </w:tcPr>
          <w:p w14:paraId="4EC44766" w14:textId="77777777" w:rsidR="000936CC" w:rsidRDefault="00C41A23">
            <w:pPr>
              <w:rPr>
                <w:rFonts w:hint="eastAsia"/>
              </w:rPr>
            </w:pPr>
            <w:r>
              <w:t>Acts 4:37</w:t>
            </w:r>
          </w:p>
        </w:tc>
        <w:tc>
          <w:tcPr>
            <w:tcW w:w="5669" w:type="dxa"/>
          </w:tcPr>
          <w:p w14:paraId="5AF3F443" w14:textId="77777777" w:rsidR="000936CC" w:rsidRDefault="00C41A23">
            <w:pPr>
              <w:rPr>
                <w:rFonts w:hint="eastAsia"/>
              </w:rPr>
            </w:pPr>
            <w:r>
              <w:t>One day Joseph sold a field that he owned. And he brought to the apostles the money &lt;&lt;that he received&gt;&gt;.</w:t>
            </w:r>
          </w:p>
        </w:tc>
        <w:tc>
          <w:tcPr>
            <w:tcW w:w="5669" w:type="dxa"/>
          </w:tcPr>
          <w:p>
            <w:r>
              <w:t>Suatu hari Yusuf menjual ladang yang dia miliki dan membawakan kepada rasul-rasul uang &lt;&lt;yang dia terima&gt;&gt;.</w:t>
            </w:r>
          </w:p>
        </w:tc>
      </w:tr>
      <w:tr w:rsidR="000936CC" w14:paraId="30CC20BD" w14:textId="77777777">
        <w:tc>
          <w:tcPr>
            <w:tcW w:w="1701" w:type="dxa"/>
          </w:tcPr>
          <w:p w14:paraId="16E16A50" w14:textId="77777777" w:rsidR="000936CC" w:rsidRDefault="00C41A23">
            <w:pPr>
              <w:rPr>
                <w:rFonts w:hint="eastAsia"/>
              </w:rPr>
            </w:pPr>
            <w:r>
              <w:t>Acts 5:1</w:t>
            </w:r>
          </w:p>
        </w:tc>
        <w:tc>
          <w:tcPr>
            <w:tcW w:w="5669" w:type="dxa"/>
          </w:tcPr>
          <w:p w14:paraId="60B82C05" w14:textId="77777777" w:rsidR="000936CC" w:rsidRDefault="00C41A23">
            <w:pPr>
              <w:rPr>
                <w:rFonts w:hint="eastAsia"/>
              </w:rPr>
            </w:pPr>
            <w:r>
              <w:t>Title: God punishes Ananias and Sapphira. One day a man named Ananias &lt;&lt;who was in the group of believers&gt;&gt; and his wife named Sapphira also sold a land.</w:t>
            </w:r>
          </w:p>
        </w:tc>
        <w:tc>
          <w:tcPr>
            <w:tcW w:w="5669" w:type="dxa"/>
          </w:tcPr>
          <w:p w14:paraId="147D950F" w14:textId="7DD8D244" w:rsidR="000936CC" w:rsidRDefault="000936CC">
            <w:pPr>
              <w:rPr>
                <w:rFonts w:hint="eastAsia"/>
              </w:rPr>
            </w:pPr>
          </w:p>
        </w:tc>
      </w:tr>
      <w:tr w:rsidR="000936CC" w14:paraId="2C84CA5C" w14:textId="77777777">
        <w:tc>
          <w:tcPr>
            <w:tcW w:w="1701" w:type="dxa"/>
          </w:tcPr>
          <w:p w14:paraId="2210C6A8" w14:textId="77777777" w:rsidR="000936CC" w:rsidRDefault="00C41A23">
            <w:pPr>
              <w:rPr>
                <w:rFonts w:hint="eastAsia"/>
              </w:rPr>
            </w:pPr>
            <w:r>
              <w:t>Acts 5:2</w:t>
            </w:r>
          </w:p>
        </w:tc>
        <w:tc>
          <w:tcPr>
            <w:tcW w:w="5669" w:type="dxa"/>
          </w:tcPr>
          <w:p w14:paraId="78A1E642" w14:textId="77777777" w:rsidR="000936CC" w:rsidRDefault="00C41A23">
            <w:pPr>
              <w:rPr>
                <w:rFonts w:hint="eastAsia"/>
              </w:rPr>
            </w:pPr>
            <w:r>
              <w:t>But Ananias kept for himself some of the money &lt;&lt;that he received when he sold that land&gt;&gt;. And Sapphira knew that Ananias kept some of the money. Then Ananias brought the other part of the money to the apostles &lt;&lt;so that they would share it with the other believers. But he wanted the apostles to think that he was giving all of the money that he received when he sold the land.&gt;&gt;</w:t>
            </w:r>
          </w:p>
        </w:tc>
        <w:tc>
          <w:tcPr>
            <w:tcW w:w="5669" w:type="dxa"/>
          </w:tcPr>
          <w:p w14:paraId="760B59E6" w14:textId="020769FA" w:rsidR="000936CC" w:rsidRDefault="000936CC">
            <w:pPr>
              <w:rPr>
                <w:rFonts w:hint="eastAsia"/>
              </w:rPr>
            </w:pPr>
          </w:p>
        </w:tc>
      </w:tr>
      <w:tr w:rsidR="000936CC" w14:paraId="3F98AB38" w14:textId="77777777">
        <w:tc>
          <w:tcPr>
            <w:tcW w:w="1701" w:type="dxa"/>
          </w:tcPr>
          <w:p w14:paraId="7D54045C" w14:textId="77777777" w:rsidR="000936CC" w:rsidRDefault="00C41A23">
            <w:pPr>
              <w:rPr>
                <w:rFonts w:hint="eastAsia"/>
              </w:rPr>
            </w:pPr>
            <w:r>
              <w:t>Acts 5:3</w:t>
            </w:r>
          </w:p>
        </w:tc>
        <w:tc>
          <w:tcPr>
            <w:tcW w:w="5669" w:type="dxa"/>
          </w:tcPr>
          <w:p w14:paraId="1B382E91" w14:textId="77777777" w:rsidR="000936CC" w:rsidRDefault="00C41A23">
            <w:pPr>
              <w:rPr>
                <w:rFonts w:hint="eastAsia"/>
              </w:rPr>
            </w:pPr>
            <w:r>
              <w:t>&lt;&lt;But the Holy Spirit told Peter about what Ananias did.&gt;&gt; Then Peter said, “Ananias, why did you let Satan completely control you? Why did you lie to the Holy Spirit &lt;&lt;and us&gt;&gt;? Why didn't you tell us that you kept for yourself some of the money that you received when you sold the land?</w:t>
            </w:r>
          </w:p>
        </w:tc>
        <w:tc>
          <w:tcPr>
            <w:tcW w:w="5669" w:type="dxa"/>
          </w:tcPr>
          <w:p w14:paraId="555F2EF1" w14:textId="71794541" w:rsidR="000936CC" w:rsidRDefault="000936CC">
            <w:pPr>
              <w:rPr>
                <w:rFonts w:hint="eastAsia"/>
              </w:rPr>
            </w:pPr>
          </w:p>
        </w:tc>
      </w:tr>
      <w:tr w:rsidR="000936CC" w14:paraId="7804B3A2" w14:textId="77777777">
        <w:tc>
          <w:tcPr>
            <w:tcW w:w="1701" w:type="dxa"/>
          </w:tcPr>
          <w:p w14:paraId="5EED4AC0" w14:textId="77777777" w:rsidR="000936CC" w:rsidRDefault="00C41A23">
            <w:pPr>
              <w:rPr>
                <w:rFonts w:hint="eastAsia"/>
              </w:rPr>
            </w:pPr>
            <w:r>
              <w:t>Acts 5:4</w:t>
            </w:r>
          </w:p>
        </w:tc>
        <w:tc>
          <w:tcPr>
            <w:tcW w:w="5669" w:type="dxa"/>
          </w:tcPr>
          <w:p w14:paraId="5059858F" w14:textId="77777777" w:rsidR="000936CC" w:rsidRDefault="00C41A23">
            <w:pPr>
              <w:rPr>
                <w:rFonts w:hint="eastAsia"/>
              </w:rPr>
            </w:pPr>
            <w:r>
              <w:t>Before you sold that land, didn't you own it? And after you sold that land, weren't you able to use &lt;&lt;all of&gt;&gt; the money like you wanted to use it? Why did you decide to do this &lt;&lt;wicked&gt;&gt; thing? You didn't lie to only us. You &lt;&lt;also&gt;&gt; lied to God!”</w:t>
            </w:r>
          </w:p>
        </w:tc>
        <w:tc>
          <w:tcPr>
            <w:tcW w:w="5669" w:type="dxa"/>
          </w:tcPr>
          <w:p w14:paraId="1565A8AD" w14:textId="5462B99D" w:rsidR="000936CC" w:rsidRDefault="000936CC">
            <w:pPr>
              <w:rPr>
                <w:rFonts w:hint="eastAsia"/>
              </w:rPr>
            </w:pPr>
          </w:p>
        </w:tc>
      </w:tr>
      <w:tr w:rsidR="000936CC" w14:paraId="4EE09211" w14:textId="77777777">
        <w:tc>
          <w:tcPr>
            <w:tcW w:w="1701" w:type="dxa"/>
          </w:tcPr>
          <w:p w14:paraId="676C564B" w14:textId="77777777" w:rsidR="000936CC" w:rsidRDefault="00C41A23">
            <w:pPr>
              <w:rPr>
                <w:rFonts w:hint="eastAsia"/>
              </w:rPr>
            </w:pPr>
            <w:r>
              <w:t>Acts 5:5</w:t>
            </w:r>
          </w:p>
        </w:tc>
        <w:tc>
          <w:tcPr>
            <w:tcW w:w="5669" w:type="dxa"/>
          </w:tcPr>
          <w:p w14:paraId="4237729B" w14:textId="77777777" w:rsidR="000936CC" w:rsidRDefault="00C41A23">
            <w:pPr>
              <w:rPr>
                <w:rFonts w:hint="eastAsia"/>
              </w:rPr>
            </w:pPr>
            <w:r>
              <w:t>After Ananias heard those words, he &lt;&lt;immediately&gt;&gt; fell dead. And he died. Then all of the people who heard that Ananias died became terrified.</w:t>
            </w:r>
          </w:p>
        </w:tc>
        <w:tc>
          <w:tcPr>
            <w:tcW w:w="5669" w:type="dxa"/>
          </w:tcPr>
          <w:p w14:paraId="64348BB5" w14:textId="6A779546" w:rsidR="000936CC" w:rsidRDefault="000936CC">
            <w:pPr>
              <w:rPr>
                <w:rFonts w:hint="eastAsia"/>
              </w:rPr>
            </w:pPr>
          </w:p>
        </w:tc>
      </w:tr>
      <w:tr w:rsidR="000936CC" w14:paraId="42B9F440" w14:textId="77777777">
        <w:tc>
          <w:tcPr>
            <w:tcW w:w="1701" w:type="dxa"/>
          </w:tcPr>
          <w:p w14:paraId="185084EC" w14:textId="77777777" w:rsidR="000936CC" w:rsidRDefault="00C41A23">
            <w:pPr>
              <w:rPr>
                <w:rFonts w:hint="eastAsia"/>
              </w:rPr>
            </w:pPr>
            <w:r>
              <w:t>Acts 5:6</w:t>
            </w:r>
          </w:p>
        </w:tc>
        <w:tc>
          <w:tcPr>
            <w:tcW w:w="5669" w:type="dxa"/>
          </w:tcPr>
          <w:p w14:paraId="6408170B" w14:textId="77777777" w:rsidR="000936CC" w:rsidRDefault="00C41A23">
            <w:pPr>
              <w:rPr>
                <w:rFonts w:hint="eastAsia"/>
              </w:rPr>
            </w:pPr>
            <w:r>
              <w:t xml:space="preserve">Then some young men came and wrapped Ananias' corpse &lt;&lt;with a cloth&gt;&gt;. They carried Ananias' corpse to a place that was outside the city. And they buried Ananias' corpse </w:t>
            </w:r>
            <w:r>
              <w:lastRenderedPageBreak/>
              <w:t>&lt;&lt;in a tomb&gt;&gt;.</w:t>
            </w:r>
          </w:p>
        </w:tc>
        <w:tc>
          <w:tcPr>
            <w:tcW w:w="5669" w:type="dxa"/>
          </w:tcPr>
          <w:p w14:paraId="2568DB83" w14:textId="08A68516" w:rsidR="000936CC" w:rsidRDefault="000936CC">
            <w:pPr>
              <w:rPr>
                <w:rFonts w:hint="eastAsia"/>
              </w:rPr>
            </w:pPr>
          </w:p>
        </w:tc>
      </w:tr>
      <w:tr w:rsidR="000936CC" w14:paraId="1F32EF27" w14:textId="77777777">
        <w:tc>
          <w:tcPr>
            <w:tcW w:w="1701" w:type="dxa"/>
          </w:tcPr>
          <w:p w14:paraId="72DC15E9" w14:textId="77777777" w:rsidR="000936CC" w:rsidRDefault="00C41A23">
            <w:pPr>
              <w:rPr>
                <w:rFonts w:hint="eastAsia"/>
              </w:rPr>
            </w:pPr>
            <w:r>
              <w:t>Acts 5:7</w:t>
            </w:r>
          </w:p>
        </w:tc>
        <w:tc>
          <w:tcPr>
            <w:tcW w:w="5669" w:type="dxa"/>
          </w:tcPr>
          <w:p w14:paraId="0041839C" w14:textId="77777777" w:rsidR="000936CC" w:rsidRDefault="00C41A23">
            <w:pPr>
              <w:rPr>
                <w:rFonts w:hint="eastAsia"/>
              </w:rPr>
            </w:pPr>
            <w:r>
              <w:t>About three hours later Ananias' wife entered the house where Peter was. But Sapphira didn't know that Ananias died.</w:t>
            </w:r>
          </w:p>
        </w:tc>
        <w:tc>
          <w:tcPr>
            <w:tcW w:w="5669" w:type="dxa"/>
          </w:tcPr>
          <w:p w14:paraId="6C62A3CD" w14:textId="774C4A9F" w:rsidR="000936CC" w:rsidRDefault="000936CC">
            <w:pPr>
              <w:rPr>
                <w:rFonts w:hint="eastAsia"/>
              </w:rPr>
            </w:pPr>
          </w:p>
        </w:tc>
      </w:tr>
      <w:tr w:rsidR="000936CC" w14:paraId="664EE6EB" w14:textId="77777777">
        <w:tc>
          <w:tcPr>
            <w:tcW w:w="1701" w:type="dxa"/>
          </w:tcPr>
          <w:p w14:paraId="000D80D1" w14:textId="77777777" w:rsidR="000936CC" w:rsidRDefault="00C41A23">
            <w:pPr>
              <w:rPr>
                <w:rFonts w:hint="eastAsia"/>
              </w:rPr>
            </w:pPr>
            <w:r>
              <w:t>Acts 5:8</w:t>
            </w:r>
          </w:p>
        </w:tc>
        <w:tc>
          <w:tcPr>
            <w:tcW w:w="5669" w:type="dxa"/>
          </w:tcPr>
          <w:p w14:paraId="211376A5" w14:textId="77777777" w:rsidR="000936CC" w:rsidRDefault="00C41A23">
            <w:pPr>
              <w:rPr>
                <w:rFonts w:hint="eastAsia"/>
              </w:rPr>
            </w:pPr>
            <w:r>
              <w:t>&lt;&lt;Peter showed Sapphira the money that Ananias brought to him.&gt;&gt; He asked Sapphira, “Is this amount of money the money that you received when you sold the land? Tell the answer to me!” Then Sapphira answered, “Yes. That money is the money &lt;&lt;that we received&gt;&gt;.”</w:t>
            </w:r>
          </w:p>
        </w:tc>
        <w:tc>
          <w:tcPr>
            <w:tcW w:w="5669" w:type="dxa"/>
          </w:tcPr>
          <w:p w14:paraId="02BB4B93" w14:textId="44D7A75A" w:rsidR="000936CC" w:rsidRDefault="000936CC">
            <w:pPr>
              <w:rPr>
                <w:rFonts w:hint="eastAsia"/>
              </w:rPr>
            </w:pPr>
          </w:p>
        </w:tc>
      </w:tr>
      <w:tr w:rsidR="000936CC" w14:paraId="6376DA56" w14:textId="77777777">
        <w:tc>
          <w:tcPr>
            <w:tcW w:w="1701" w:type="dxa"/>
          </w:tcPr>
          <w:p w14:paraId="7BFDBF21" w14:textId="77777777" w:rsidR="000936CC" w:rsidRDefault="00C41A23">
            <w:pPr>
              <w:rPr>
                <w:rFonts w:hint="eastAsia"/>
              </w:rPr>
            </w:pPr>
            <w:r>
              <w:t>Acts 5:9</w:t>
            </w:r>
          </w:p>
        </w:tc>
        <w:tc>
          <w:tcPr>
            <w:tcW w:w="5669" w:type="dxa"/>
          </w:tcPr>
          <w:p w14:paraId="509A4C33" w14:textId="77777777" w:rsidR="000936CC" w:rsidRDefault="00C41A23">
            <w:pPr>
              <w:rPr>
                <w:rFonts w:hint="eastAsia"/>
              </w:rPr>
            </w:pPr>
            <w:r>
              <w:t>So Peter asked Sapphira, “Why did you and Ananias decide to test the Holy Spirit? Listen to me! The men who buried your husband are at the door. &lt;&lt;You'll also die like Ananias died.&gt;&gt; And these men will carry your corpse to a place that is outside the city &lt;&lt;to bury it&gt;&gt;.”</w:t>
            </w:r>
          </w:p>
        </w:tc>
        <w:tc>
          <w:tcPr>
            <w:tcW w:w="5669" w:type="dxa"/>
          </w:tcPr>
          <w:p w14:paraId="4A6A1A11" w14:textId="203C0FA0" w:rsidR="000936CC" w:rsidRDefault="000936CC">
            <w:pPr>
              <w:rPr>
                <w:rFonts w:hint="eastAsia"/>
              </w:rPr>
            </w:pPr>
          </w:p>
        </w:tc>
      </w:tr>
      <w:tr w:rsidR="000936CC" w14:paraId="553E5A67" w14:textId="77777777">
        <w:tc>
          <w:tcPr>
            <w:tcW w:w="1701" w:type="dxa"/>
          </w:tcPr>
          <w:p w14:paraId="61A2FF1D" w14:textId="77777777" w:rsidR="000936CC" w:rsidRDefault="00C41A23">
            <w:pPr>
              <w:rPr>
                <w:rFonts w:hint="eastAsia"/>
              </w:rPr>
            </w:pPr>
            <w:r>
              <w:t>Acts 5:10</w:t>
            </w:r>
          </w:p>
        </w:tc>
        <w:tc>
          <w:tcPr>
            <w:tcW w:w="5669" w:type="dxa"/>
          </w:tcPr>
          <w:p w14:paraId="4521EEA0" w14:textId="77777777" w:rsidR="000936CC" w:rsidRDefault="00C41A23">
            <w:pPr>
              <w:rPr>
                <w:rFonts w:hint="eastAsia"/>
              </w:rPr>
            </w:pPr>
            <w:r>
              <w:t>Sapphira immediately fell dead at Peter's feet and died. Then those young men entered that house and saw that Sapphira was dead. &lt;&lt;So they wrapped Sapphira's corpse with a cloth.&gt;&gt; They carried Sapphira's corpse to a place that was outside the city. And they buried Sapphira's corpse beside her husband's corpse.</w:t>
            </w:r>
          </w:p>
        </w:tc>
        <w:tc>
          <w:tcPr>
            <w:tcW w:w="5669" w:type="dxa"/>
          </w:tcPr>
          <w:p w14:paraId="41CC49F7" w14:textId="3B301E21" w:rsidR="000936CC" w:rsidRDefault="000936CC">
            <w:pPr>
              <w:rPr>
                <w:rFonts w:hint="eastAsia"/>
              </w:rPr>
            </w:pPr>
          </w:p>
        </w:tc>
      </w:tr>
      <w:tr w:rsidR="000936CC" w14:paraId="4AAFD2AC" w14:textId="77777777">
        <w:tc>
          <w:tcPr>
            <w:tcW w:w="1701" w:type="dxa"/>
          </w:tcPr>
          <w:p w14:paraId="541EFACE" w14:textId="77777777" w:rsidR="000936CC" w:rsidRDefault="00C41A23">
            <w:pPr>
              <w:rPr>
                <w:rFonts w:hint="eastAsia"/>
              </w:rPr>
            </w:pPr>
            <w:r>
              <w:t>Acts 5:11</w:t>
            </w:r>
          </w:p>
        </w:tc>
        <w:tc>
          <w:tcPr>
            <w:tcW w:w="5669" w:type="dxa"/>
          </w:tcPr>
          <w:p w14:paraId="4388A56D" w14:textId="77777777" w:rsidR="000936CC" w:rsidRDefault="00C41A23">
            <w:pPr>
              <w:rPr>
                <w:rFonts w:hint="eastAsia"/>
              </w:rPr>
            </w:pPr>
            <w:r>
              <w:t>So the church and all of the people who heard about these events became terrified &lt;&lt;because God killed Ananias and Sapphira&gt;&gt;.</w:t>
            </w:r>
          </w:p>
        </w:tc>
        <w:tc>
          <w:tcPr>
            <w:tcW w:w="5669" w:type="dxa"/>
          </w:tcPr>
          <w:p w14:paraId="6C3F1259" w14:textId="4000A9E3" w:rsidR="000936CC" w:rsidRDefault="000936CC">
            <w:pPr>
              <w:rPr>
                <w:rFonts w:hint="eastAsia"/>
              </w:rPr>
            </w:pPr>
          </w:p>
        </w:tc>
      </w:tr>
      <w:tr w:rsidR="000936CC" w14:paraId="473EBAB0" w14:textId="77777777">
        <w:tc>
          <w:tcPr>
            <w:tcW w:w="1701" w:type="dxa"/>
          </w:tcPr>
          <w:p w14:paraId="5631F184" w14:textId="77777777" w:rsidR="000936CC" w:rsidRDefault="00C41A23">
            <w:pPr>
              <w:rPr>
                <w:rFonts w:hint="eastAsia"/>
              </w:rPr>
            </w:pPr>
            <w:r>
              <w:t>Acts 5:12</w:t>
            </w:r>
          </w:p>
        </w:tc>
        <w:tc>
          <w:tcPr>
            <w:tcW w:w="5669" w:type="dxa"/>
          </w:tcPr>
          <w:p w14:paraId="550B3768" w14:textId="77777777" w:rsidR="000936CC" w:rsidRDefault="00C41A23">
            <w:pPr>
              <w:rPr>
                <w:rFonts w:hint="eastAsia"/>
              </w:rPr>
            </w:pPr>
            <w:r>
              <w:t>Title: The apostles heal many sick people. The apostles did many signs and wonders among the people. And all of the believers regularly met in Solomon's porch of the temple.</w:t>
            </w:r>
          </w:p>
        </w:tc>
        <w:tc>
          <w:tcPr>
            <w:tcW w:w="5669" w:type="dxa"/>
          </w:tcPr>
          <w:p w14:paraId="2A59848C" w14:textId="74823165" w:rsidR="000936CC" w:rsidRDefault="000936CC">
            <w:pPr>
              <w:rPr>
                <w:rFonts w:hint="eastAsia"/>
              </w:rPr>
            </w:pPr>
          </w:p>
        </w:tc>
      </w:tr>
      <w:tr w:rsidR="000936CC" w14:paraId="6DB8DBD4" w14:textId="77777777">
        <w:tc>
          <w:tcPr>
            <w:tcW w:w="1701" w:type="dxa"/>
          </w:tcPr>
          <w:p w14:paraId="4C8CC4E2" w14:textId="77777777" w:rsidR="000936CC" w:rsidRDefault="00C41A23">
            <w:pPr>
              <w:rPr>
                <w:rFonts w:hint="eastAsia"/>
              </w:rPr>
            </w:pPr>
            <w:r>
              <w:t>Acts 5:13</w:t>
            </w:r>
          </w:p>
        </w:tc>
        <w:tc>
          <w:tcPr>
            <w:tcW w:w="5669" w:type="dxa"/>
          </w:tcPr>
          <w:p w14:paraId="4F69EEDD" w14:textId="77777777" w:rsidR="000936CC" w:rsidRDefault="00C41A23">
            <w:pPr>
              <w:rPr>
                <w:rFonts w:hint="eastAsia"/>
              </w:rPr>
            </w:pPr>
            <w:r>
              <w:t>Other people &lt;&lt;who didn't believe in Jesus&gt;&gt; were afraid to join the believers. But the believers were highly respected by those people.</w:t>
            </w:r>
          </w:p>
        </w:tc>
        <w:tc>
          <w:tcPr>
            <w:tcW w:w="5669" w:type="dxa"/>
          </w:tcPr>
          <w:p w14:paraId="2DFD692E" w14:textId="41ADD7EB" w:rsidR="000936CC" w:rsidRDefault="000936CC">
            <w:pPr>
              <w:rPr>
                <w:rFonts w:hint="eastAsia"/>
              </w:rPr>
            </w:pPr>
          </w:p>
        </w:tc>
      </w:tr>
      <w:tr w:rsidR="000936CC" w14:paraId="4B8392B2" w14:textId="77777777">
        <w:tc>
          <w:tcPr>
            <w:tcW w:w="1701" w:type="dxa"/>
          </w:tcPr>
          <w:p w14:paraId="67D65737" w14:textId="77777777" w:rsidR="000936CC" w:rsidRDefault="00C41A23">
            <w:pPr>
              <w:rPr>
                <w:rFonts w:hint="eastAsia"/>
              </w:rPr>
            </w:pPr>
            <w:r>
              <w:t>Acts 5:14</w:t>
            </w:r>
          </w:p>
        </w:tc>
        <w:tc>
          <w:tcPr>
            <w:tcW w:w="5669" w:type="dxa"/>
          </w:tcPr>
          <w:p w14:paraId="24DCB4EB" w14:textId="77777777" w:rsidR="000936CC" w:rsidRDefault="00C41A23">
            <w:pPr>
              <w:rPr>
                <w:rFonts w:hint="eastAsia"/>
              </w:rPr>
            </w:pPr>
            <w:r>
              <w:t>&lt;&lt;The Holy Spirit caused the believers to be able to bravely tell God's message to the people who didn't believe in Jesus.&gt;&gt; And many more men and many more women believed in the Lord. And those people joined the other believers.</w:t>
            </w:r>
          </w:p>
        </w:tc>
        <w:tc>
          <w:tcPr>
            <w:tcW w:w="5669" w:type="dxa"/>
          </w:tcPr>
          <w:p w14:paraId="42157057" w14:textId="45411F53" w:rsidR="000936CC" w:rsidRDefault="000936CC">
            <w:pPr>
              <w:rPr>
                <w:rFonts w:hint="eastAsia"/>
              </w:rPr>
            </w:pPr>
          </w:p>
        </w:tc>
      </w:tr>
      <w:tr w:rsidR="000936CC" w14:paraId="4C0A2314" w14:textId="77777777">
        <w:tc>
          <w:tcPr>
            <w:tcW w:w="1701" w:type="dxa"/>
          </w:tcPr>
          <w:p w14:paraId="119F8F62" w14:textId="77777777" w:rsidR="000936CC" w:rsidRDefault="00C41A23">
            <w:pPr>
              <w:rPr>
                <w:rFonts w:hint="eastAsia"/>
              </w:rPr>
            </w:pPr>
            <w:r>
              <w:t>Acts 5:15</w:t>
            </w:r>
          </w:p>
        </w:tc>
        <w:tc>
          <w:tcPr>
            <w:tcW w:w="5669" w:type="dxa"/>
          </w:tcPr>
          <w:p w14:paraId="314C587A" w14:textId="77777777" w:rsidR="000936CC" w:rsidRDefault="00C41A23">
            <w:pPr>
              <w:rPr>
                <w:rFonts w:hint="eastAsia"/>
              </w:rPr>
            </w:pPr>
            <w:r>
              <w:t xml:space="preserve">People brought sick people into the streets &lt;&lt;because the apostles were performing many miracles&gt;&gt;. And they put </w:t>
            </w:r>
            <w:r>
              <w:lastRenderedPageBreak/>
              <w:t>those sick people on beds and mats so that &lt;&lt;when Peter passed them,&gt;&gt; his shadow would move onto them. &lt;&lt;They were hoping that Peter would heal those sick people.&gt;&gt;</w:t>
            </w:r>
          </w:p>
        </w:tc>
        <w:tc>
          <w:tcPr>
            <w:tcW w:w="5669" w:type="dxa"/>
          </w:tcPr>
          <w:p w14:paraId="58EB0ACC" w14:textId="6E5B7B88" w:rsidR="000936CC" w:rsidRDefault="000936CC">
            <w:pPr>
              <w:rPr>
                <w:rFonts w:hint="eastAsia"/>
              </w:rPr>
            </w:pPr>
          </w:p>
        </w:tc>
      </w:tr>
      <w:tr w:rsidR="000936CC" w14:paraId="0D33B525" w14:textId="77777777">
        <w:tc>
          <w:tcPr>
            <w:tcW w:w="1701" w:type="dxa"/>
          </w:tcPr>
          <w:p w14:paraId="3BF0907B" w14:textId="77777777" w:rsidR="000936CC" w:rsidRDefault="00C41A23">
            <w:pPr>
              <w:rPr>
                <w:rFonts w:hint="eastAsia"/>
              </w:rPr>
            </w:pPr>
            <w:r>
              <w:t>Acts 5:16</w:t>
            </w:r>
          </w:p>
        </w:tc>
        <w:tc>
          <w:tcPr>
            <w:tcW w:w="5669" w:type="dxa"/>
          </w:tcPr>
          <w:p w14:paraId="16E38CD6" w14:textId="77777777" w:rsidR="000936CC" w:rsidRDefault="00C41A23">
            <w:pPr>
              <w:rPr>
                <w:rFonts w:hint="eastAsia"/>
              </w:rPr>
            </w:pPr>
            <w:r>
              <w:t>Many people who were living in the towns that were near Jerusalem also gathered there. They brought &lt;&lt;to the apostles&gt;&gt; sick people and people who suffered because of evil spirits. And all of those sick people were healed.</w:t>
            </w:r>
          </w:p>
        </w:tc>
        <w:tc>
          <w:tcPr>
            <w:tcW w:w="5669" w:type="dxa"/>
          </w:tcPr>
          <w:p w14:paraId="329EB287" w14:textId="469EFC14" w:rsidR="000936CC" w:rsidRDefault="000936CC">
            <w:pPr>
              <w:rPr>
                <w:rFonts w:hint="eastAsia"/>
              </w:rPr>
            </w:pPr>
          </w:p>
        </w:tc>
      </w:tr>
      <w:tr w:rsidR="000936CC" w14:paraId="58F2B53C" w14:textId="77777777">
        <w:tc>
          <w:tcPr>
            <w:tcW w:w="1701" w:type="dxa"/>
          </w:tcPr>
          <w:p w14:paraId="13B90697" w14:textId="77777777" w:rsidR="000936CC" w:rsidRDefault="00C41A23">
            <w:pPr>
              <w:rPr>
                <w:rFonts w:hint="eastAsia"/>
              </w:rPr>
            </w:pPr>
            <w:r>
              <w:t>Acts 5:17</w:t>
            </w:r>
          </w:p>
        </w:tc>
        <w:tc>
          <w:tcPr>
            <w:tcW w:w="5669" w:type="dxa"/>
          </w:tcPr>
          <w:p w14:paraId="3C3E8089" w14:textId="77777777" w:rsidR="000936CC" w:rsidRDefault="00C41A23">
            <w:pPr>
              <w:rPr>
                <w:rFonts w:hint="eastAsia"/>
              </w:rPr>
            </w:pPr>
            <w:r>
              <w:t>Title: The Jewish leaders start persecuting the apostles. Then the high priest and all of the officials who were in the group named Sadducees became jealous &lt;&lt;because people listened to those apostles more than they listened to them&gt;&gt;.</w:t>
            </w:r>
          </w:p>
        </w:tc>
        <w:tc>
          <w:tcPr>
            <w:tcW w:w="5669" w:type="dxa"/>
          </w:tcPr>
          <w:p w14:paraId="44D5CBA8" w14:textId="5C3965DA" w:rsidR="000936CC" w:rsidRDefault="000936CC">
            <w:pPr>
              <w:rPr>
                <w:rFonts w:hint="eastAsia"/>
              </w:rPr>
            </w:pPr>
          </w:p>
        </w:tc>
      </w:tr>
      <w:tr w:rsidR="000936CC" w14:paraId="400CAEB6" w14:textId="77777777">
        <w:tc>
          <w:tcPr>
            <w:tcW w:w="1701" w:type="dxa"/>
          </w:tcPr>
          <w:p w14:paraId="721FAA64" w14:textId="77777777" w:rsidR="000936CC" w:rsidRDefault="00C41A23">
            <w:pPr>
              <w:rPr>
                <w:rFonts w:hint="eastAsia"/>
              </w:rPr>
            </w:pPr>
            <w:r>
              <w:t>Acts 5:18</w:t>
            </w:r>
          </w:p>
        </w:tc>
        <w:tc>
          <w:tcPr>
            <w:tcW w:w="5669" w:type="dxa"/>
          </w:tcPr>
          <w:p w14:paraId="43D8B83D" w14:textId="77777777" w:rsidR="000936CC" w:rsidRDefault="00C41A23">
            <w:pPr>
              <w:rPr>
                <w:rFonts w:hint="eastAsia"/>
              </w:rPr>
            </w:pPr>
            <w:r>
              <w:t>So that high priest's soldiers and those officials' soldiers arrested the apostles. And the apostles were put in the public prison.</w:t>
            </w:r>
          </w:p>
        </w:tc>
        <w:tc>
          <w:tcPr>
            <w:tcW w:w="5669" w:type="dxa"/>
          </w:tcPr>
          <w:p w14:paraId="6C20C404" w14:textId="21054D30" w:rsidR="000936CC" w:rsidRDefault="000936CC">
            <w:pPr>
              <w:rPr>
                <w:rFonts w:hint="eastAsia"/>
              </w:rPr>
            </w:pPr>
          </w:p>
        </w:tc>
      </w:tr>
      <w:tr w:rsidR="000936CC" w14:paraId="2FA3F9DE" w14:textId="77777777">
        <w:tc>
          <w:tcPr>
            <w:tcW w:w="1701" w:type="dxa"/>
          </w:tcPr>
          <w:p w14:paraId="41974D44" w14:textId="77777777" w:rsidR="000936CC" w:rsidRDefault="00C41A23">
            <w:pPr>
              <w:rPr>
                <w:rFonts w:hint="eastAsia"/>
              </w:rPr>
            </w:pPr>
            <w:r>
              <w:t>Acts 5:19</w:t>
            </w:r>
          </w:p>
        </w:tc>
        <w:tc>
          <w:tcPr>
            <w:tcW w:w="5669" w:type="dxa"/>
          </w:tcPr>
          <w:p w14:paraId="647BF8AD" w14:textId="77777777" w:rsidR="000936CC" w:rsidRDefault="00C41A23">
            <w:pPr>
              <w:rPr>
                <w:rFonts w:hint="eastAsia"/>
              </w:rPr>
            </w:pPr>
            <w:r>
              <w:t>But during the night the Lord's angel opened the doors of that prison and brought the apostles outside there. &lt;&lt;The guards didn't realize that that angel released the apostles.&gt;&gt;</w:t>
            </w:r>
          </w:p>
        </w:tc>
        <w:tc>
          <w:tcPr>
            <w:tcW w:w="5669" w:type="dxa"/>
          </w:tcPr>
          <w:p w14:paraId="02FFEFED" w14:textId="636F00FA" w:rsidR="000936CC" w:rsidRDefault="000936CC">
            <w:pPr>
              <w:rPr>
                <w:rFonts w:hint="eastAsia"/>
              </w:rPr>
            </w:pPr>
          </w:p>
        </w:tc>
      </w:tr>
      <w:tr w:rsidR="000936CC" w14:paraId="61B776DB" w14:textId="77777777">
        <w:tc>
          <w:tcPr>
            <w:tcW w:w="1701" w:type="dxa"/>
          </w:tcPr>
          <w:p w14:paraId="40B577EB" w14:textId="77777777" w:rsidR="000936CC" w:rsidRDefault="00C41A23">
            <w:pPr>
              <w:rPr>
                <w:rFonts w:hint="eastAsia"/>
              </w:rPr>
            </w:pPr>
            <w:r>
              <w:t>Acts 5:20</w:t>
            </w:r>
          </w:p>
        </w:tc>
        <w:tc>
          <w:tcPr>
            <w:tcW w:w="5669" w:type="dxa"/>
          </w:tcPr>
          <w:p w14:paraId="0CC63AAE" w14:textId="77777777" w:rsidR="000936CC" w:rsidRDefault="00C41A23">
            <w:pPr>
              <w:rPr>
                <w:rFonts w:hint="eastAsia"/>
              </w:rPr>
            </w:pPr>
            <w:r>
              <w:t>Then that angel said to the apostles, “Go and stand in the courtyard of the temple! (Literal) Tell the people &lt;&lt;who are there&gt;&gt; the whole message that is about this new life.” (Dynamic) Explain to the people how they'll be able to live eternally.”</w:t>
            </w:r>
          </w:p>
        </w:tc>
        <w:tc>
          <w:tcPr>
            <w:tcW w:w="5669" w:type="dxa"/>
          </w:tcPr>
          <w:p w14:paraId="2BC5E38E" w14:textId="34856F28" w:rsidR="000936CC" w:rsidRDefault="000936CC">
            <w:pPr>
              <w:rPr>
                <w:rFonts w:hint="eastAsia"/>
              </w:rPr>
            </w:pPr>
          </w:p>
        </w:tc>
      </w:tr>
      <w:tr w:rsidR="000936CC" w14:paraId="2832B561" w14:textId="77777777">
        <w:tc>
          <w:tcPr>
            <w:tcW w:w="1701" w:type="dxa"/>
          </w:tcPr>
          <w:p w14:paraId="56579935" w14:textId="77777777" w:rsidR="000936CC" w:rsidRDefault="00C41A23">
            <w:pPr>
              <w:rPr>
                <w:rFonts w:hint="eastAsia"/>
              </w:rPr>
            </w:pPr>
            <w:r>
              <w:t>Acts 5:21</w:t>
            </w:r>
          </w:p>
        </w:tc>
        <w:tc>
          <w:tcPr>
            <w:tcW w:w="5669" w:type="dxa"/>
          </w:tcPr>
          <w:p w14:paraId="799D6470" w14:textId="77777777" w:rsidR="000936CC" w:rsidRDefault="00C41A23">
            <w:pPr>
              <w:rPr>
                <w:rFonts w:hint="eastAsia"/>
              </w:rPr>
            </w:pPr>
            <w:r>
              <w:t>&lt;&lt;The next day&gt;&gt; in the early morning the apostles obeyed that angel. They entered the courtyard of the temple and started teaching the people about Jesus again. Then the high priest and his officials arrived in the temple to meet. They called all of the people of the Sanhedrin. Then they sent soldiers to that prison so that the apostles would be brought &lt;&lt;to them&gt;&gt;. The Sanhedrin was all of the elders of Israel.</w:t>
            </w:r>
          </w:p>
        </w:tc>
        <w:tc>
          <w:tcPr>
            <w:tcW w:w="5669" w:type="dxa"/>
          </w:tcPr>
          <w:p w14:paraId="262302E4" w14:textId="7E06206D" w:rsidR="000936CC" w:rsidRDefault="000936CC">
            <w:pPr>
              <w:rPr>
                <w:rFonts w:hint="eastAsia"/>
              </w:rPr>
            </w:pPr>
          </w:p>
        </w:tc>
      </w:tr>
      <w:tr w:rsidR="000936CC" w14:paraId="5970738C" w14:textId="77777777">
        <w:tc>
          <w:tcPr>
            <w:tcW w:w="1701" w:type="dxa"/>
          </w:tcPr>
          <w:p w14:paraId="3C6507D4" w14:textId="77777777" w:rsidR="000936CC" w:rsidRDefault="00C41A23">
            <w:pPr>
              <w:rPr>
                <w:rFonts w:hint="eastAsia"/>
              </w:rPr>
            </w:pPr>
            <w:r>
              <w:t>Acts 5:22</w:t>
            </w:r>
          </w:p>
        </w:tc>
        <w:tc>
          <w:tcPr>
            <w:tcW w:w="5669" w:type="dxa"/>
          </w:tcPr>
          <w:p w14:paraId="0AEA35B2" w14:textId="77777777" w:rsidR="000936CC" w:rsidRDefault="00C41A23">
            <w:pPr>
              <w:rPr>
                <w:rFonts w:hint="eastAsia"/>
              </w:rPr>
            </w:pPr>
            <w:r>
              <w:t>But when those soldiers arrived at that prison, they discovered that those apostles weren't there. So they returned &lt;&lt;to the Sanhedrin&gt;&gt;. And they said to the Sanhedrin,</w:t>
            </w:r>
          </w:p>
        </w:tc>
        <w:tc>
          <w:tcPr>
            <w:tcW w:w="5669" w:type="dxa"/>
          </w:tcPr>
          <w:p w14:paraId="561AB3CC" w14:textId="4C170011" w:rsidR="000936CC" w:rsidRDefault="000936CC">
            <w:pPr>
              <w:rPr>
                <w:rFonts w:hint="eastAsia"/>
              </w:rPr>
            </w:pPr>
          </w:p>
        </w:tc>
      </w:tr>
      <w:tr w:rsidR="000936CC" w14:paraId="3848A70A" w14:textId="77777777">
        <w:tc>
          <w:tcPr>
            <w:tcW w:w="1701" w:type="dxa"/>
          </w:tcPr>
          <w:p w14:paraId="4A0DA4EA" w14:textId="77777777" w:rsidR="000936CC" w:rsidRDefault="00C41A23">
            <w:pPr>
              <w:rPr>
                <w:rFonts w:hint="eastAsia"/>
              </w:rPr>
            </w:pPr>
            <w:r>
              <w:t>Acts 5:23</w:t>
            </w:r>
          </w:p>
        </w:tc>
        <w:tc>
          <w:tcPr>
            <w:tcW w:w="5669" w:type="dxa"/>
          </w:tcPr>
          <w:p w14:paraId="087C83CC" w14:textId="77777777" w:rsidR="000936CC" w:rsidRDefault="00C41A23">
            <w:pPr>
              <w:rPr>
                <w:rFonts w:hint="eastAsia"/>
              </w:rPr>
            </w:pPr>
            <w:r>
              <w:t xml:space="preserve">“We saw that the doors of the prison were locked tightly. And guards were standing at the doors &lt;&lt;of the prison&gt;&gt;. </w:t>
            </w:r>
            <w:r>
              <w:lastRenderedPageBreak/>
              <w:t>But when we opened those doors &lt;&lt;to get those apostles&gt;&gt;, we saw that those men weren't there.”</w:t>
            </w:r>
          </w:p>
        </w:tc>
        <w:tc>
          <w:tcPr>
            <w:tcW w:w="5669" w:type="dxa"/>
          </w:tcPr>
          <w:p w14:paraId="2BD8D3F8" w14:textId="296A596E" w:rsidR="000936CC" w:rsidRDefault="000936CC">
            <w:pPr>
              <w:rPr>
                <w:rFonts w:hint="eastAsia"/>
              </w:rPr>
            </w:pPr>
          </w:p>
        </w:tc>
      </w:tr>
      <w:tr w:rsidR="000936CC" w14:paraId="352245A2" w14:textId="77777777">
        <w:tc>
          <w:tcPr>
            <w:tcW w:w="1701" w:type="dxa"/>
          </w:tcPr>
          <w:p w14:paraId="563CEB38" w14:textId="77777777" w:rsidR="000936CC" w:rsidRDefault="00C41A23">
            <w:pPr>
              <w:rPr>
                <w:rFonts w:hint="eastAsia"/>
              </w:rPr>
            </w:pPr>
            <w:r>
              <w:t>Acts 5:24</w:t>
            </w:r>
          </w:p>
        </w:tc>
        <w:tc>
          <w:tcPr>
            <w:tcW w:w="5669" w:type="dxa"/>
          </w:tcPr>
          <w:p w14:paraId="7A18B335" w14:textId="77777777" w:rsidR="000936CC" w:rsidRDefault="00C41A23">
            <w:pPr>
              <w:rPr>
                <w:rFonts w:hint="eastAsia"/>
              </w:rPr>
            </w:pPr>
            <w:r>
              <w:t>When the captain of the soldiers who guarded the temple and those chief priests heard those soldiers' report, they became very amazed. They started wondering about the meaning of these events.</w:t>
            </w:r>
          </w:p>
        </w:tc>
        <w:tc>
          <w:tcPr>
            <w:tcW w:w="5669" w:type="dxa"/>
          </w:tcPr>
          <w:p w14:paraId="209FFFBA" w14:textId="6FF58ED9" w:rsidR="000936CC" w:rsidRDefault="000936CC">
            <w:pPr>
              <w:rPr>
                <w:rFonts w:hint="eastAsia"/>
              </w:rPr>
            </w:pPr>
          </w:p>
        </w:tc>
      </w:tr>
      <w:tr w:rsidR="000936CC" w14:paraId="0F331F32" w14:textId="77777777">
        <w:tc>
          <w:tcPr>
            <w:tcW w:w="1701" w:type="dxa"/>
          </w:tcPr>
          <w:p w14:paraId="7ED62121" w14:textId="77777777" w:rsidR="000936CC" w:rsidRDefault="00C41A23">
            <w:pPr>
              <w:rPr>
                <w:rFonts w:hint="eastAsia"/>
              </w:rPr>
            </w:pPr>
            <w:r>
              <w:t>Acts 5:25</w:t>
            </w:r>
          </w:p>
        </w:tc>
        <w:tc>
          <w:tcPr>
            <w:tcW w:w="5669" w:type="dxa"/>
          </w:tcPr>
          <w:p w14:paraId="77C1E18D" w14:textId="77777777" w:rsidR="000936CC" w:rsidRDefault="00C41A23">
            <w:pPr>
              <w:rPr>
                <w:rFonts w:hint="eastAsia"/>
              </w:rPr>
            </w:pPr>
            <w:r>
              <w:t>Then a person came &lt;&lt;to the place where the Sanhedrin was&gt;&gt;. And he said to the members of the Sanhedrin, “Listen to me! Those men that you put in a prison are standing in the courtyard of the temple. And they're teaching people about Jesus.”</w:t>
            </w:r>
          </w:p>
        </w:tc>
        <w:tc>
          <w:tcPr>
            <w:tcW w:w="5669" w:type="dxa"/>
          </w:tcPr>
          <w:p w14:paraId="63F6D415" w14:textId="3A761C62" w:rsidR="000936CC" w:rsidRDefault="000936CC">
            <w:pPr>
              <w:rPr>
                <w:rFonts w:hint="eastAsia"/>
              </w:rPr>
            </w:pPr>
          </w:p>
        </w:tc>
      </w:tr>
      <w:tr w:rsidR="000936CC" w14:paraId="0ED6B233" w14:textId="77777777">
        <w:tc>
          <w:tcPr>
            <w:tcW w:w="1701" w:type="dxa"/>
          </w:tcPr>
          <w:p w14:paraId="3740746A" w14:textId="77777777" w:rsidR="000936CC" w:rsidRDefault="00C41A23">
            <w:pPr>
              <w:rPr>
                <w:rFonts w:hint="eastAsia"/>
              </w:rPr>
            </w:pPr>
            <w:r>
              <w:t>Acts 5:26</w:t>
            </w:r>
          </w:p>
        </w:tc>
        <w:tc>
          <w:tcPr>
            <w:tcW w:w="5669" w:type="dxa"/>
          </w:tcPr>
          <w:p w14:paraId="3EBEE9A3" w14:textId="77777777" w:rsidR="000936CC" w:rsidRDefault="00C41A23">
            <w:pPr>
              <w:rPr>
                <w:rFonts w:hint="eastAsia"/>
              </w:rPr>
            </w:pPr>
            <w:r>
              <w:t>So the captain of the soldiers and his officers went &lt;&lt;to the courtyard of the temple&gt;&gt; and brought those apostles to the Sanhedrin. But they didn't force those apostles to come &lt;&lt;to the Sanhedrin&gt;&gt; because they were afraid that the people will stone them &lt;&lt;if the soldiers hurt them&gt;&gt;.</w:t>
            </w:r>
          </w:p>
        </w:tc>
        <w:tc>
          <w:tcPr>
            <w:tcW w:w="5669" w:type="dxa"/>
          </w:tcPr>
          <w:p w14:paraId="3D15F7F8" w14:textId="602BB7B0" w:rsidR="000936CC" w:rsidRDefault="000936CC">
            <w:pPr>
              <w:rPr>
                <w:rFonts w:hint="eastAsia"/>
              </w:rPr>
            </w:pPr>
          </w:p>
        </w:tc>
      </w:tr>
      <w:tr w:rsidR="000936CC" w14:paraId="7B09543C" w14:textId="77777777">
        <w:tc>
          <w:tcPr>
            <w:tcW w:w="1701" w:type="dxa"/>
          </w:tcPr>
          <w:p w14:paraId="5D7EFE7B" w14:textId="77777777" w:rsidR="000936CC" w:rsidRDefault="00C41A23">
            <w:pPr>
              <w:rPr>
                <w:rFonts w:hint="eastAsia"/>
              </w:rPr>
            </w:pPr>
            <w:r>
              <w:t>Acts 5:27</w:t>
            </w:r>
          </w:p>
        </w:tc>
        <w:tc>
          <w:tcPr>
            <w:tcW w:w="5669" w:type="dxa"/>
          </w:tcPr>
          <w:p w14:paraId="6BF5981C" w14:textId="77777777" w:rsidR="000936CC" w:rsidRDefault="00C41A23">
            <w:pPr>
              <w:rPr>
                <w:rFonts w:hint="eastAsia"/>
              </w:rPr>
            </w:pPr>
            <w:r>
              <w:t>When those apostles were brought &lt;&lt;to the Sanhedrin&gt;&gt;, they were commanded to stand in front of the council of the Jews so that the high priest could ask them questions.</w:t>
            </w:r>
          </w:p>
        </w:tc>
        <w:tc>
          <w:tcPr>
            <w:tcW w:w="5669" w:type="dxa"/>
          </w:tcPr>
          <w:p w14:paraId="47D96BCC" w14:textId="0832BDD9" w:rsidR="000936CC" w:rsidRDefault="000936CC">
            <w:pPr>
              <w:rPr>
                <w:rFonts w:hint="eastAsia"/>
              </w:rPr>
            </w:pPr>
          </w:p>
        </w:tc>
      </w:tr>
      <w:tr w:rsidR="000936CC" w14:paraId="026769A0" w14:textId="77777777">
        <w:tc>
          <w:tcPr>
            <w:tcW w:w="1701" w:type="dxa"/>
          </w:tcPr>
          <w:p w14:paraId="2FF18DEA" w14:textId="77777777" w:rsidR="000936CC" w:rsidRDefault="00C41A23">
            <w:pPr>
              <w:rPr>
                <w:rFonts w:hint="eastAsia"/>
              </w:rPr>
            </w:pPr>
            <w:r>
              <w:t>Acts 5:28</w:t>
            </w:r>
          </w:p>
        </w:tc>
        <w:tc>
          <w:tcPr>
            <w:tcW w:w="5669" w:type="dxa"/>
          </w:tcPr>
          <w:p w14:paraId="60DE1742" w14:textId="77777777" w:rsidR="000936CC" w:rsidRDefault="00C41A23">
            <w:pPr>
              <w:rPr>
                <w:rFonts w:hint="eastAsia"/>
              </w:rPr>
            </w:pPr>
            <w:r>
              <w:t>(Literal) The high priest said to those apostles, “We commanded you not to teach people about this name. (Dynamic) The high priest said to those apostles, “We commanded you not to teach people about Jesus. (End of Alternates) But you have taught many people about this person throughout Jerusalem and are blaming us for killing this man!”</w:t>
            </w:r>
          </w:p>
        </w:tc>
        <w:tc>
          <w:tcPr>
            <w:tcW w:w="5669" w:type="dxa"/>
          </w:tcPr>
          <w:p w14:paraId="432F233B" w14:textId="1DA9D852" w:rsidR="000936CC" w:rsidRDefault="000936CC">
            <w:pPr>
              <w:rPr>
                <w:rFonts w:hint="eastAsia"/>
              </w:rPr>
            </w:pPr>
          </w:p>
        </w:tc>
      </w:tr>
      <w:tr w:rsidR="000936CC" w14:paraId="683636DC" w14:textId="77777777">
        <w:tc>
          <w:tcPr>
            <w:tcW w:w="1701" w:type="dxa"/>
          </w:tcPr>
          <w:p w14:paraId="544BD4C6" w14:textId="77777777" w:rsidR="000936CC" w:rsidRDefault="00C41A23">
            <w:pPr>
              <w:rPr>
                <w:rFonts w:hint="eastAsia"/>
              </w:rPr>
            </w:pPr>
            <w:r>
              <w:t>Acts 5:29</w:t>
            </w:r>
          </w:p>
        </w:tc>
        <w:tc>
          <w:tcPr>
            <w:tcW w:w="5669" w:type="dxa"/>
          </w:tcPr>
          <w:p w14:paraId="7C2E8BDE" w14:textId="77777777" w:rsidR="000936CC" w:rsidRDefault="00C41A23">
            <w:pPr>
              <w:rPr>
                <w:rFonts w:hint="eastAsia"/>
              </w:rPr>
            </w:pPr>
            <w:r>
              <w:t>But Peter and the other apostles said, “We have to obey God instead of people!</w:t>
            </w:r>
          </w:p>
        </w:tc>
        <w:tc>
          <w:tcPr>
            <w:tcW w:w="5669" w:type="dxa"/>
          </w:tcPr>
          <w:p w14:paraId="20B8AF9F" w14:textId="17DC74E5" w:rsidR="000936CC" w:rsidRDefault="000936CC">
            <w:pPr>
              <w:rPr>
                <w:rFonts w:hint="eastAsia"/>
              </w:rPr>
            </w:pPr>
          </w:p>
        </w:tc>
      </w:tr>
      <w:tr w:rsidR="000936CC" w14:paraId="7B2FBB88" w14:textId="77777777">
        <w:tc>
          <w:tcPr>
            <w:tcW w:w="1701" w:type="dxa"/>
          </w:tcPr>
          <w:p w14:paraId="02E3766F" w14:textId="77777777" w:rsidR="000936CC" w:rsidRDefault="00C41A23">
            <w:pPr>
              <w:rPr>
                <w:rFonts w:hint="eastAsia"/>
              </w:rPr>
            </w:pPr>
            <w:r>
              <w:t>Acts 5:30</w:t>
            </w:r>
          </w:p>
        </w:tc>
        <w:tc>
          <w:tcPr>
            <w:tcW w:w="5669" w:type="dxa"/>
          </w:tcPr>
          <w:p w14:paraId="6B433200" w14:textId="77777777" w:rsidR="000936CC" w:rsidRDefault="00C41A23">
            <w:pPr>
              <w:rPr>
                <w:rFonts w:hint="eastAsia"/>
              </w:rPr>
            </w:pPr>
            <w:r>
              <w:t>God, whom our ancestors worshiped, caused Jesus to rise from the dead. You killed Jesus by hanging him on a cross.</w:t>
            </w:r>
          </w:p>
        </w:tc>
        <w:tc>
          <w:tcPr>
            <w:tcW w:w="5669" w:type="dxa"/>
          </w:tcPr>
          <w:p w14:paraId="0BE21441" w14:textId="7F7D2405" w:rsidR="000936CC" w:rsidRDefault="000936CC">
            <w:pPr>
              <w:rPr>
                <w:rFonts w:hint="eastAsia"/>
              </w:rPr>
            </w:pPr>
          </w:p>
        </w:tc>
      </w:tr>
      <w:tr w:rsidR="000936CC" w14:paraId="748EA114" w14:textId="77777777">
        <w:tc>
          <w:tcPr>
            <w:tcW w:w="1701" w:type="dxa"/>
          </w:tcPr>
          <w:p w14:paraId="713A39E7" w14:textId="77777777" w:rsidR="000936CC" w:rsidRDefault="00C41A23">
            <w:pPr>
              <w:rPr>
                <w:rFonts w:hint="eastAsia"/>
              </w:rPr>
            </w:pPr>
            <w:r>
              <w:t>Acts 5:31</w:t>
            </w:r>
          </w:p>
        </w:tc>
        <w:tc>
          <w:tcPr>
            <w:tcW w:w="5669" w:type="dxa"/>
          </w:tcPr>
          <w:p w14:paraId="61CC4987" w14:textId="77777777" w:rsidR="000936CC" w:rsidRDefault="00C41A23">
            <w:pPr>
              <w:rPr>
                <w:rFonts w:hint="eastAsia"/>
              </w:rPr>
            </w:pPr>
            <w:r>
              <w:t>God greatly exalted Jesus. (Literal) God brought Jesus to his right hand so that he would become the ruler and the Savior. (Dynamic) God brought Jesus to heaven so that he would have authority to rule people and save many people. (End of Alternates) God exalted Jesus so that the Israelites could repent and he could forgive their sins.</w:t>
            </w:r>
          </w:p>
        </w:tc>
        <w:tc>
          <w:tcPr>
            <w:tcW w:w="5669" w:type="dxa"/>
          </w:tcPr>
          <w:p w14:paraId="752DAE8F" w14:textId="7EDBC1CF" w:rsidR="000936CC" w:rsidRDefault="000936CC">
            <w:pPr>
              <w:rPr>
                <w:rFonts w:hint="eastAsia"/>
              </w:rPr>
            </w:pPr>
          </w:p>
        </w:tc>
      </w:tr>
      <w:tr w:rsidR="000936CC" w14:paraId="52508FB4" w14:textId="77777777">
        <w:tc>
          <w:tcPr>
            <w:tcW w:w="1701" w:type="dxa"/>
          </w:tcPr>
          <w:p w14:paraId="1EC6634B" w14:textId="77777777" w:rsidR="000936CC" w:rsidRDefault="00C41A23">
            <w:pPr>
              <w:rPr>
                <w:rFonts w:hint="eastAsia"/>
              </w:rPr>
            </w:pPr>
            <w:r>
              <w:lastRenderedPageBreak/>
              <w:t>Acts 5:32</w:t>
            </w:r>
          </w:p>
        </w:tc>
        <w:tc>
          <w:tcPr>
            <w:tcW w:w="5669" w:type="dxa"/>
          </w:tcPr>
          <w:p w14:paraId="3BDC04CB" w14:textId="77777777" w:rsidR="000936CC" w:rsidRDefault="00C41A23">
            <w:pPr>
              <w:rPr>
                <w:rFonts w:hint="eastAsia"/>
              </w:rPr>
            </w:pPr>
            <w:r>
              <w:t>We and the Holy Spirit, whom God gave to the people who obey him, witnessed these things &lt;&lt;, which happened to Jesus&gt;&gt;.”</w:t>
            </w:r>
          </w:p>
        </w:tc>
        <w:tc>
          <w:tcPr>
            <w:tcW w:w="5669" w:type="dxa"/>
          </w:tcPr>
          <w:p w14:paraId="02B0C3B4" w14:textId="4FA714EA" w:rsidR="000936CC" w:rsidRDefault="000936CC">
            <w:pPr>
              <w:rPr>
                <w:rFonts w:hint="eastAsia"/>
              </w:rPr>
            </w:pPr>
          </w:p>
        </w:tc>
      </w:tr>
      <w:tr w:rsidR="000936CC" w14:paraId="4999F16A" w14:textId="77777777">
        <w:tc>
          <w:tcPr>
            <w:tcW w:w="1701" w:type="dxa"/>
          </w:tcPr>
          <w:p w14:paraId="77A5D8E3" w14:textId="77777777" w:rsidR="000936CC" w:rsidRDefault="00C41A23">
            <w:pPr>
              <w:rPr>
                <w:rFonts w:hint="eastAsia"/>
              </w:rPr>
            </w:pPr>
            <w:r>
              <w:t>Acts 5:33</w:t>
            </w:r>
          </w:p>
        </w:tc>
        <w:tc>
          <w:tcPr>
            <w:tcW w:w="5669" w:type="dxa"/>
          </w:tcPr>
          <w:p w14:paraId="307E6DE8" w14:textId="77777777" w:rsidR="000936CC" w:rsidRDefault="00C41A23">
            <w:pPr>
              <w:rPr>
                <w:rFonts w:hint="eastAsia"/>
              </w:rPr>
            </w:pPr>
            <w:r>
              <w:t>When the people who were in the Sanhedrin heard those words, they became very angry &lt;&lt;with those apostles&gt;&gt;. And they wanted to kill those apostles.</w:t>
            </w:r>
          </w:p>
        </w:tc>
        <w:tc>
          <w:tcPr>
            <w:tcW w:w="5669" w:type="dxa"/>
          </w:tcPr>
          <w:p w14:paraId="7D4B376B" w14:textId="57DA3271" w:rsidR="000936CC" w:rsidRDefault="000936CC">
            <w:pPr>
              <w:rPr>
                <w:rFonts w:hint="eastAsia"/>
              </w:rPr>
            </w:pPr>
          </w:p>
        </w:tc>
      </w:tr>
      <w:tr w:rsidR="000936CC" w14:paraId="16BC6CD0" w14:textId="77777777">
        <w:tc>
          <w:tcPr>
            <w:tcW w:w="1701" w:type="dxa"/>
          </w:tcPr>
          <w:p w14:paraId="31CF5EED" w14:textId="77777777" w:rsidR="000936CC" w:rsidRDefault="00C41A23">
            <w:pPr>
              <w:rPr>
                <w:rFonts w:hint="eastAsia"/>
              </w:rPr>
            </w:pPr>
            <w:r>
              <w:t>Acts 5:34</w:t>
            </w:r>
          </w:p>
        </w:tc>
        <w:tc>
          <w:tcPr>
            <w:tcW w:w="5669" w:type="dxa"/>
          </w:tcPr>
          <w:p w14:paraId="7B7987C1" w14:textId="77777777" w:rsidR="000936CC" w:rsidRDefault="00C41A23">
            <w:pPr>
              <w:rPr>
                <w:rFonts w:hint="eastAsia"/>
              </w:rPr>
            </w:pPr>
            <w:r>
              <w:t>But a Pharisee named Gamaliel stood up among the Sanhedrin. Gamaliel was a person who taught people about the Law. And all people honored Gamaliel. Gamaliel ordered soldiers to take the apostles away from that room for a short time.</w:t>
            </w:r>
          </w:p>
        </w:tc>
        <w:tc>
          <w:tcPr>
            <w:tcW w:w="5669" w:type="dxa"/>
          </w:tcPr>
          <w:p w14:paraId="0059F945" w14:textId="68CE064B" w:rsidR="000936CC" w:rsidRDefault="000936CC">
            <w:pPr>
              <w:rPr>
                <w:rFonts w:hint="eastAsia"/>
              </w:rPr>
            </w:pPr>
          </w:p>
        </w:tc>
      </w:tr>
      <w:tr w:rsidR="000936CC" w14:paraId="6695926E" w14:textId="77777777">
        <w:tc>
          <w:tcPr>
            <w:tcW w:w="1701" w:type="dxa"/>
          </w:tcPr>
          <w:p w14:paraId="55A72980" w14:textId="77777777" w:rsidR="000936CC" w:rsidRDefault="00C41A23">
            <w:pPr>
              <w:rPr>
                <w:rFonts w:hint="eastAsia"/>
              </w:rPr>
            </w:pPr>
            <w:r>
              <w:t>Acts 5:35</w:t>
            </w:r>
          </w:p>
        </w:tc>
        <w:tc>
          <w:tcPr>
            <w:tcW w:w="5669" w:type="dxa"/>
          </w:tcPr>
          <w:p w14:paraId="08EFF5B7" w14:textId="77777777" w:rsidR="000936CC" w:rsidRDefault="00C41A23">
            <w:pPr>
              <w:rPr>
                <w:rFonts w:hint="eastAsia"/>
              </w:rPr>
            </w:pPr>
            <w:r>
              <w:t>Then Gamaliel said to the members of the Sanhedrin, “Men of Israel, consider carefully the things that you plan to do to these men.</w:t>
            </w:r>
          </w:p>
        </w:tc>
        <w:tc>
          <w:tcPr>
            <w:tcW w:w="5669" w:type="dxa"/>
          </w:tcPr>
          <w:p w14:paraId="78B22DD7" w14:textId="42D46501" w:rsidR="000936CC" w:rsidRDefault="000936CC">
            <w:pPr>
              <w:rPr>
                <w:rFonts w:hint="eastAsia"/>
              </w:rPr>
            </w:pPr>
          </w:p>
        </w:tc>
      </w:tr>
      <w:tr w:rsidR="000936CC" w14:paraId="314BF823" w14:textId="77777777">
        <w:tc>
          <w:tcPr>
            <w:tcW w:w="1701" w:type="dxa"/>
          </w:tcPr>
          <w:p w14:paraId="131F7396" w14:textId="77777777" w:rsidR="000936CC" w:rsidRDefault="00C41A23">
            <w:pPr>
              <w:rPr>
                <w:rFonts w:hint="eastAsia"/>
              </w:rPr>
            </w:pPr>
            <w:r>
              <w:t>Acts 5:36</w:t>
            </w:r>
          </w:p>
        </w:tc>
        <w:tc>
          <w:tcPr>
            <w:tcW w:w="5669" w:type="dxa"/>
          </w:tcPr>
          <w:p w14:paraId="38A1EB01" w14:textId="77777777" w:rsidR="000936CC" w:rsidRDefault="00C41A23">
            <w:pPr>
              <w:rPr>
                <w:rFonts w:hint="eastAsia"/>
              </w:rPr>
            </w:pPr>
            <w:r>
              <w:t>For a short time ago many people heard about &lt;&lt;a man named&gt;&gt; Theudas. Theudas proclaimed to people that he was a very important person. And about 400 men started following Theudas. But Theudas was killed. And all of Theudas' followers left. So they weren't able to accomplish the things that he planned.</w:t>
            </w:r>
          </w:p>
        </w:tc>
        <w:tc>
          <w:tcPr>
            <w:tcW w:w="5669" w:type="dxa"/>
          </w:tcPr>
          <w:p w14:paraId="36C150F8" w14:textId="6933B792" w:rsidR="000936CC" w:rsidRDefault="000936CC">
            <w:pPr>
              <w:rPr>
                <w:rFonts w:hint="eastAsia"/>
              </w:rPr>
            </w:pPr>
          </w:p>
        </w:tc>
      </w:tr>
      <w:tr w:rsidR="000936CC" w14:paraId="3DBD9FFF" w14:textId="77777777">
        <w:tc>
          <w:tcPr>
            <w:tcW w:w="1701" w:type="dxa"/>
          </w:tcPr>
          <w:p w14:paraId="4A7B197A" w14:textId="77777777" w:rsidR="000936CC" w:rsidRDefault="00C41A23">
            <w:pPr>
              <w:rPr>
                <w:rFonts w:hint="eastAsia"/>
              </w:rPr>
            </w:pPr>
            <w:r>
              <w:t>Acts 5:37</w:t>
            </w:r>
          </w:p>
        </w:tc>
        <w:tc>
          <w:tcPr>
            <w:tcW w:w="5669" w:type="dxa"/>
          </w:tcPr>
          <w:p w14:paraId="6F8D3116" w14:textId="77777777" w:rsidR="000936CC" w:rsidRDefault="00C41A23">
            <w:pPr>
              <w:rPr>
                <w:rFonts w:hint="eastAsia"/>
              </w:rPr>
            </w:pPr>
            <w:r>
              <w:t>After Theudas died, many people heard about &lt;&lt;a man named&gt;&gt; Judas during the time when the Roman officials were counting all of the people. Judas came from Galilee. He persuaded many people to follow him and to rebel against the Roman people. But he also was killed. And Judas' followers left.</w:t>
            </w:r>
          </w:p>
        </w:tc>
        <w:tc>
          <w:tcPr>
            <w:tcW w:w="5669" w:type="dxa"/>
          </w:tcPr>
          <w:p w14:paraId="16A11C0B" w14:textId="00163E93" w:rsidR="000936CC" w:rsidRDefault="000936CC">
            <w:pPr>
              <w:rPr>
                <w:rFonts w:hint="eastAsia"/>
              </w:rPr>
            </w:pPr>
          </w:p>
        </w:tc>
      </w:tr>
      <w:tr w:rsidR="000936CC" w14:paraId="36CBC61C" w14:textId="77777777">
        <w:tc>
          <w:tcPr>
            <w:tcW w:w="1701" w:type="dxa"/>
          </w:tcPr>
          <w:p w14:paraId="2EAFD6D9" w14:textId="77777777" w:rsidR="000936CC" w:rsidRDefault="00C41A23">
            <w:pPr>
              <w:rPr>
                <w:rFonts w:hint="eastAsia"/>
              </w:rPr>
            </w:pPr>
            <w:r>
              <w:t>Acts 5:38</w:t>
            </w:r>
          </w:p>
        </w:tc>
        <w:tc>
          <w:tcPr>
            <w:tcW w:w="5669" w:type="dxa"/>
          </w:tcPr>
          <w:p w14:paraId="2AD21B2D" w14:textId="77777777" w:rsidR="000936CC" w:rsidRDefault="00C41A23">
            <w:pPr>
              <w:rPr>
                <w:rFonts w:hint="eastAsia"/>
              </w:rPr>
            </w:pPr>
            <w:r>
              <w:t>Therefore, I advise you not to bother these men. Let's release these men! For if humans planned these men's actions, their plan will fail &lt;&lt;like Theudas and Judas' plans failed&gt;&gt;.</w:t>
            </w:r>
          </w:p>
        </w:tc>
        <w:tc>
          <w:tcPr>
            <w:tcW w:w="5669" w:type="dxa"/>
          </w:tcPr>
          <w:p w14:paraId="596946BE" w14:textId="706B3B68" w:rsidR="000936CC" w:rsidRDefault="000936CC">
            <w:pPr>
              <w:rPr>
                <w:rFonts w:hint="eastAsia"/>
              </w:rPr>
            </w:pPr>
          </w:p>
        </w:tc>
      </w:tr>
      <w:tr w:rsidR="000936CC" w14:paraId="696091F3" w14:textId="77777777">
        <w:tc>
          <w:tcPr>
            <w:tcW w:w="1701" w:type="dxa"/>
          </w:tcPr>
          <w:p w14:paraId="427BE6E8" w14:textId="77777777" w:rsidR="000936CC" w:rsidRDefault="00C41A23">
            <w:pPr>
              <w:rPr>
                <w:rFonts w:hint="eastAsia"/>
              </w:rPr>
            </w:pPr>
            <w:r>
              <w:t>Acts 5:39</w:t>
            </w:r>
          </w:p>
        </w:tc>
        <w:tc>
          <w:tcPr>
            <w:tcW w:w="5669" w:type="dxa"/>
          </w:tcPr>
          <w:p w14:paraId="265617BE" w14:textId="77777777" w:rsidR="000936CC" w:rsidRDefault="00C41A23">
            <w:pPr>
              <w:rPr>
                <w:rFonts w:hint="eastAsia"/>
              </w:rPr>
            </w:pPr>
            <w:r>
              <w:t>But if God commanded these men to do these things, you won't be able to prevent them from doing them. You'll find out that you're opposing God.”</w:t>
            </w:r>
          </w:p>
        </w:tc>
        <w:tc>
          <w:tcPr>
            <w:tcW w:w="5669" w:type="dxa"/>
          </w:tcPr>
          <w:p w14:paraId="4FD9961C" w14:textId="5CD2F2DA" w:rsidR="000936CC" w:rsidRDefault="000936CC">
            <w:pPr>
              <w:rPr>
                <w:rFonts w:hint="eastAsia"/>
              </w:rPr>
            </w:pPr>
          </w:p>
        </w:tc>
      </w:tr>
      <w:tr w:rsidR="000936CC" w14:paraId="48255D43" w14:textId="77777777">
        <w:tc>
          <w:tcPr>
            <w:tcW w:w="1701" w:type="dxa"/>
          </w:tcPr>
          <w:p w14:paraId="38CC190E" w14:textId="77777777" w:rsidR="000936CC" w:rsidRDefault="00C41A23">
            <w:pPr>
              <w:rPr>
                <w:rFonts w:hint="eastAsia"/>
              </w:rPr>
            </w:pPr>
            <w:r>
              <w:t>Acts 5:40</w:t>
            </w:r>
          </w:p>
        </w:tc>
        <w:tc>
          <w:tcPr>
            <w:tcW w:w="5669" w:type="dxa"/>
          </w:tcPr>
          <w:p w14:paraId="08E9F8A5" w14:textId="77777777" w:rsidR="000936CC" w:rsidRDefault="00C41A23">
            <w:pPr>
              <w:rPr>
                <w:rFonts w:hint="eastAsia"/>
              </w:rPr>
            </w:pPr>
            <w:r>
              <w:t xml:space="preserve">The members of the Sanhedrin agreed with Gamaliel. So they called those apostles. And soldiers were ordered to whip those apostles. (Literal) Then the members of the </w:t>
            </w:r>
            <w:r>
              <w:lastRenderedPageBreak/>
              <w:t>Sanhedrin ordered those apostles not to speak using Jesus' name. (Dynamic) Then the members of the Sanhedrin ordered those apostles not to speak about Jesus. (End of Alternates) And they released those apostles.</w:t>
            </w:r>
          </w:p>
        </w:tc>
        <w:tc>
          <w:tcPr>
            <w:tcW w:w="5669" w:type="dxa"/>
          </w:tcPr>
          <w:p w14:paraId="12F47B28" w14:textId="23BB763B" w:rsidR="000936CC" w:rsidRDefault="000936CC">
            <w:pPr>
              <w:rPr>
                <w:rFonts w:hint="eastAsia"/>
              </w:rPr>
            </w:pPr>
          </w:p>
        </w:tc>
      </w:tr>
      <w:tr w:rsidR="000936CC" w14:paraId="16B63F09" w14:textId="77777777">
        <w:tc>
          <w:tcPr>
            <w:tcW w:w="1701" w:type="dxa"/>
          </w:tcPr>
          <w:p w14:paraId="5C77A1DD" w14:textId="77777777" w:rsidR="000936CC" w:rsidRDefault="00C41A23">
            <w:pPr>
              <w:rPr>
                <w:rFonts w:hint="eastAsia"/>
              </w:rPr>
            </w:pPr>
            <w:r>
              <w:t>Acts 5:41</w:t>
            </w:r>
          </w:p>
        </w:tc>
        <w:tc>
          <w:tcPr>
            <w:tcW w:w="5669" w:type="dxa"/>
          </w:tcPr>
          <w:p w14:paraId="748982E8" w14:textId="77777777" w:rsidR="000936CC" w:rsidRDefault="00C41A23">
            <w:pPr>
              <w:rPr>
                <w:rFonts w:hint="eastAsia"/>
              </w:rPr>
            </w:pPr>
            <w:r>
              <w:t>After those apostles left the Sanhedrin, they rejoiced. (Literal) For God honored those apostles by allowing them to suffer for Name. (Dynamic) For God honored those apostles by allowing them to suffer because they were Jesus' disciples.</w:t>
            </w:r>
          </w:p>
        </w:tc>
        <w:tc>
          <w:tcPr>
            <w:tcW w:w="5669" w:type="dxa"/>
          </w:tcPr>
          <w:p w14:paraId="5A700680" w14:textId="69B37186" w:rsidR="000936CC" w:rsidRDefault="000936CC">
            <w:pPr>
              <w:rPr>
                <w:rFonts w:hint="eastAsia"/>
              </w:rPr>
            </w:pPr>
          </w:p>
        </w:tc>
      </w:tr>
      <w:tr w:rsidR="000936CC" w14:paraId="1A354388" w14:textId="77777777">
        <w:tc>
          <w:tcPr>
            <w:tcW w:w="1701" w:type="dxa"/>
          </w:tcPr>
          <w:p w14:paraId="689CEA46" w14:textId="77777777" w:rsidR="000936CC" w:rsidRDefault="00C41A23">
            <w:pPr>
              <w:rPr>
                <w:rFonts w:hint="eastAsia"/>
              </w:rPr>
            </w:pPr>
            <w:r>
              <w:t>Acts 5:42</w:t>
            </w:r>
          </w:p>
        </w:tc>
        <w:tc>
          <w:tcPr>
            <w:tcW w:w="5669" w:type="dxa"/>
          </w:tcPr>
          <w:p w14:paraId="66D46D7F" w14:textId="77777777" w:rsidR="000936CC" w:rsidRDefault="00C41A23">
            <w:pPr>
              <w:rPr>
                <w:rFonts w:hint="eastAsia"/>
              </w:rPr>
            </w:pPr>
            <w:r>
              <w:t>Every day in the courtyard of the temple and at many people's houses those apostles continued preaching to people. They never stopped proclaiming to people that Jesus was the Christ.</w:t>
            </w:r>
          </w:p>
        </w:tc>
        <w:tc>
          <w:tcPr>
            <w:tcW w:w="5669" w:type="dxa"/>
          </w:tcPr>
          <w:p w14:paraId="7E799AD1" w14:textId="24171572" w:rsidR="000936CC" w:rsidRDefault="000936CC">
            <w:pPr>
              <w:rPr>
                <w:rFonts w:hint="eastAsia"/>
              </w:rPr>
            </w:pPr>
          </w:p>
        </w:tc>
      </w:tr>
      <w:tr w:rsidR="000936CC" w14:paraId="6F1FC9E3" w14:textId="77777777">
        <w:tc>
          <w:tcPr>
            <w:tcW w:w="1701" w:type="dxa"/>
          </w:tcPr>
          <w:p w14:paraId="086C78C6" w14:textId="77777777" w:rsidR="000936CC" w:rsidRDefault="00C41A23">
            <w:pPr>
              <w:rPr>
                <w:rFonts w:hint="eastAsia"/>
              </w:rPr>
            </w:pPr>
            <w:r>
              <w:t>Acts 6:1</w:t>
            </w:r>
          </w:p>
        </w:tc>
        <w:tc>
          <w:tcPr>
            <w:tcW w:w="5669" w:type="dxa"/>
          </w:tcPr>
          <w:p w14:paraId="4461F888" w14:textId="77777777" w:rsidR="000936CC" w:rsidRDefault="00C41A23">
            <w:pPr>
              <w:rPr>
                <w:rFonts w:hint="eastAsia"/>
              </w:rPr>
            </w:pPr>
            <w:r>
              <w:t>Title: The apostles choose seven believers to take care of the widows. In those days many more people started believing in Jesus. The Jews who spoke Greek started complaining about the Jews who spoke Hebrew. They complained because each day the Jews who spoke Hebrew didn't distribute food or money fairly to the widows who spoke Greek. Footnote: Some of those believers were Jews who spoke Greek. And some of those believers were Jews who spoke Hebrew.</w:t>
            </w:r>
          </w:p>
        </w:tc>
        <w:tc>
          <w:tcPr>
            <w:tcW w:w="5669" w:type="dxa"/>
          </w:tcPr>
          <w:p w14:paraId="7D884083" w14:textId="249E823E" w:rsidR="000936CC" w:rsidRDefault="000936CC">
            <w:pPr>
              <w:rPr>
                <w:rFonts w:hint="eastAsia"/>
              </w:rPr>
            </w:pPr>
          </w:p>
        </w:tc>
      </w:tr>
      <w:tr w:rsidR="000936CC" w14:paraId="7FEE5D9B" w14:textId="77777777">
        <w:tc>
          <w:tcPr>
            <w:tcW w:w="1701" w:type="dxa"/>
          </w:tcPr>
          <w:p w14:paraId="319103AD" w14:textId="77777777" w:rsidR="000936CC" w:rsidRDefault="00C41A23">
            <w:pPr>
              <w:rPr>
                <w:rFonts w:hint="eastAsia"/>
              </w:rPr>
            </w:pPr>
            <w:r>
              <w:t>Acts 6:2</w:t>
            </w:r>
          </w:p>
        </w:tc>
        <w:tc>
          <w:tcPr>
            <w:tcW w:w="5669" w:type="dxa"/>
          </w:tcPr>
          <w:p w14:paraId="2346C137" w14:textId="77777777" w:rsidR="000936CC" w:rsidRDefault="00C41A23">
            <w:pPr>
              <w:rPr>
                <w:rFonts w:hint="eastAsia"/>
              </w:rPr>
            </w:pPr>
            <w:r>
              <w:t>&lt;&lt;The twelve apostles heard about that problem.&gt;&gt; So they told all of those believers to meet with them. They said, “It's wrong that we stop teaching. We must continue teaching God's message &lt;&lt;that is about Jesus&gt;&gt; to people. But we aren't able to also distribute food and money to people.</w:t>
            </w:r>
          </w:p>
        </w:tc>
        <w:tc>
          <w:tcPr>
            <w:tcW w:w="5669" w:type="dxa"/>
          </w:tcPr>
          <w:p w14:paraId="6C6F2BC0" w14:textId="6FF75777" w:rsidR="000936CC" w:rsidRDefault="000936CC">
            <w:pPr>
              <w:rPr>
                <w:rFonts w:hint="eastAsia"/>
              </w:rPr>
            </w:pPr>
          </w:p>
        </w:tc>
      </w:tr>
      <w:tr w:rsidR="000936CC" w14:paraId="5D160DB4" w14:textId="77777777">
        <w:tc>
          <w:tcPr>
            <w:tcW w:w="1701" w:type="dxa"/>
          </w:tcPr>
          <w:p w14:paraId="768A030F" w14:textId="77777777" w:rsidR="000936CC" w:rsidRDefault="00C41A23">
            <w:pPr>
              <w:rPr>
                <w:rFonts w:hint="eastAsia"/>
              </w:rPr>
            </w:pPr>
            <w:r>
              <w:t>Acts 6:3</w:t>
            </w:r>
          </w:p>
        </w:tc>
        <w:tc>
          <w:tcPr>
            <w:tcW w:w="5669" w:type="dxa"/>
          </w:tcPr>
          <w:p w14:paraId="27A44B1D" w14:textId="77777777" w:rsidR="000936CC" w:rsidRDefault="00C41A23">
            <w:pPr>
              <w:rPr>
                <w:rFonts w:hint="eastAsia"/>
              </w:rPr>
            </w:pPr>
            <w:r>
              <w:t>Choose seven men who are among you. Each of those men has to be full of the Holy Spirit and very wise. We'll ask those seven men to distribute food and money to &lt;&lt;poor&gt;&gt; people &lt;&lt;instead of us distributing food and money to them&gt;&gt;.</w:t>
            </w:r>
          </w:p>
        </w:tc>
        <w:tc>
          <w:tcPr>
            <w:tcW w:w="5669" w:type="dxa"/>
          </w:tcPr>
          <w:p w14:paraId="64E26A54" w14:textId="7EE3735A" w:rsidR="000936CC" w:rsidRDefault="000936CC">
            <w:pPr>
              <w:rPr>
                <w:rFonts w:hint="eastAsia"/>
              </w:rPr>
            </w:pPr>
          </w:p>
        </w:tc>
      </w:tr>
      <w:tr w:rsidR="000936CC" w14:paraId="67F4D9BF" w14:textId="77777777">
        <w:tc>
          <w:tcPr>
            <w:tcW w:w="1701" w:type="dxa"/>
          </w:tcPr>
          <w:p w14:paraId="32188F87" w14:textId="77777777" w:rsidR="000936CC" w:rsidRDefault="00C41A23">
            <w:pPr>
              <w:rPr>
                <w:rFonts w:hint="eastAsia"/>
              </w:rPr>
            </w:pPr>
            <w:r>
              <w:t>Acts 6:4</w:t>
            </w:r>
          </w:p>
        </w:tc>
        <w:tc>
          <w:tcPr>
            <w:tcW w:w="5669" w:type="dxa"/>
          </w:tcPr>
          <w:p w14:paraId="7346FF6A" w14:textId="77777777" w:rsidR="000936CC" w:rsidRDefault="00C41A23">
            <w:pPr>
              <w:rPr>
                <w:rFonts w:hint="eastAsia"/>
              </w:rPr>
            </w:pPr>
            <w:r>
              <w:t>Then we'll pray and also teach God's message to people &lt;&lt;because we won't need to continue doing these other things&gt;&gt;.”</w:t>
            </w:r>
          </w:p>
        </w:tc>
        <w:tc>
          <w:tcPr>
            <w:tcW w:w="5669" w:type="dxa"/>
          </w:tcPr>
          <w:p w14:paraId="05C16964" w14:textId="76CD3F19" w:rsidR="000936CC" w:rsidRDefault="000936CC">
            <w:pPr>
              <w:rPr>
                <w:rFonts w:hint="eastAsia"/>
              </w:rPr>
            </w:pPr>
          </w:p>
        </w:tc>
      </w:tr>
      <w:tr w:rsidR="000936CC" w14:paraId="070C7363" w14:textId="77777777">
        <w:tc>
          <w:tcPr>
            <w:tcW w:w="1701" w:type="dxa"/>
          </w:tcPr>
          <w:p w14:paraId="37526BF9" w14:textId="77777777" w:rsidR="000936CC" w:rsidRDefault="00C41A23">
            <w:pPr>
              <w:rPr>
                <w:rFonts w:hint="eastAsia"/>
              </w:rPr>
            </w:pPr>
            <w:r>
              <w:t>Acts 6:5</w:t>
            </w:r>
          </w:p>
        </w:tc>
        <w:tc>
          <w:tcPr>
            <w:tcW w:w="5669" w:type="dxa"/>
          </w:tcPr>
          <w:p w14:paraId="70050566" w14:textId="77777777" w:rsidR="000936CC" w:rsidRDefault="00C41A23">
            <w:pPr>
              <w:rPr>
                <w:rFonts w:hint="eastAsia"/>
              </w:rPr>
            </w:pPr>
            <w:r>
              <w:t xml:space="preserve">All of the believers agreed to do the things that those </w:t>
            </w:r>
            <w:r>
              <w:lastRenderedPageBreak/>
              <w:t xml:space="preserve">apostles said. So they chose a man named Stephen &lt;&lt;first&gt;&gt;. Stephen had a lot of faith in God. And he was full of the Holy Spirit. &lt;&lt;Then those believers chose six other men.&gt;&gt; They chose Philip, </w:t>
            </w:r>
            <w:proofErr w:type="spellStart"/>
            <w:r>
              <w:t>Procorus</w:t>
            </w:r>
            <w:proofErr w:type="spellEnd"/>
            <w:r>
              <w:t>, Nicanor, Timon, Parmenas, and Nicolas, who was from &lt;&lt;the city named&gt;&gt; Antioch. Nicolas wasn't a Jew. But &lt;&lt;when Nicolas was young,&gt;&gt; he started obeying the Jewish laws.</w:t>
            </w:r>
          </w:p>
        </w:tc>
        <w:tc>
          <w:tcPr>
            <w:tcW w:w="5669" w:type="dxa"/>
          </w:tcPr>
          <w:p w14:paraId="0BAD0102" w14:textId="3AFAA894" w:rsidR="000936CC" w:rsidRDefault="000936CC">
            <w:pPr>
              <w:rPr>
                <w:rFonts w:hint="eastAsia"/>
              </w:rPr>
            </w:pPr>
          </w:p>
        </w:tc>
      </w:tr>
      <w:tr w:rsidR="000936CC" w14:paraId="25655760" w14:textId="77777777">
        <w:tc>
          <w:tcPr>
            <w:tcW w:w="1701" w:type="dxa"/>
          </w:tcPr>
          <w:p w14:paraId="03B33F49" w14:textId="77777777" w:rsidR="000936CC" w:rsidRDefault="00C41A23">
            <w:pPr>
              <w:rPr>
                <w:rFonts w:hint="eastAsia"/>
              </w:rPr>
            </w:pPr>
            <w:r>
              <w:t>Acts 6:6</w:t>
            </w:r>
          </w:p>
        </w:tc>
        <w:tc>
          <w:tcPr>
            <w:tcW w:w="5669" w:type="dxa"/>
          </w:tcPr>
          <w:p w14:paraId="0E8F8E57" w14:textId="77777777" w:rsidR="000936CC" w:rsidRDefault="00C41A23">
            <w:pPr>
              <w:rPr>
                <w:rFonts w:hint="eastAsia"/>
              </w:rPr>
            </w:pPr>
            <w:r>
              <w:t>That group of believers brought those &lt;&lt;seven&gt;&gt; men to those apostles. Those apostles put their hands on those men and prayed for each man. &lt;&lt;They gave authority to those men so that they could do that special work.&gt;&gt;</w:t>
            </w:r>
          </w:p>
        </w:tc>
        <w:tc>
          <w:tcPr>
            <w:tcW w:w="5669" w:type="dxa"/>
          </w:tcPr>
          <w:p w14:paraId="345469A3" w14:textId="3D221167" w:rsidR="000936CC" w:rsidRDefault="000936CC">
            <w:pPr>
              <w:rPr>
                <w:rFonts w:hint="eastAsia"/>
              </w:rPr>
            </w:pPr>
          </w:p>
        </w:tc>
      </w:tr>
      <w:tr w:rsidR="000936CC" w14:paraId="29F2F649" w14:textId="77777777">
        <w:tc>
          <w:tcPr>
            <w:tcW w:w="1701" w:type="dxa"/>
          </w:tcPr>
          <w:p w14:paraId="3BD5CA74" w14:textId="77777777" w:rsidR="000936CC" w:rsidRDefault="00C41A23">
            <w:pPr>
              <w:rPr>
                <w:rFonts w:hint="eastAsia"/>
              </w:rPr>
            </w:pPr>
            <w:r>
              <w:t>Acts 6:7</w:t>
            </w:r>
          </w:p>
        </w:tc>
        <w:tc>
          <w:tcPr>
            <w:tcW w:w="5669" w:type="dxa"/>
          </w:tcPr>
          <w:p w14:paraId="13C4900C" w14:textId="77777777" w:rsidR="000936CC" w:rsidRDefault="00C41A23">
            <w:pPr>
              <w:rPr>
                <w:rFonts w:hint="eastAsia"/>
              </w:rPr>
            </w:pPr>
            <w:r>
              <w:t>Those believers continued telling many people God's message &lt;&lt;that was about Jesus&gt;&gt;. So the number of the disciples who were in Jerusalem was increasing. Many of the Jewish priests also believed the message that was about Jesus.</w:t>
            </w:r>
          </w:p>
        </w:tc>
        <w:tc>
          <w:tcPr>
            <w:tcW w:w="5669" w:type="dxa"/>
          </w:tcPr>
          <w:p w14:paraId="76D6CFE8" w14:textId="5F027BE0" w:rsidR="000936CC" w:rsidRDefault="000936CC">
            <w:pPr>
              <w:rPr>
                <w:rFonts w:hint="eastAsia"/>
              </w:rPr>
            </w:pPr>
          </w:p>
        </w:tc>
      </w:tr>
      <w:tr w:rsidR="000936CC" w14:paraId="0802193C" w14:textId="77777777">
        <w:tc>
          <w:tcPr>
            <w:tcW w:w="1701" w:type="dxa"/>
          </w:tcPr>
          <w:p w14:paraId="68DF23DC" w14:textId="77777777" w:rsidR="000936CC" w:rsidRDefault="00C41A23">
            <w:pPr>
              <w:rPr>
                <w:rFonts w:hint="eastAsia"/>
              </w:rPr>
            </w:pPr>
            <w:r>
              <w:t>Acts 6:8</w:t>
            </w:r>
          </w:p>
        </w:tc>
        <w:tc>
          <w:tcPr>
            <w:tcW w:w="5669" w:type="dxa"/>
          </w:tcPr>
          <w:p w14:paraId="536FAADA" w14:textId="77777777" w:rsidR="000936CC" w:rsidRDefault="00C41A23">
            <w:pPr>
              <w:rPr>
                <w:rFonts w:hint="eastAsia"/>
              </w:rPr>
            </w:pPr>
            <w:r>
              <w:t>Title: Stephen is arrested by the religious leaders. (Literal) Stephen was full of God's grace and his power. (Dynamic) God gave his grace and his power to Stephen. (End of Alternates) Stephen performed wonderful miracles and signs among the people.</w:t>
            </w:r>
          </w:p>
        </w:tc>
        <w:tc>
          <w:tcPr>
            <w:tcW w:w="5669" w:type="dxa"/>
          </w:tcPr>
          <w:p w14:paraId="7DFA57AA" w14:textId="7D5729F2" w:rsidR="000936CC" w:rsidRDefault="000936CC">
            <w:pPr>
              <w:rPr>
                <w:rFonts w:hint="eastAsia"/>
              </w:rPr>
            </w:pPr>
          </w:p>
        </w:tc>
      </w:tr>
      <w:tr w:rsidR="000936CC" w14:paraId="24065992" w14:textId="77777777">
        <w:tc>
          <w:tcPr>
            <w:tcW w:w="1701" w:type="dxa"/>
          </w:tcPr>
          <w:p w14:paraId="538ECBAB" w14:textId="77777777" w:rsidR="000936CC" w:rsidRDefault="00C41A23">
            <w:pPr>
              <w:rPr>
                <w:rFonts w:hint="eastAsia"/>
              </w:rPr>
            </w:pPr>
            <w:r>
              <w:t>Acts 6:9</w:t>
            </w:r>
          </w:p>
        </w:tc>
        <w:tc>
          <w:tcPr>
            <w:tcW w:w="5669" w:type="dxa"/>
          </w:tcPr>
          <w:p w14:paraId="282833CB" w14:textId="77777777" w:rsidR="000936CC" w:rsidRDefault="00C41A23">
            <w:pPr>
              <w:rPr>
                <w:rFonts w:hint="eastAsia"/>
              </w:rPr>
            </w:pPr>
            <w:r>
              <w:t>But some men started opposing Stephen. They worshiped God in one of the synagogues that were in Jerusalem. People called those men 'that group of free men'. Some of those men were Jews who were from &lt;&lt;a city named&gt;&gt; Cyrene or &lt;&lt;a city named&gt;&gt; Alexandria. And some of those men were from &lt;&lt;a province named&gt;&gt; Cilicia. Some of those men were from Asia. Those men started arguing with Stephen.</w:t>
            </w:r>
          </w:p>
        </w:tc>
        <w:tc>
          <w:tcPr>
            <w:tcW w:w="5669" w:type="dxa"/>
          </w:tcPr>
          <w:p w14:paraId="2957AFF7" w14:textId="13F1267F" w:rsidR="000936CC" w:rsidRDefault="000936CC">
            <w:pPr>
              <w:rPr>
                <w:rFonts w:hint="eastAsia"/>
              </w:rPr>
            </w:pPr>
          </w:p>
        </w:tc>
      </w:tr>
      <w:tr w:rsidR="000936CC" w14:paraId="393EADB0" w14:textId="77777777">
        <w:tc>
          <w:tcPr>
            <w:tcW w:w="1701" w:type="dxa"/>
          </w:tcPr>
          <w:p w14:paraId="22A6EA6B" w14:textId="77777777" w:rsidR="000936CC" w:rsidRDefault="00C41A23">
            <w:pPr>
              <w:rPr>
                <w:rFonts w:hint="eastAsia"/>
              </w:rPr>
            </w:pPr>
            <w:r>
              <w:t>Acts 6:10</w:t>
            </w:r>
          </w:p>
        </w:tc>
        <w:tc>
          <w:tcPr>
            <w:tcW w:w="5669" w:type="dxa"/>
          </w:tcPr>
          <w:p w14:paraId="787BBD12" w14:textId="77777777" w:rsidR="000936CC" w:rsidRDefault="00C41A23">
            <w:pPr>
              <w:rPr>
                <w:rFonts w:hint="eastAsia"/>
              </w:rPr>
            </w:pPr>
            <w:r>
              <w:t>But the Holy Spirit helped Stephen say wise things. So those men weren't able to argue with Stephen about the things that he said.</w:t>
            </w:r>
          </w:p>
        </w:tc>
        <w:tc>
          <w:tcPr>
            <w:tcW w:w="5669" w:type="dxa"/>
          </w:tcPr>
          <w:p w14:paraId="3E115034" w14:textId="255E9A19" w:rsidR="000936CC" w:rsidRDefault="000936CC">
            <w:pPr>
              <w:rPr>
                <w:rFonts w:hint="eastAsia"/>
              </w:rPr>
            </w:pPr>
          </w:p>
        </w:tc>
      </w:tr>
      <w:tr w:rsidR="000936CC" w14:paraId="250E03AF" w14:textId="77777777">
        <w:tc>
          <w:tcPr>
            <w:tcW w:w="1701" w:type="dxa"/>
          </w:tcPr>
          <w:p w14:paraId="349A07C3" w14:textId="77777777" w:rsidR="000936CC" w:rsidRDefault="00C41A23">
            <w:pPr>
              <w:rPr>
                <w:rFonts w:hint="eastAsia"/>
              </w:rPr>
            </w:pPr>
            <w:r>
              <w:t>Acts 6:11</w:t>
            </w:r>
          </w:p>
        </w:tc>
        <w:tc>
          <w:tcPr>
            <w:tcW w:w="5669" w:type="dxa"/>
          </w:tcPr>
          <w:p w14:paraId="1428A0FB" w14:textId="77777777" w:rsidR="000936CC" w:rsidRDefault="00C41A23">
            <w:pPr>
              <w:rPr>
                <w:rFonts w:hint="eastAsia"/>
              </w:rPr>
            </w:pPr>
            <w:r>
              <w:t>Then those men persuaded some men secretly to say, “We heard Stephen blaspheming Moses and God.”</w:t>
            </w:r>
          </w:p>
        </w:tc>
        <w:tc>
          <w:tcPr>
            <w:tcW w:w="5669" w:type="dxa"/>
          </w:tcPr>
          <w:p w14:paraId="75B46831" w14:textId="394A8142" w:rsidR="000936CC" w:rsidRDefault="000936CC">
            <w:pPr>
              <w:rPr>
                <w:rFonts w:hint="eastAsia"/>
              </w:rPr>
            </w:pPr>
          </w:p>
        </w:tc>
      </w:tr>
      <w:tr w:rsidR="000936CC" w14:paraId="622B254F" w14:textId="77777777">
        <w:tc>
          <w:tcPr>
            <w:tcW w:w="1701" w:type="dxa"/>
          </w:tcPr>
          <w:p w14:paraId="25B008FF" w14:textId="77777777" w:rsidR="000936CC" w:rsidRDefault="00C41A23">
            <w:pPr>
              <w:rPr>
                <w:rFonts w:hint="eastAsia"/>
              </w:rPr>
            </w:pPr>
            <w:r>
              <w:t>Acts 6:12</w:t>
            </w:r>
          </w:p>
        </w:tc>
        <w:tc>
          <w:tcPr>
            <w:tcW w:w="5669" w:type="dxa"/>
          </w:tcPr>
          <w:p w14:paraId="6D55EFDB" w14:textId="77777777" w:rsidR="000936CC" w:rsidRDefault="00C41A23">
            <w:pPr>
              <w:rPr>
                <w:rFonts w:hint="eastAsia"/>
              </w:rPr>
            </w:pPr>
            <w:r>
              <w:t xml:space="preserve">When those men said those things, the &lt;&lt;other Jewish&gt;&gt; people, the elders, and the men who taught people about </w:t>
            </w:r>
            <w:r>
              <w:lastRenderedPageBreak/>
              <w:t>the &lt;&lt;Jewish&gt;&gt; Law became angry with Stephen. Then all of those people quickly grabbed Stephen and brought him to the members of the Sanhedrin.</w:t>
            </w:r>
          </w:p>
        </w:tc>
        <w:tc>
          <w:tcPr>
            <w:tcW w:w="5669" w:type="dxa"/>
          </w:tcPr>
          <w:p w14:paraId="14DFA0DE" w14:textId="7A4D8216" w:rsidR="000936CC" w:rsidRDefault="000936CC">
            <w:pPr>
              <w:rPr>
                <w:rFonts w:hint="eastAsia"/>
              </w:rPr>
            </w:pPr>
          </w:p>
        </w:tc>
      </w:tr>
      <w:tr w:rsidR="000936CC" w14:paraId="3ECBF1C4" w14:textId="77777777">
        <w:tc>
          <w:tcPr>
            <w:tcW w:w="1701" w:type="dxa"/>
          </w:tcPr>
          <w:p w14:paraId="2C433E89" w14:textId="77777777" w:rsidR="000936CC" w:rsidRDefault="00C41A23">
            <w:pPr>
              <w:rPr>
                <w:rFonts w:hint="eastAsia"/>
              </w:rPr>
            </w:pPr>
            <w:r>
              <w:t>Acts 6:13</w:t>
            </w:r>
          </w:p>
        </w:tc>
        <w:tc>
          <w:tcPr>
            <w:tcW w:w="5669" w:type="dxa"/>
          </w:tcPr>
          <w:p w14:paraId="2AC2EAC2" w14:textId="77777777" w:rsidR="000936CC" w:rsidRDefault="00C41A23">
            <w:pPr>
              <w:rPr>
                <w:rFonts w:hint="eastAsia"/>
              </w:rPr>
            </w:pPr>
            <w:r>
              <w:t>Then those people found some &lt;&lt;bad&gt;&gt; men who slandered Stephen. Those men said, “This man says bad things about the temple and about the law of Moses continuously.</w:t>
            </w:r>
          </w:p>
        </w:tc>
        <w:tc>
          <w:tcPr>
            <w:tcW w:w="5669" w:type="dxa"/>
          </w:tcPr>
          <w:p w14:paraId="12B4D7EA" w14:textId="0A848047" w:rsidR="000936CC" w:rsidRDefault="000936CC">
            <w:pPr>
              <w:rPr>
                <w:rFonts w:hint="eastAsia"/>
              </w:rPr>
            </w:pPr>
          </w:p>
        </w:tc>
      </w:tr>
      <w:tr w:rsidR="000936CC" w14:paraId="0A7DECF9" w14:textId="77777777">
        <w:tc>
          <w:tcPr>
            <w:tcW w:w="1701" w:type="dxa"/>
          </w:tcPr>
          <w:p w14:paraId="3106CA2A" w14:textId="77777777" w:rsidR="000936CC" w:rsidRDefault="00C41A23">
            <w:pPr>
              <w:rPr>
                <w:rFonts w:hint="eastAsia"/>
              </w:rPr>
            </w:pPr>
            <w:r>
              <w:t>Acts 6:14</w:t>
            </w:r>
          </w:p>
        </w:tc>
        <w:tc>
          <w:tcPr>
            <w:tcW w:w="5669" w:type="dxa"/>
          </w:tcPr>
          <w:p w14:paraId="6C867E8D" w14:textId="77777777" w:rsidR="000936CC" w:rsidRDefault="00C41A23">
            <w:pPr>
              <w:rPr>
                <w:rFonts w:hint="eastAsia"/>
              </w:rPr>
            </w:pPr>
            <w:r>
              <w:t>We heard Stephen saying that Jesus, who is from Nazareth, will destroy this place. Stephen also said that Jesus told people not to follow the customs that Moses taught to our ancestors.”</w:t>
            </w:r>
          </w:p>
        </w:tc>
        <w:tc>
          <w:tcPr>
            <w:tcW w:w="5669" w:type="dxa"/>
          </w:tcPr>
          <w:p w14:paraId="7EB1EA7E" w14:textId="1839E80E" w:rsidR="000936CC" w:rsidRDefault="000936CC">
            <w:pPr>
              <w:rPr>
                <w:rFonts w:hint="eastAsia"/>
              </w:rPr>
            </w:pPr>
          </w:p>
        </w:tc>
      </w:tr>
      <w:tr w:rsidR="000936CC" w14:paraId="62C64848" w14:textId="77777777">
        <w:tc>
          <w:tcPr>
            <w:tcW w:w="1701" w:type="dxa"/>
          </w:tcPr>
          <w:p w14:paraId="1BF8B00D" w14:textId="77777777" w:rsidR="000936CC" w:rsidRDefault="00C41A23">
            <w:pPr>
              <w:rPr>
                <w:rFonts w:hint="eastAsia"/>
              </w:rPr>
            </w:pPr>
            <w:r>
              <w:t>Acts 6:15</w:t>
            </w:r>
          </w:p>
        </w:tc>
        <w:tc>
          <w:tcPr>
            <w:tcW w:w="5669" w:type="dxa"/>
          </w:tcPr>
          <w:p w14:paraId="2E86A0EA" w14:textId="77777777" w:rsidR="000936CC" w:rsidRDefault="00C41A23">
            <w:pPr>
              <w:rPr>
                <w:rFonts w:hint="eastAsia"/>
              </w:rPr>
            </w:pPr>
            <w:r>
              <w:t>Then all of the men who were in the Sanhedrin looked at Stephen carefully. And they saw that Stephen's face looked like an angel's face.</w:t>
            </w:r>
          </w:p>
        </w:tc>
        <w:tc>
          <w:tcPr>
            <w:tcW w:w="5669" w:type="dxa"/>
          </w:tcPr>
          <w:p w14:paraId="7DD801B4" w14:textId="008826C6" w:rsidR="000936CC" w:rsidRDefault="000936CC">
            <w:pPr>
              <w:rPr>
                <w:rFonts w:hint="eastAsia"/>
              </w:rPr>
            </w:pPr>
          </w:p>
        </w:tc>
      </w:tr>
      <w:tr w:rsidR="000936CC" w14:paraId="7E1D390D" w14:textId="77777777">
        <w:tc>
          <w:tcPr>
            <w:tcW w:w="1701" w:type="dxa"/>
          </w:tcPr>
          <w:p w14:paraId="6BCFCF97" w14:textId="77777777" w:rsidR="000936CC" w:rsidRDefault="00C41A23">
            <w:pPr>
              <w:rPr>
                <w:rFonts w:hint="eastAsia"/>
              </w:rPr>
            </w:pPr>
            <w:r>
              <w:t>Acts 7:1</w:t>
            </w:r>
          </w:p>
        </w:tc>
        <w:tc>
          <w:tcPr>
            <w:tcW w:w="5669" w:type="dxa"/>
          </w:tcPr>
          <w:p w14:paraId="1E5BC11A" w14:textId="77777777" w:rsidR="000936CC" w:rsidRDefault="00C41A23">
            <w:pPr>
              <w:rPr>
                <w:rFonts w:hint="eastAsia"/>
              </w:rPr>
            </w:pPr>
            <w:r>
              <w:t>Title: Stephen speaks to the members of the Sanhedrin. The high priest asked Stephen, “Are these things that these people are saying about you true?”</w:t>
            </w:r>
          </w:p>
        </w:tc>
        <w:tc>
          <w:tcPr>
            <w:tcW w:w="5669" w:type="dxa"/>
          </w:tcPr>
          <w:p w14:paraId="410BD5FE" w14:textId="02442A90" w:rsidR="000936CC" w:rsidRDefault="000936CC">
            <w:pPr>
              <w:rPr>
                <w:rFonts w:hint="eastAsia"/>
              </w:rPr>
            </w:pPr>
          </w:p>
        </w:tc>
      </w:tr>
      <w:tr w:rsidR="000936CC" w14:paraId="3A72F656" w14:textId="77777777">
        <w:tc>
          <w:tcPr>
            <w:tcW w:w="1701" w:type="dxa"/>
          </w:tcPr>
          <w:p w14:paraId="4222A860" w14:textId="77777777" w:rsidR="000936CC" w:rsidRDefault="00C41A23">
            <w:pPr>
              <w:rPr>
                <w:rFonts w:hint="eastAsia"/>
              </w:rPr>
            </w:pPr>
            <w:r>
              <w:t>Acts 7:2</w:t>
            </w:r>
          </w:p>
        </w:tc>
        <w:tc>
          <w:tcPr>
            <w:tcW w:w="5669" w:type="dxa"/>
          </w:tcPr>
          <w:p w14:paraId="46A24012" w14:textId="77777777" w:rsidR="000936CC" w:rsidRDefault="00C41A23">
            <w:pPr>
              <w:rPr>
                <w:rFonts w:hint="eastAsia"/>
              </w:rPr>
            </w:pPr>
            <w:r>
              <w:t>Stephen answered, “Brothers and elders, listen to me! While Abraham was still living in &lt;&lt;the region named&gt;&gt; Mesopotamia, before he lived in &lt;&lt;the town named&gt;&gt; Haran, the glorious God appeared to our ancestor named Abraham.</w:t>
            </w:r>
          </w:p>
        </w:tc>
        <w:tc>
          <w:tcPr>
            <w:tcW w:w="5669" w:type="dxa"/>
          </w:tcPr>
          <w:p w14:paraId="5980BA2B" w14:textId="0C21855F" w:rsidR="000936CC" w:rsidRDefault="000936CC">
            <w:pPr>
              <w:rPr>
                <w:rFonts w:hint="eastAsia"/>
              </w:rPr>
            </w:pPr>
          </w:p>
        </w:tc>
      </w:tr>
      <w:tr w:rsidR="000936CC" w14:paraId="218CE48B" w14:textId="77777777">
        <w:tc>
          <w:tcPr>
            <w:tcW w:w="1701" w:type="dxa"/>
          </w:tcPr>
          <w:p w14:paraId="67611E9A" w14:textId="77777777" w:rsidR="000936CC" w:rsidRDefault="00C41A23">
            <w:pPr>
              <w:rPr>
                <w:rFonts w:hint="eastAsia"/>
              </w:rPr>
            </w:pPr>
            <w:r>
              <w:t>Acts 7:3</w:t>
            </w:r>
          </w:p>
        </w:tc>
        <w:tc>
          <w:tcPr>
            <w:tcW w:w="5669" w:type="dxa"/>
          </w:tcPr>
          <w:p w14:paraId="13DFE03A" w14:textId="77777777" w:rsidR="000936CC" w:rsidRDefault="00C41A23">
            <w:pPr>
              <w:rPr>
                <w:rFonts w:hint="eastAsia"/>
              </w:rPr>
            </w:pPr>
            <w:r>
              <w:t>God said to Abraham, ‘Leave your country and your relatives and go to the land that I'll show to you.’</w:t>
            </w:r>
          </w:p>
        </w:tc>
        <w:tc>
          <w:tcPr>
            <w:tcW w:w="5669" w:type="dxa"/>
          </w:tcPr>
          <w:p w14:paraId="0EA9C23A" w14:textId="7D064F2E" w:rsidR="000936CC" w:rsidRDefault="000936CC">
            <w:pPr>
              <w:rPr>
                <w:rFonts w:hint="eastAsia"/>
              </w:rPr>
            </w:pPr>
          </w:p>
        </w:tc>
      </w:tr>
      <w:tr w:rsidR="000936CC" w14:paraId="7BA3A083" w14:textId="77777777">
        <w:tc>
          <w:tcPr>
            <w:tcW w:w="1701" w:type="dxa"/>
          </w:tcPr>
          <w:p w14:paraId="35286830" w14:textId="77777777" w:rsidR="000936CC" w:rsidRDefault="00C41A23">
            <w:pPr>
              <w:rPr>
                <w:rFonts w:hint="eastAsia"/>
              </w:rPr>
            </w:pPr>
            <w:r>
              <w:t>Acts 7:4</w:t>
            </w:r>
          </w:p>
        </w:tc>
        <w:tc>
          <w:tcPr>
            <w:tcW w:w="5669" w:type="dxa"/>
          </w:tcPr>
          <w:p w14:paraId="6A31BC0C" w14:textId="77777777" w:rsidR="000936CC" w:rsidRDefault="00C41A23">
            <w:pPr>
              <w:rPr>
                <w:rFonts w:hint="eastAsia"/>
              </w:rPr>
            </w:pPr>
            <w:r>
              <w:t>So Abraham left the land named Chaldea. He arrived in Haran and lived there. After Abraham's father died, God told Abraham to move to this land, where you are living now. Footnote: In those days the region named Mesopotamia was also called 'Chaldea'.</w:t>
            </w:r>
          </w:p>
        </w:tc>
        <w:tc>
          <w:tcPr>
            <w:tcW w:w="5669" w:type="dxa"/>
          </w:tcPr>
          <w:p w14:paraId="1108048F" w14:textId="76189C14" w:rsidR="000936CC" w:rsidRDefault="000936CC">
            <w:pPr>
              <w:rPr>
                <w:rFonts w:hint="eastAsia"/>
              </w:rPr>
            </w:pPr>
          </w:p>
        </w:tc>
      </w:tr>
      <w:tr w:rsidR="000936CC" w14:paraId="2FA97E15" w14:textId="77777777">
        <w:tc>
          <w:tcPr>
            <w:tcW w:w="1701" w:type="dxa"/>
          </w:tcPr>
          <w:p w14:paraId="4F51B521" w14:textId="77777777" w:rsidR="000936CC" w:rsidRDefault="00C41A23">
            <w:pPr>
              <w:rPr>
                <w:rFonts w:hint="eastAsia"/>
              </w:rPr>
            </w:pPr>
            <w:r>
              <w:t>Acts 7:5</w:t>
            </w:r>
          </w:p>
        </w:tc>
        <w:tc>
          <w:tcPr>
            <w:tcW w:w="5669" w:type="dxa"/>
          </w:tcPr>
          <w:p w14:paraId="0C9E906D" w14:textId="77777777" w:rsidR="000936CC" w:rsidRDefault="00C41A23">
            <w:pPr>
              <w:rPr>
                <w:rFonts w:hint="eastAsia"/>
              </w:rPr>
            </w:pPr>
            <w:r>
              <w:t>But God didn't give land to Abraham here. God didn't give a small land to Abraham so that he could put his feet there. But God promised Abraham that &lt;&lt;later&gt;&gt; he and his descendants would own this land &lt;&lt;named Canaan&gt;&gt; even though he didn't have a child &lt;&lt;at that time&gt;&gt;.</w:t>
            </w:r>
          </w:p>
        </w:tc>
        <w:tc>
          <w:tcPr>
            <w:tcW w:w="5669" w:type="dxa"/>
          </w:tcPr>
          <w:p w14:paraId="3A176C7B" w14:textId="2928A2A1" w:rsidR="000936CC" w:rsidRDefault="000936CC">
            <w:pPr>
              <w:rPr>
                <w:rFonts w:hint="eastAsia"/>
              </w:rPr>
            </w:pPr>
          </w:p>
        </w:tc>
      </w:tr>
      <w:tr w:rsidR="000936CC" w14:paraId="67C3105C" w14:textId="77777777">
        <w:tc>
          <w:tcPr>
            <w:tcW w:w="1701" w:type="dxa"/>
          </w:tcPr>
          <w:p w14:paraId="1456A57A" w14:textId="77777777" w:rsidR="000936CC" w:rsidRDefault="00C41A23">
            <w:pPr>
              <w:rPr>
                <w:rFonts w:hint="eastAsia"/>
              </w:rPr>
            </w:pPr>
            <w:r>
              <w:t>Acts 7:6</w:t>
            </w:r>
          </w:p>
        </w:tc>
        <w:tc>
          <w:tcPr>
            <w:tcW w:w="5669" w:type="dxa"/>
          </w:tcPr>
          <w:p w14:paraId="5B16F57D" w14:textId="77777777" w:rsidR="000936CC" w:rsidRDefault="00C41A23">
            <w:pPr>
              <w:rPr>
                <w:rFonts w:hint="eastAsia"/>
              </w:rPr>
            </w:pPr>
            <w:r>
              <w:t>God said to Abraham, ‘For 400 years your descendants will be strangers in a country that belongs to other people. Your descendants will become slaves and be treated cruelly.’</w:t>
            </w:r>
          </w:p>
        </w:tc>
        <w:tc>
          <w:tcPr>
            <w:tcW w:w="5669" w:type="dxa"/>
          </w:tcPr>
          <w:p w14:paraId="1AD490C8" w14:textId="16F3BB9B" w:rsidR="000936CC" w:rsidRDefault="000936CC">
            <w:pPr>
              <w:rPr>
                <w:rFonts w:hint="eastAsia"/>
              </w:rPr>
            </w:pPr>
          </w:p>
        </w:tc>
      </w:tr>
      <w:tr w:rsidR="000936CC" w14:paraId="0CD8FA17" w14:textId="77777777">
        <w:tc>
          <w:tcPr>
            <w:tcW w:w="1701" w:type="dxa"/>
          </w:tcPr>
          <w:p w14:paraId="4157931B" w14:textId="77777777" w:rsidR="000936CC" w:rsidRDefault="00C41A23">
            <w:pPr>
              <w:rPr>
                <w:rFonts w:hint="eastAsia"/>
              </w:rPr>
            </w:pPr>
            <w:r>
              <w:lastRenderedPageBreak/>
              <w:t>Acts 7:7</w:t>
            </w:r>
          </w:p>
        </w:tc>
        <w:tc>
          <w:tcPr>
            <w:tcW w:w="5669" w:type="dxa"/>
          </w:tcPr>
          <w:p w14:paraId="57B34C0C" w14:textId="77777777" w:rsidR="000936CC" w:rsidRDefault="00C41A23">
            <w:pPr>
              <w:rPr>
                <w:rFonts w:hint="eastAsia"/>
              </w:rPr>
            </w:pPr>
            <w:r>
              <w:t>And God said, ‘But I'll punish the nation that forces your descendants to become slaves. Then your descendants will leave that country. &lt;&lt;They'll come here.&gt;&gt; And they'll worship me in this land.’</w:t>
            </w:r>
          </w:p>
        </w:tc>
        <w:tc>
          <w:tcPr>
            <w:tcW w:w="5669" w:type="dxa"/>
          </w:tcPr>
          <w:p w14:paraId="14794F04" w14:textId="1F70D6DE" w:rsidR="000936CC" w:rsidRDefault="000936CC">
            <w:pPr>
              <w:rPr>
                <w:rFonts w:hint="eastAsia"/>
              </w:rPr>
            </w:pPr>
          </w:p>
        </w:tc>
      </w:tr>
      <w:tr w:rsidR="000936CC" w14:paraId="2C374318" w14:textId="77777777">
        <w:tc>
          <w:tcPr>
            <w:tcW w:w="1701" w:type="dxa"/>
          </w:tcPr>
          <w:p w14:paraId="7AFEE938" w14:textId="77777777" w:rsidR="000936CC" w:rsidRDefault="00C41A23">
            <w:pPr>
              <w:rPr>
                <w:rFonts w:hint="eastAsia"/>
              </w:rPr>
            </w:pPr>
            <w:r>
              <w:t>Acts 7:8</w:t>
            </w:r>
          </w:p>
        </w:tc>
        <w:tc>
          <w:tcPr>
            <w:tcW w:w="5669" w:type="dxa"/>
          </w:tcPr>
          <w:p w14:paraId="2045F146" w14:textId="77777777" w:rsidR="000936CC" w:rsidRDefault="00C41A23">
            <w:pPr>
              <w:rPr>
                <w:rFonts w:hint="eastAsia"/>
              </w:rPr>
            </w:pPr>
            <w:r>
              <w:t>Then God made a covenant with Abraham. God commanded Abraham to circumcise every male descendant &lt;&lt;to show people that they belonged to him and that they'll obey him&gt;&gt;. Later Abraham became Isaac's father. When Isaac was eight days old, Abraham circumcised him. Later Isaac became Jacob's father &lt;&lt;and circumcised him&gt;&gt;. Later Jacob became our twelve ancestors' father &lt;&lt;and similarly circumcised them&gt;&gt;.</w:t>
            </w:r>
          </w:p>
        </w:tc>
        <w:tc>
          <w:tcPr>
            <w:tcW w:w="5669" w:type="dxa"/>
          </w:tcPr>
          <w:p w14:paraId="3645BB82" w14:textId="46EFC6E8" w:rsidR="000936CC" w:rsidRDefault="000936CC">
            <w:pPr>
              <w:rPr>
                <w:rFonts w:hint="eastAsia"/>
              </w:rPr>
            </w:pPr>
          </w:p>
        </w:tc>
      </w:tr>
      <w:tr w:rsidR="000936CC" w14:paraId="424AC7C8" w14:textId="77777777">
        <w:tc>
          <w:tcPr>
            <w:tcW w:w="1701" w:type="dxa"/>
          </w:tcPr>
          <w:p w14:paraId="5F15B387" w14:textId="77777777" w:rsidR="000936CC" w:rsidRDefault="00C41A23">
            <w:pPr>
              <w:rPr>
                <w:rFonts w:hint="eastAsia"/>
              </w:rPr>
            </w:pPr>
            <w:r>
              <w:t>Acts 7:9</w:t>
            </w:r>
          </w:p>
        </w:tc>
        <w:tc>
          <w:tcPr>
            <w:tcW w:w="5669" w:type="dxa"/>
          </w:tcPr>
          <w:p w14:paraId="5E952AA4" w14:textId="77777777" w:rsidR="000936CC" w:rsidRDefault="00C41A23">
            <w:pPr>
              <w:rPr>
                <w:rFonts w:hint="eastAsia"/>
              </w:rPr>
            </w:pPr>
            <w:r>
              <w:t>Jacob's sons became jealous of Joseph. So they sold Joseph to a merchant so that Joseph would become a slave in Egypt. (Literal) But God was with Joseph. (Dynamic) But God helped Joseph. (End of Alternates) &lt;&lt;And Joseph continued worshiping God.&gt;&gt;</w:t>
            </w:r>
          </w:p>
        </w:tc>
        <w:tc>
          <w:tcPr>
            <w:tcW w:w="5669" w:type="dxa"/>
          </w:tcPr>
          <w:p w14:paraId="1B91C54C" w14:textId="77AE9E53" w:rsidR="000936CC" w:rsidRDefault="000936CC">
            <w:pPr>
              <w:rPr>
                <w:rFonts w:hint="eastAsia"/>
              </w:rPr>
            </w:pPr>
          </w:p>
        </w:tc>
      </w:tr>
      <w:tr w:rsidR="000936CC" w14:paraId="5A6C3FBE" w14:textId="77777777">
        <w:tc>
          <w:tcPr>
            <w:tcW w:w="1701" w:type="dxa"/>
          </w:tcPr>
          <w:p w14:paraId="49DF0EF5" w14:textId="77777777" w:rsidR="000936CC" w:rsidRDefault="00C41A23">
            <w:pPr>
              <w:rPr>
                <w:rFonts w:hint="eastAsia"/>
              </w:rPr>
            </w:pPr>
            <w:r>
              <w:t>Acts 7:10</w:t>
            </w:r>
          </w:p>
        </w:tc>
        <w:tc>
          <w:tcPr>
            <w:tcW w:w="5669" w:type="dxa"/>
          </w:tcPr>
          <w:p w14:paraId="0D4DBBE7" w14:textId="77777777" w:rsidR="000936CC" w:rsidRDefault="00C41A23">
            <w:pPr>
              <w:rPr>
                <w:rFonts w:hint="eastAsia"/>
              </w:rPr>
            </w:pPr>
            <w:r>
              <w:t>God rescued Joseph from trouble. God caused Joseph to be wise. And God caused Pharaoh, who ruled Egypt, to like Joseph. So Pharaoh chose Joseph to rule the Egyptians and to oversee his palace.</w:t>
            </w:r>
          </w:p>
        </w:tc>
        <w:tc>
          <w:tcPr>
            <w:tcW w:w="5669" w:type="dxa"/>
          </w:tcPr>
          <w:p w14:paraId="7A2E39CC" w14:textId="00FCD383" w:rsidR="000936CC" w:rsidRDefault="000936CC">
            <w:pPr>
              <w:rPr>
                <w:rFonts w:hint="eastAsia"/>
              </w:rPr>
            </w:pPr>
          </w:p>
        </w:tc>
      </w:tr>
      <w:tr w:rsidR="000936CC" w14:paraId="7E8F5F25" w14:textId="77777777">
        <w:tc>
          <w:tcPr>
            <w:tcW w:w="1701" w:type="dxa"/>
          </w:tcPr>
          <w:p w14:paraId="05D646F3" w14:textId="77777777" w:rsidR="000936CC" w:rsidRDefault="00C41A23">
            <w:pPr>
              <w:rPr>
                <w:rFonts w:hint="eastAsia"/>
              </w:rPr>
            </w:pPr>
            <w:r>
              <w:t>Acts 7:11</w:t>
            </w:r>
          </w:p>
        </w:tc>
        <w:tc>
          <w:tcPr>
            <w:tcW w:w="5669" w:type="dxa"/>
          </w:tcPr>
          <w:p w14:paraId="086C9379" w14:textId="77777777" w:rsidR="000936CC" w:rsidRDefault="00C41A23">
            <w:pPr>
              <w:rPr>
                <w:rFonts w:hint="eastAsia"/>
              </w:rPr>
            </w:pPr>
            <w:r>
              <w:t>Then there was a famine in Egypt and in &lt;&lt;the land named&gt;&gt; Canaan. People suffered greatly. And our ancestors weren't able to find &lt;&lt;enough&gt;&gt; food.</w:t>
            </w:r>
          </w:p>
        </w:tc>
        <w:tc>
          <w:tcPr>
            <w:tcW w:w="5669" w:type="dxa"/>
          </w:tcPr>
          <w:p w14:paraId="48624F77" w14:textId="7E4AF7B7" w:rsidR="000936CC" w:rsidRDefault="000936CC">
            <w:pPr>
              <w:rPr>
                <w:rFonts w:hint="eastAsia"/>
              </w:rPr>
            </w:pPr>
          </w:p>
        </w:tc>
      </w:tr>
      <w:tr w:rsidR="000936CC" w14:paraId="0ADE37E6" w14:textId="77777777">
        <w:tc>
          <w:tcPr>
            <w:tcW w:w="1701" w:type="dxa"/>
          </w:tcPr>
          <w:p w14:paraId="5D420341" w14:textId="77777777" w:rsidR="000936CC" w:rsidRDefault="00C41A23">
            <w:pPr>
              <w:rPr>
                <w:rFonts w:hint="eastAsia"/>
              </w:rPr>
            </w:pPr>
            <w:r>
              <w:t>Acts 7:12</w:t>
            </w:r>
          </w:p>
        </w:tc>
        <w:tc>
          <w:tcPr>
            <w:tcW w:w="5669" w:type="dxa"/>
          </w:tcPr>
          <w:p w14:paraId="4883B558" w14:textId="77777777" w:rsidR="000936CC" w:rsidRDefault="00C41A23">
            <w:pPr>
              <w:rPr>
                <w:rFonts w:hint="eastAsia"/>
              </w:rPr>
            </w:pPr>
            <w:r>
              <w:t>When Jacob heard that people were able to buy grain in Egypt, he sent Joseph's brothers there the first time. &lt;&lt;Joseph's brothers bought grain from him. But at that time they didn't recognize him. Then they returned to Canaan.&gt;&gt;</w:t>
            </w:r>
          </w:p>
        </w:tc>
        <w:tc>
          <w:tcPr>
            <w:tcW w:w="5669" w:type="dxa"/>
          </w:tcPr>
          <w:p w14:paraId="7FD0DDE9" w14:textId="1D0E315A" w:rsidR="000936CC" w:rsidRDefault="000936CC">
            <w:pPr>
              <w:rPr>
                <w:rFonts w:hint="eastAsia"/>
              </w:rPr>
            </w:pPr>
          </w:p>
        </w:tc>
      </w:tr>
      <w:tr w:rsidR="000936CC" w14:paraId="0F72AFFD" w14:textId="77777777">
        <w:tc>
          <w:tcPr>
            <w:tcW w:w="1701" w:type="dxa"/>
          </w:tcPr>
          <w:p w14:paraId="0A131699" w14:textId="77777777" w:rsidR="000936CC" w:rsidRDefault="00C41A23">
            <w:pPr>
              <w:rPr>
                <w:rFonts w:hint="eastAsia"/>
              </w:rPr>
            </w:pPr>
            <w:r>
              <w:t>Acts 7:13</w:t>
            </w:r>
          </w:p>
        </w:tc>
        <w:tc>
          <w:tcPr>
            <w:tcW w:w="5669" w:type="dxa"/>
          </w:tcPr>
          <w:p w14:paraId="1956AD39" w14:textId="77777777" w:rsidR="000936CC" w:rsidRDefault="00C41A23">
            <w:pPr>
              <w:rPr>
                <w:rFonts w:hint="eastAsia"/>
              </w:rPr>
            </w:pPr>
            <w:r>
              <w:t>When Joseph's brother went to Egypt the second time &lt;&lt;to buy grain again&gt;&gt;, Joseph revealed himself to them. At that time Pharaoh heard about Joseph's family.</w:t>
            </w:r>
          </w:p>
        </w:tc>
        <w:tc>
          <w:tcPr>
            <w:tcW w:w="5669" w:type="dxa"/>
          </w:tcPr>
          <w:p w14:paraId="2D401BAE" w14:textId="4488111A" w:rsidR="000936CC" w:rsidRDefault="000936CC">
            <w:pPr>
              <w:rPr>
                <w:rFonts w:hint="eastAsia"/>
              </w:rPr>
            </w:pPr>
          </w:p>
        </w:tc>
      </w:tr>
      <w:tr w:rsidR="000936CC" w14:paraId="7BA19DE6" w14:textId="77777777">
        <w:tc>
          <w:tcPr>
            <w:tcW w:w="1701" w:type="dxa"/>
          </w:tcPr>
          <w:p w14:paraId="3DD64537" w14:textId="77777777" w:rsidR="000936CC" w:rsidRDefault="00C41A23">
            <w:pPr>
              <w:rPr>
                <w:rFonts w:hint="eastAsia"/>
              </w:rPr>
            </w:pPr>
            <w:r>
              <w:t>Acts 7:14</w:t>
            </w:r>
          </w:p>
        </w:tc>
        <w:tc>
          <w:tcPr>
            <w:tcW w:w="5669" w:type="dxa"/>
          </w:tcPr>
          <w:p w14:paraId="602A33AF" w14:textId="77777777" w:rsidR="000936CC" w:rsidRDefault="00C41A23">
            <w:pPr>
              <w:rPr>
                <w:rFonts w:hint="eastAsia"/>
              </w:rPr>
            </w:pPr>
            <w:r>
              <w:t>Then Joseph told his brothers to bring his father Jacob and his whole family &lt;&lt;to Egypt&gt;&gt;. At that time 75 people were in Jacob's family.</w:t>
            </w:r>
          </w:p>
        </w:tc>
        <w:tc>
          <w:tcPr>
            <w:tcW w:w="5669" w:type="dxa"/>
          </w:tcPr>
          <w:p w14:paraId="4E0D9F35" w14:textId="3304F042" w:rsidR="000936CC" w:rsidRDefault="000936CC">
            <w:pPr>
              <w:rPr>
                <w:rFonts w:hint="eastAsia"/>
              </w:rPr>
            </w:pPr>
          </w:p>
        </w:tc>
      </w:tr>
      <w:tr w:rsidR="000936CC" w14:paraId="033CFC0C" w14:textId="77777777">
        <w:tc>
          <w:tcPr>
            <w:tcW w:w="1701" w:type="dxa"/>
          </w:tcPr>
          <w:p w14:paraId="0233851B" w14:textId="77777777" w:rsidR="000936CC" w:rsidRDefault="00C41A23">
            <w:pPr>
              <w:rPr>
                <w:rFonts w:hint="eastAsia"/>
              </w:rPr>
            </w:pPr>
            <w:r>
              <w:t>Acts 7:15</w:t>
            </w:r>
          </w:p>
        </w:tc>
        <w:tc>
          <w:tcPr>
            <w:tcW w:w="5669" w:type="dxa"/>
          </w:tcPr>
          <w:p w14:paraId="0D861CBA" w14:textId="77777777" w:rsidR="000936CC" w:rsidRDefault="00C41A23">
            <w:pPr>
              <w:rPr>
                <w:rFonts w:hint="eastAsia"/>
              </w:rPr>
            </w:pPr>
            <w:r>
              <w:t xml:space="preserve">&lt;&lt;So Joseph's brothers returned to Jacob. After Jacob heard about the things that Joseph told to his brothers,&gt;&gt; he and </w:t>
            </w:r>
            <w:r>
              <w:lastRenderedPageBreak/>
              <w:t>his family went to Egypt. Then Jacob and our other ancestors died in Egypt.</w:t>
            </w:r>
          </w:p>
        </w:tc>
        <w:tc>
          <w:tcPr>
            <w:tcW w:w="5669" w:type="dxa"/>
          </w:tcPr>
          <w:p w14:paraId="6D08BCB9" w14:textId="5F81D756" w:rsidR="000936CC" w:rsidRDefault="000936CC">
            <w:pPr>
              <w:rPr>
                <w:rFonts w:hint="eastAsia"/>
              </w:rPr>
            </w:pPr>
          </w:p>
        </w:tc>
      </w:tr>
      <w:tr w:rsidR="000936CC" w14:paraId="5974E7FF" w14:textId="77777777">
        <w:tc>
          <w:tcPr>
            <w:tcW w:w="1701" w:type="dxa"/>
          </w:tcPr>
          <w:p w14:paraId="559E0F22" w14:textId="77777777" w:rsidR="000936CC" w:rsidRDefault="00C41A23">
            <w:pPr>
              <w:rPr>
                <w:rFonts w:hint="eastAsia"/>
              </w:rPr>
            </w:pPr>
            <w:r>
              <w:t>Acts 7:16</w:t>
            </w:r>
          </w:p>
        </w:tc>
        <w:tc>
          <w:tcPr>
            <w:tcW w:w="5669" w:type="dxa"/>
          </w:tcPr>
          <w:p w14:paraId="2BB75CBA" w14:textId="77777777" w:rsidR="000936CC" w:rsidRDefault="00C41A23">
            <w:pPr>
              <w:rPr>
                <w:rFonts w:hint="eastAsia"/>
              </w:rPr>
            </w:pPr>
            <w:r>
              <w:t>Our ancestor corpses were brought &lt;&lt;from Egypt&gt;&gt; to &lt;&lt;the town named&gt;&gt; Shechem and put in a tomb. Earlier Abraham bought from Hamor's sons with a certain amount of money that tomb that was at Shechem.</w:t>
            </w:r>
          </w:p>
        </w:tc>
        <w:tc>
          <w:tcPr>
            <w:tcW w:w="5669" w:type="dxa"/>
          </w:tcPr>
          <w:p w14:paraId="346D2017" w14:textId="132EE366" w:rsidR="000936CC" w:rsidRDefault="000936CC">
            <w:pPr>
              <w:rPr>
                <w:rFonts w:hint="eastAsia"/>
              </w:rPr>
            </w:pPr>
          </w:p>
        </w:tc>
      </w:tr>
      <w:tr w:rsidR="000936CC" w14:paraId="0FE504CE" w14:textId="77777777">
        <w:tc>
          <w:tcPr>
            <w:tcW w:w="1701" w:type="dxa"/>
          </w:tcPr>
          <w:p w14:paraId="74F51313" w14:textId="77777777" w:rsidR="000936CC" w:rsidRDefault="00C41A23">
            <w:pPr>
              <w:rPr>
                <w:rFonts w:hint="eastAsia"/>
              </w:rPr>
            </w:pPr>
            <w:r>
              <w:t>Acts 7:17</w:t>
            </w:r>
          </w:p>
        </w:tc>
        <w:tc>
          <w:tcPr>
            <w:tcW w:w="5669" w:type="dxa"/>
          </w:tcPr>
          <w:p w14:paraId="78E9C040" w14:textId="77777777" w:rsidR="000936CC" w:rsidRDefault="00C41A23">
            <w:pPr>
              <w:rPr>
                <w:rFonts w:hint="eastAsia"/>
              </w:rPr>
            </w:pPr>
            <w:r>
              <w:t>&lt;&lt;The number of our ancestors continued increasing.&gt;&gt; And at the time when God will fulfill what he promised Abraham that he would do, the number of our ancestors was very big in Egypt.</w:t>
            </w:r>
          </w:p>
        </w:tc>
        <w:tc>
          <w:tcPr>
            <w:tcW w:w="5669" w:type="dxa"/>
          </w:tcPr>
          <w:p w14:paraId="3A815D4C" w14:textId="08D67BC7" w:rsidR="000936CC" w:rsidRDefault="000936CC">
            <w:pPr>
              <w:rPr>
                <w:rFonts w:hint="eastAsia"/>
              </w:rPr>
            </w:pPr>
          </w:p>
        </w:tc>
      </w:tr>
      <w:tr w:rsidR="000936CC" w14:paraId="7DF4559D" w14:textId="77777777">
        <w:tc>
          <w:tcPr>
            <w:tcW w:w="1701" w:type="dxa"/>
          </w:tcPr>
          <w:p w14:paraId="5FF5FE4B" w14:textId="77777777" w:rsidR="000936CC" w:rsidRDefault="00C41A23">
            <w:pPr>
              <w:rPr>
                <w:rFonts w:hint="eastAsia"/>
              </w:rPr>
            </w:pPr>
            <w:r>
              <w:t>Acts 7:18</w:t>
            </w:r>
          </w:p>
        </w:tc>
        <w:tc>
          <w:tcPr>
            <w:tcW w:w="5669" w:type="dxa"/>
          </w:tcPr>
          <w:p w14:paraId="7B296A92" w14:textId="77777777" w:rsidR="000936CC" w:rsidRDefault="00C41A23">
            <w:pPr>
              <w:rPr>
                <w:rFonts w:hint="eastAsia"/>
              </w:rPr>
            </w:pPr>
            <w:r>
              <w:t>Then another Pharaoh started ruling in Egypt. He didn't know about Joseph &lt;&lt;, who had helped the Egyptians a lot&gt;&gt;.</w:t>
            </w:r>
          </w:p>
        </w:tc>
        <w:tc>
          <w:tcPr>
            <w:tcW w:w="5669" w:type="dxa"/>
          </w:tcPr>
          <w:p w14:paraId="7EEA4F62" w14:textId="27572BDB" w:rsidR="000936CC" w:rsidRDefault="000936CC">
            <w:pPr>
              <w:rPr>
                <w:rFonts w:hint="eastAsia"/>
              </w:rPr>
            </w:pPr>
          </w:p>
        </w:tc>
      </w:tr>
      <w:tr w:rsidR="000936CC" w14:paraId="3C588407" w14:textId="77777777">
        <w:tc>
          <w:tcPr>
            <w:tcW w:w="1701" w:type="dxa"/>
          </w:tcPr>
          <w:p w14:paraId="21856159" w14:textId="77777777" w:rsidR="000936CC" w:rsidRDefault="00C41A23">
            <w:pPr>
              <w:rPr>
                <w:rFonts w:hint="eastAsia"/>
              </w:rPr>
            </w:pPr>
            <w:r>
              <w:t>Acts 7:19</w:t>
            </w:r>
          </w:p>
        </w:tc>
        <w:tc>
          <w:tcPr>
            <w:tcW w:w="5669" w:type="dxa"/>
          </w:tcPr>
          <w:p w14:paraId="14F449CF" w14:textId="77777777" w:rsidR="000936CC" w:rsidRDefault="00C41A23">
            <w:pPr>
              <w:rPr>
                <w:rFonts w:hint="eastAsia"/>
              </w:rPr>
            </w:pPr>
            <w:r>
              <w:t>That Pharaoh deceived our ancestors and caused them to suffer greatly. He commanded our ancestors to throw their babies away &lt;&lt;into the Nile River&gt;&gt; so that they would die.</w:t>
            </w:r>
          </w:p>
        </w:tc>
        <w:tc>
          <w:tcPr>
            <w:tcW w:w="5669" w:type="dxa"/>
          </w:tcPr>
          <w:p w14:paraId="7AC03FB2" w14:textId="563A2AA1" w:rsidR="000936CC" w:rsidRDefault="000936CC">
            <w:pPr>
              <w:rPr>
                <w:rFonts w:hint="eastAsia"/>
              </w:rPr>
            </w:pPr>
          </w:p>
        </w:tc>
      </w:tr>
      <w:tr w:rsidR="000936CC" w14:paraId="2D4B78D8" w14:textId="77777777">
        <w:tc>
          <w:tcPr>
            <w:tcW w:w="1701" w:type="dxa"/>
          </w:tcPr>
          <w:p w14:paraId="2ACDDDD5" w14:textId="77777777" w:rsidR="000936CC" w:rsidRDefault="00C41A23">
            <w:pPr>
              <w:rPr>
                <w:rFonts w:hint="eastAsia"/>
              </w:rPr>
            </w:pPr>
            <w:r>
              <w:t>Acts 7:20</w:t>
            </w:r>
          </w:p>
        </w:tc>
        <w:tc>
          <w:tcPr>
            <w:tcW w:w="5669" w:type="dxa"/>
          </w:tcPr>
          <w:p w14:paraId="36C3ED53" w14:textId="77777777" w:rsidR="000936CC" w:rsidRDefault="00C41A23">
            <w:pPr>
              <w:rPr>
                <w:rFonts w:hint="eastAsia"/>
              </w:rPr>
            </w:pPr>
            <w:r>
              <w:t>At that time &lt;&lt;a baby named&gt;&gt; Moses was born. And he was very beautiful. Moses' parents took care of him for three months in their house &lt;&lt;secretly&gt;&gt;.</w:t>
            </w:r>
          </w:p>
        </w:tc>
        <w:tc>
          <w:tcPr>
            <w:tcW w:w="5669" w:type="dxa"/>
          </w:tcPr>
          <w:p w14:paraId="157464CB" w14:textId="10823390" w:rsidR="000936CC" w:rsidRDefault="000936CC">
            <w:pPr>
              <w:rPr>
                <w:rFonts w:hint="eastAsia"/>
              </w:rPr>
            </w:pPr>
          </w:p>
        </w:tc>
      </w:tr>
      <w:tr w:rsidR="000936CC" w14:paraId="430867FC" w14:textId="77777777">
        <w:tc>
          <w:tcPr>
            <w:tcW w:w="1701" w:type="dxa"/>
          </w:tcPr>
          <w:p w14:paraId="4367B9AE" w14:textId="77777777" w:rsidR="000936CC" w:rsidRDefault="00C41A23">
            <w:pPr>
              <w:rPr>
                <w:rFonts w:hint="eastAsia"/>
              </w:rPr>
            </w:pPr>
            <w:r>
              <w:t>Acts 7:21</w:t>
            </w:r>
          </w:p>
        </w:tc>
        <w:tc>
          <w:tcPr>
            <w:tcW w:w="5669" w:type="dxa"/>
          </w:tcPr>
          <w:p w14:paraId="7D4B1F6D" w14:textId="77777777" w:rsidR="000936CC" w:rsidRDefault="00C41A23">
            <w:pPr>
              <w:rPr>
                <w:rFonts w:hint="eastAsia"/>
              </w:rPr>
            </w:pPr>
            <w:r>
              <w:t>Then Moses was put outside his family's house. &lt;&lt;At that time Pharaoh's daughter saw Moses by the river.&gt;&gt; She took Moses and took care of him like a mother takes care of her son.</w:t>
            </w:r>
          </w:p>
        </w:tc>
        <w:tc>
          <w:tcPr>
            <w:tcW w:w="5669" w:type="dxa"/>
          </w:tcPr>
          <w:p w14:paraId="460182EC" w14:textId="6E00E351" w:rsidR="000936CC" w:rsidRDefault="000936CC">
            <w:pPr>
              <w:rPr>
                <w:rFonts w:hint="eastAsia"/>
              </w:rPr>
            </w:pPr>
          </w:p>
        </w:tc>
      </w:tr>
      <w:tr w:rsidR="000936CC" w14:paraId="335F7D7B" w14:textId="77777777">
        <w:tc>
          <w:tcPr>
            <w:tcW w:w="1701" w:type="dxa"/>
          </w:tcPr>
          <w:p w14:paraId="3489F6A1" w14:textId="77777777" w:rsidR="000936CC" w:rsidRDefault="00C41A23">
            <w:pPr>
              <w:rPr>
                <w:rFonts w:hint="eastAsia"/>
              </w:rPr>
            </w:pPr>
            <w:r>
              <w:t>Acts 7:22</w:t>
            </w:r>
          </w:p>
        </w:tc>
        <w:tc>
          <w:tcPr>
            <w:tcW w:w="5669" w:type="dxa"/>
          </w:tcPr>
          <w:p w14:paraId="2BC74E4A" w14:textId="77777777" w:rsidR="000936CC" w:rsidRDefault="00C41A23">
            <w:pPr>
              <w:rPr>
                <w:rFonts w:hint="eastAsia"/>
              </w:rPr>
            </w:pPr>
            <w:r>
              <w:t>All of the Egyptians' wisdom was taught to Moses. &lt;&lt;After Moses became an adult,&gt;&gt; when he spoke, he was powerful. And when Moses did things, he was powerful.</w:t>
            </w:r>
          </w:p>
        </w:tc>
        <w:tc>
          <w:tcPr>
            <w:tcW w:w="5669" w:type="dxa"/>
          </w:tcPr>
          <w:p w14:paraId="18133185" w14:textId="331D899F" w:rsidR="000936CC" w:rsidRDefault="000936CC">
            <w:pPr>
              <w:rPr>
                <w:rFonts w:hint="eastAsia"/>
              </w:rPr>
            </w:pPr>
          </w:p>
        </w:tc>
      </w:tr>
      <w:tr w:rsidR="000936CC" w14:paraId="50D9339F" w14:textId="77777777">
        <w:tc>
          <w:tcPr>
            <w:tcW w:w="1701" w:type="dxa"/>
          </w:tcPr>
          <w:p w14:paraId="715D9A11" w14:textId="77777777" w:rsidR="000936CC" w:rsidRDefault="00C41A23">
            <w:pPr>
              <w:rPr>
                <w:rFonts w:hint="eastAsia"/>
              </w:rPr>
            </w:pPr>
            <w:r>
              <w:t>Acts 7:23</w:t>
            </w:r>
          </w:p>
        </w:tc>
        <w:tc>
          <w:tcPr>
            <w:tcW w:w="5669" w:type="dxa"/>
          </w:tcPr>
          <w:p w14:paraId="2EEC7BD5" w14:textId="77777777" w:rsidR="000936CC" w:rsidRDefault="00C41A23">
            <w:pPr>
              <w:rPr>
                <w:rFonts w:hint="eastAsia"/>
              </w:rPr>
            </w:pPr>
            <w:r>
              <w:t>One day when Moses was about forty years old, he decided to visit the Israelites, who were his people.</w:t>
            </w:r>
          </w:p>
        </w:tc>
        <w:tc>
          <w:tcPr>
            <w:tcW w:w="5669" w:type="dxa"/>
          </w:tcPr>
          <w:p w14:paraId="41576562" w14:textId="0F356185" w:rsidR="000936CC" w:rsidRDefault="000936CC">
            <w:pPr>
              <w:rPr>
                <w:rFonts w:hint="eastAsia"/>
              </w:rPr>
            </w:pPr>
          </w:p>
        </w:tc>
      </w:tr>
      <w:tr w:rsidR="000936CC" w14:paraId="4BA3ED5F" w14:textId="77777777">
        <w:tc>
          <w:tcPr>
            <w:tcW w:w="1701" w:type="dxa"/>
          </w:tcPr>
          <w:p w14:paraId="379E3E7E" w14:textId="77777777" w:rsidR="000936CC" w:rsidRDefault="00C41A23">
            <w:pPr>
              <w:rPr>
                <w:rFonts w:hint="eastAsia"/>
              </w:rPr>
            </w:pPr>
            <w:r>
              <w:t>Acts 7:24</w:t>
            </w:r>
          </w:p>
        </w:tc>
        <w:tc>
          <w:tcPr>
            <w:tcW w:w="5669" w:type="dxa"/>
          </w:tcPr>
          <w:p w14:paraId="4CD0388C" w14:textId="77777777" w:rsidR="000936CC" w:rsidRDefault="00C41A23">
            <w:pPr>
              <w:rPr>
                <w:rFonts w:hint="eastAsia"/>
              </w:rPr>
            </w:pPr>
            <w:r>
              <w:t>Moses saw an Egyptian beating an Israelite. So Moses went to defend that Israelite. Moses punished that Egyptian by killing him.</w:t>
            </w:r>
          </w:p>
        </w:tc>
        <w:tc>
          <w:tcPr>
            <w:tcW w:w="5669" w:type="dxa"/>
          </w:tcPr>
          <w:p w14:paraId="6B16255A" w14:textId="0DEAED1B" w:rsidR="000936CC" w:rsidRDefault="000936CC">
            <w:pPr>
              <w:rPr>
                <w:rFonts w:hint="eastAsia"/>
              </w:rPr>
            </w:pPr>
          </w:p>
        </w:tc>
      </w:tr>
      <w:tr w:rsidR="000936CC" w14:paraId="6740EDA1" w14:textId="77777777">
        <w:tc>
          <w:tcPr>
            <w:tcW w:w="1701" w:type="dxa"/>
          </w:tcPr>
          <w:p w14:paraId="6AD64321" w14:textId="77777777" w:rsidR="000936CC" w:rsidRDefault="00C41A23">
            <w:pPr>
              <w:rPr>
                <w:rFonts w:hint="eastAsia"/>
              </w:rPr>
            </w:pPr>
            <w:r>
              <w:t>Acts 7:25</w:t>
            </w:r>
          </w:p>
        </w:tc>
        <w:tc>
          <w:tcPr>
            <w:tcW w:w="5669" w:type="dxa"/>
          </w:tcPr>
          <w:p w14:paraId="38DA3F3A" w14:textId="77777777" w:rsidR="000936CC" w:rsidRDefault="00C41A23">
            <w:pPr>
              <w:rPr>
                <w:rFonts w:hint="eastAsia"/>
              </w:rPr>
            </w:pPr>
            <w:r>
              <w:t>Moses thought that the Israelites will understand that God is using him to rescue them &lt;&lt;from the Egyptians&gt;&gt;. But the Israelites didn't understand that thing.</w:t>
            </w:r>
          </w:p>
        </w:tc>
        <w:tc>
          <w:tcPr>
            <w:tcW w:w="5669" w:type="dxa"/>
          </w:tcPr>
          <w:p w14:paraId="27B85FD3" w14:textId="0896EAB8" w:rsidR="000936CC" w:rsidRDefault="000936CC">
            <w:pPr>
              <w:rPr>
                <w:rFonts w:hint="eastAsia"/>
              </w:rPr>
            </w:pPr>
          </w:p>
        </w:tc>
      </w:tr>
      <w:tr w:rsidR="000936CC" w14:paraId="4615AF4D" w14:textId="77777777">
        <w:tc>
          <w:tcPr>
            <w:tcW w:w="1701" w:type="dxa"/>
          </w:tcPr>
          <w:p w14:paraId="40E91A5F" w14:textId="77777777" w:rsidR="000936CC" w:rsidRDefault="00C41A23">
            <w:pPr>
              <w:rPr>
                <w:rFonts w:hint="eastAsia"/>
              </w:rPr>
            </w:pPr>
            <w:r>
              <w:t>Acts 7:26</w:t>
            </w:r>
          </w:p>
        </w:tc>
        <w:tc>
          <w:tcPr>
            <w:tcW w:w="5669" w:type="dxa"/>
          </w:tcPr>
          <w:p w14:paraId="49A58308" w14:textId="77777777" w:rsidR="000936CC" w:rsidRDefault="00C41A23">
            <w:pPr>
              <w:rPr>
                <w:rFonts w:hint="eastAsia"/>
              </w:rPr>
            </w:pPr>
            <w:r>
              <w:t xml:space="preserve">The next day Moses saw two Israelites fighting each other. He tried to prevent those two Israelites from hurting each </w:t>
            </w:r>
            <w:r>
              <w:lastRenderedPageBreak/>
              <w:t>other. He said to those two Israelites, ‘Men, you're brothers. Why are you trying to hurt each other?’</w:t>
            </w:r>
          </w:p>
        </w:tc>
        <w:tc>
          <w:tcPr>
            <w:tcW w:w="5669" w:type="dxa"/>
          </w:tcPr>
          <w:p w14:paraId="6DA09F8C" w14:textId="20B75A61" w:rsidR="000936CC" w:rsidRDefault="000936CC">
            <w:pPr>
              <w:rPr>
                <w:rFonts w:hint="eastAsia"/>
              </w:rPr>
            </w:pPr>
          </w:p>
        </w:tc>
      </w:tr>
      <w:tr w:rsidR="000936CC" w14:paraId="4E5FCE79" w14:textId="77777777">
        <w:tc>
          <w:tcPr>
            <w:tcW w:w="1701" w:type="dxa"/>
          </w:tcPr>
          <w:p w14:paraId="48F2F71C" w14:textId="77777777" w:rsidR="000936CC" w:rsidRDefault="00C41A23">
            <w:pPr>
              <w:rPr>
                <w:rFonts w:hint="eastAsia"/>
              </w:rPr>
            </w:pPr>
            <w:r>
              <w:t>Acts 7:27</w:t>
            </w:r>
          </w:p>
        </w:tc>
        <w:tc>
          <w:tcPr>
            <w:tcW w:w="5669" w:type="dxa"/>
          </w:tcPr>
          <w:p w14:paraId="2BFEDAB8" w14:textId="77777777" w:rsidR="000936CC" w:rsidRDefault="00C41A23">
            <w:pPr>
              <w:rPr>
                <w:rFonts w:hint="eastAsia"/>
              </w:rPr>
            </w:pPr>
            <w:r>
              <w:t>But the man who was hurting the other man pushed Moses away. And that man said to Moses, ‘No person appointed you to rule us and to judge us.</w:t>
            </w:r>
          </w:p>
        </w:tc>
        <w:tc>
          <w:tcPr>
            <w:tcW w:w="5669" w:type="dxa"/>
          </w:tcPr>
          <w:p w14:paraId="6B198DBF" w14:textId="3513044B" w:rsidR="000936CC" w:rsidRDefault="000936CC">
            <w:pPr>
              <w:rPr>
                <w:rFonts w:hint="eastAsia"/>
              </w:rPr>
            </w:pPr>
          </w:p>
        </w:tc>
      </w:tr>
      <w:tr w:rsidR="000936CC" w14:paraId="34475029" w14:textId="77777777">
        <w:tc>
          <w:tcPr>
            <w:tcW w:w="1701" w:type="dxa"/>
          </w:tcPr>
          <w:p w14:paraId="4C80DBFC" w14:textId="77777777" w:rsidR="000936CC" w:rsidRDefault="00C41A23">
            <w:pPr>
              <w:rPr>
                <w:rFonts w:hint="eastAsia"/>
              </w:rPr>
            </w:pPr>
            <w:r>
              <w:t>Acts 7:28</w:t>
            </w:r>
          </w:p>
        </w:tc>
        <w:tc>
          <w:tcPr>
            <w:tcW w:w="5669" w:type="dxa"/>
          </w:tcPr>
          <w:p w14:paraId="06843F32" w14:textId="77777777" w:rsidR="000936CC" w:rsidRDefault="00C41A23">
            <w:pPr>
              <w:rPr>
                <w:rFonts w:hint="eastAsia"/>
              </w:rPr>
            </w:pPr>
            <w:r>
              <w:t>Do you want to kill me like you killed that Egyptian yesterday?’</w:t>
            </w:r>
          </w:p>
        </w:tc>
        <w:tc>
          <w:tcPr>
            <w:tcW w:w="5669" w:type="dxa"/>
          </w:tcPr>
          <w:p w14:paraId="1A79232E" w14:textId="35988EE8" w:rsidR="000936CC" w:rsidRDefault="000936CC">
            <w:pPr>
              <w:rPr>
                <w:rFonts w:hint="eastAsia"/>
              </w:rPr>
            </w:pPr>
          </w:p>
        </w:tc>
      </w:tr>
      <w:tr w:rsidR="000936CC" w14:paraId="539334AE" w14:textId="77777777">
        <w:tc>
          <w:tcPr>
            <w:tcW w:w="1701" w:type="dxa"/>
          </w:tcPr>
          <w:p w14:paraId="2EDB146E" w14:textId="77777777" w:rsidR="000936CC" w:rsidRDefault="00C41A23">
            <w:pPr>
              <w:rPr>
                <w:rFonts w:hint="eastAsia"/>
              </w:rPr>
            </w:pPr>
            <w:r>
              <w:t>Acts 7:29</w:t>
            </w:r>
          </w:p>
        </w:tc>
        <w:tc>
          <w:tcPr>
            <w:tcW w:w="5669" w:type="dxa"/>
          </w:tcPr>
          <w:p w14:paraId="25AB8A24" w14:textId="77777777" w:rsidR="000936CC" w:rsidRDefault="00C41A23">
            <w:pPr>
              <w:rPr>
                <w:rFonts w:hint="eastAsia"/>
              </w:rPr>
            </w:pPr>
            <w:r>
              <w:t>When Moses heard those words, he ran away &lt;&lt;from Egypt&gt;&gt; to &lt;&lt;the region named&gt;&gt; Midian. &lt;&lt;He thought that many people probably knew about what he had done to the Egyptian.&gt;&gt; He started living there. &lt;&lt;He married a woman.&gt;&gt; And Moses and his wife had two sons.</w:t>
            </w:r>
          </w:p>
        </w:tc>
        <w:tc>
          <w:tcPr>
            <w:tcW w:w="5669" w:type="dxa"/>
          </w:tcPr>
          <w:p w14:paraId="40DF5A2D" w14:textId="38AF3612" w:rsidR="000936CC" w:rsidRDefault="000936CC">
            <w:pPr>
              <w:rPr>
                <w:rFonts w:hint="eastAsia"/>
              </w:rPr>
            </w:pPr>
          </w:p>
        </w:tc>
      </w:tr>
      <w:tr w:rsidR="000936CC" w14:paraId="0E1BBCFD" w14:textId="77777777">
        <w:tc>
          <w:tcPr>
            <w:tcW w:w="1701" w:type="dxa"/>
          </w:tcPr>
          <w:p w14:paraId="5158EA3A" w14:textId="77777777" w:rsidR="000936CC" w:rsidRDefault="00C41A23">
            <w:pPr>
              <w:rPr>
                <w:rFonts w:hint="eastAsia"/>
              </w:rPr>
            </w:pPr>
            <w:r>
              <w:t>Acts 7:30</w:t>
            </w:r>
          </w:p>
        </w:tc>
        <w:tc>
          <w:tcPr>
            <w:tcW w:w="5669" w:type="dxa"/>
          </w:tcPr>
          <w:p w14:paraId="5B1E85F1" w14:textId="77777777" w:rsidR="000936CC" w:rsidRDefault="00C41A23">
            <w:pPr>
              <w:rPr>
                <w:rFonts w:hint="eastAsia"/>
              </w:rPr>
            </w:pPr>
            <w:r>
              <w:t>After forty years an angel appeared to Moses in a bush that was burning while he was in the desert near Mount Sinai.</w:t>
            </w:r>
          </w:p>
        </w:tc>
        <w:tc>
          <w:tcPr>
            <w:tcW w:w="5669" w:type="dxa"/>
          </w:tcPr>
          <w:p w14:paraId="3D054458" w14:textId="34BA1792" w:rsidR="000936CC" w:rsidRDefault="000936CC">
            <w:pPr>
              <w:rPr>
                <w:rFonts w:hint="eastAsia"/>
              </w:rPr>
            </w:pPr>
          </w:p>
        </w:tc>
      </w:tr>
      <w:tr w:rsidR="000936CC" w14:paraId="0ECF4CA3" w14:textId="77777777">
        <w:tc>
          <w:tcPr>
            <w:tcW w:w="1701" w:type="dxa"/>
          </w:tcPr>
          <w:p w14:paraId="592DE14B" w14:textId="77777777" w:rsidR="000936CC" w:rsidRDefault="00C41A23">
            <w:pPr>
              <w:rPr>
                <w:rFonts w:hint="eastAsia"/>
              </w:rPr>
            </w:pPr>
            <w:r>
              <w:t>Acts 7:31</w:t>
            </w:r>
          </w:p>
        </w:tc>
        <w:tc>
          <w:tcPr>
            <w:tcW w:w="5669" w:type="dxa"/>
          </w:tcPr>
          <w:p w14:paraId="5028DA9A" w14:textId="77777777" w:rsidR="000936CC" w:rsidRDefault="00C41A23">
            <w:pPr>
              <w:rPr>
                <w:rFonts w:hint="eastAsia"/>
              </w:rPr>
            </w:pPr>
            <w:r>
              <w:t>When Moses saw that bush, he was amazed &lt;&lt;because it wasn't destroyed by the fire&gt;&gt;. So he went near that bush to look at it carefully. Then he heard the Lord saying to him,</w:t>
            </w:r>
          </w:p>
        </w:tc>
        <w:tc>
          <w:tcPr>
            <w:tcW w:w="5669" w:type="dxa"/>
          </w:tcPr>
          <w:p w14:paraId="4A57366A" w14:textId="62271D5F" w:rsidR="000936CC" w:rsidRDefault="000936CC">
            <w:pPr>
              <w:rPr>
                <w:rFonts w:hint="eastAsia"/>
              </w:rPr>
            </w:pPr>
          </w:p>
        </w:tc>
      </w:tr>
      <w:tr w:rsidR="000936CC" w14:paraId="379CEBD5" w14:textId="77777777">
        <w:tc>
          <w:tcPr>
            <w:tcW w:w="1701" w:type="dxa"/>
          </w:tcPr>
          <w:p w14:paraId="41BBD1AC" w14:textId="77777777" w:rsidR="000936CC" w:rsidRDefault="00C41A23">
            <w:pPr>
              <w:rPr>
                <w:rFonts w:hint="eastAsia"/>
              </w:rPr>
            </w:pPr>
            <w:r>
              <w:t>Acts 7:32</w:t>
            </w:r>
          </w:p>
        </w:tc>
        <w:tc>
          <w:tcPr>
            <w:tcW w:w="5669" w:type="dxa"/>
          </w:tcPr>
          <w:p w14:paraId="5D677FC3" w14:textId="77777777" w:rsidR="000936CC" w:rsidRDefault="00C41A23">
            <w:pPr>
              <w:rPr>
                <w:rFonts w:hint="eastAsia"/>
              </w:rPr>
            </w:pPr>
            <w:r>
              <w:t>‘I'm God, whom your ancestors worshiped. I'm God, whom Abraham, Isaac, and Jacob worshiped.’ Moses started shaking because he was very afraid. He was afraid to look at that bush.</w:t>
            </w:r>
          </w:p>
        </w:tc>
        <w:tc>
          <w:tcPr>
            <w:tcW w:w="5669" w:type="dxa"/>
          </w:tcPr>
          <w:p w14:paraId="669D323B" w14:textId="119E9D7B" w:rsidR="000936CC" w:rsidRDefault="000936CC">
            <w:pPr>
              <w:rPr>
                <w:rFonts w:hint="eastAsia"/>
              </w:rPr>
            </w:pPr>
          </w:p>
        </w:tc>
      </w:tr>
      <w:tr w:rsidR="000936CC" w14:paraId="78366977" w14:textId="77777777">
        <w:tc>
          <w:tcPr>
            <w:tcW w:w="1701" w:type="dxa"/>
          </w:tcPr>
          <w:p w14:paraId="1A102186" w14:textId="77777777" w:rsidR="000936CC" w:rsidRDefault="00C41A23">
            <w:pPr>
              <w:rPr>
                <w:rFonts w:hint="eastAsia"/>
              </w:rPr>
            </w:pPr>
            <w:r>
              <w:t>Acts 7:33</w:t>
            </w:r>
          </w:p>
        </w:tc>
        <w:tc>
          <w:tcPr>
            <w:tcW w:w="5669" w:type="dxa"/>
          </w:tcPr>
          <w:p w14:paraId="77E2CEAB" w14:textId="77777777" w:rsidR="000936CC" w:rsidRDefault="00C41A23">
            <w:pPr>
              <w:rPr>
                <w:rFonts w:hint="eastAsia"/>
              </w:rPr>
            </w:pPr>
            <w:r>
              <w:t>Then the Lord said to Moses, ‘Take off your sandals because the place where you're standing is holy ground.</w:t>
            </w:r>
          </w:p>
        </w:tc>
        <w:tc>
          <w:tcPr>
            <w:tcW w:w="5669" w:type="dxa"/>
          </w:tcPr>
          <w:p w14:paraId="531F70C7" w14:textId="0D0C349B" w:rsidR="000936CC" w:rsidRDefault="000936CC">
            <w:pPr>
              <w:rPr>
                <w:rFonts w:hint="eastAsia"/>
              </w:rPr>
            </w:pPr>
          </w:p>
        </w:tc>
      </w:tr>
      <w:tr w:rsidR="000936CC" w14:paraId="04DCF44A" w14:textId="77777777">
        <w:tc>
          <w:tcPr>
            <w:tcW w:w="1701" w:type="dxa"/>
          </w:tcPr>
          <w:p w14:paraId="5A78FF01" w14:textId="77777777" w:rsidR="000936CC" w:rsidRDefault="00C41A23">
            <w:pPr>
              <w:rPr>
                <w:rFonts w:hint="eastAsia"/>
              </w:rPr>
            </w:pPr>
            <w:r>
              <w:t>Acts 7:34</w:t>
            </w:r>
          </w:p>
        </w:tc>
        <w:tc>
          <w:tcPr>
            <w:tcW w:w="5669" w:type="dxa"/>
          </w:tcPr>
          <w:p w14:paraId="6EDB9E1B" w14:textId="77777777" w:rsidR="000936CC" w:rsidRDefault="00C41A23">
            <w:pPr>
              <w:rPr>
                <w:rFonts w:hint="eastAsia"/>
              </w:rPr>
            </w:pPr>
            <w:r>
              <w:t>I certainly saw the Egyptians treating my people cruelly. And I heard my people groaning. I came down to rescue my people. Come now. I'll send you to Egypt.’</w:t>
            </w:r>
          </w:p>
        </w:tc>
        <w:tc>
          <w:tcPr>
            <w:tcW w:w="5669" w:type="dxa"/>
          </w:tcPr>
          <w:p w14:paraId="7A4D5C5A" w14:textId="284AC546" w:rsidR="000936CC" w:rsidRDefault="000936CC">
            <w:pPr>
              <w:rPr>
                <w:rFonts w:hint="eastAsia"/>
              </w:rPr>
            </w:pPr>
          </w:p>
        </w:tc>
      </w:tr>
      <w:tr w:rsidR="000936CC" w14:paraId="0CEF2CD7" w14:textId="77777777">
        <w:tc>
          <w:tcPr>
            <w:tcW w:w="1701" w:type="dxa"/>
          </w:tcPr>
          <w:p w14:paraId="2B947DA5" w14:textId="77777777" w:rsidR="000936CC" w:rsidRDefault="00C41A23">
            <w:pPr>
              <w:rPr>
                <w:rFonts w:hint="eastAsia"/>
              </w:rPr>
            </w:pPr>
            <w:r>
              <w:t>Acts 7:35</w:t>
            </w:r>
          </w:p>
        </w:tc>
        <w:tc>
          <w:tcPr>
            <w:tcW w:w="5669" w:type="dxa"/>
          </w:tcPr>
          <w:p w14:paraId="7AA4F6B5" w14:textId="77777777" w:rsidR="000936CC" w:rsidRDefault="00C41A23">
            <w:pPr>
              <w:rPr>
                <w:rFonts w:hint="eastAsia"/>
              </w:rPr>
            </w:pPr>
            <w:r>
              <w:t>This Moses is the person that the Israelites rejected. The Israelites said to Moses, ‘Who appointed you to become our ruler and our judge?’ But it was God who sent Moses so that he would rule the Israelites and he would save them &lt;&lt;from the Egyptians&gt;&gt;. God spoke to Moses about the things that he'll do through the angel who appeared to Moses in that bush.</w:t>
            </w:r>
          </w:p>
        </w:tc>
        <w:tc>
          <w:tcPr>
            <w:tcW w:w="5669" w:type="dxa"/>
          </w:tcPr>
          <w:p w14:paraId="259980CE" w14:textId="577ED34A" w:rsidR="000936CC" w:rsidRDefault="000936CC">
            <w:pPr>
              <w:rPr>
                <w:rFonts w:hint="eastAsia"/>
              </w:rPr>
            </w:pPr>
          </w:p>
        </w:tc>
      </w:tr>
      <w:tr w:rsidR="000936CC" w14:paraId="7C4A42A2" w14:textId="77777777">
        <w:tc>
          <w:tcPr>
            <w:tcW w:w="1701" w:type="dxa"/>
          </w:tcPr>
          <w:p w14:paraId="4E97EAF4" w14:textId="77777777" w:rsidR="000936CC" w:rsidRDefault="00C41A23">
            <w:pPr>
              <w:rPr>
                <w:rFonts w:hint="eastAsia"/>
              </w:rPr>
            </w:pPr>
            <w:r>
              <w:t>Acts 7:36</w:t>
            </w:r>
          </w:p>
        </w:tc>
        <w:tc>
          <w:tcPr>
            <w:tcW w:w="5669" w:type="dxa"/>
          </w:tcPr>
          <w:p w14:paraId="351D6AFB" w14:textId="77777777" w:rsidR="000936CC" w:rsidRDefault="00C41A23">
            <w:pPr>
              <w:rPr>
                <w:rFonts w:hint="eastAsia"/>
              </w:rPr>
            </w:pPr>
            <w:r>
              <w:t>Moses led our ancestors from Egypt. He performed signs and wonders in Egypt, at the Red Sea, and in the wilderness for forty years.</w:t>
            </w:r>
          </w:p>
        </w:tc>
        <w:tc>
          <w:tcPr>
            <w:tcW w:w="5669" w:type="dxa"/>
          </w:tcPr>
          <w:p w14:paraId="449DFEF1" w14:textId="377C94F3" w:rsidR="000936CC" w:rsidRDefault="000936CC">
            <w:pPr>
              <w:rPr>
                <w:rFonts w:hint="eastAsia"/>
              </w:rPr>
            </w:pPr>
          </w:p>
        </w:tc>
      </w:tr>
      <w:tr w:rsidR="000936CC" w14:paraId="061E8D2C" w14:textId="77777777">
        <w:tc>
          <w:tcPr>
            <w:tcW w:w="1701" w:type="dxa"/>
          </w:tcPr>
          <w:p w14:paraId="47EB2DF2" w14:textId="77777777" w:rsidR="000936CC" w:rsidRDefault="00C41A23">
            <w:pPr>
              <w:rPr>
                <w:rFonts w:hint="eastAsia"/>
              </w:rPr>
            </w:pPr>
            <w:r>
              <w:lastRenderedPageBreak/>
              <w:t>Acts 7:37</w:t>
            </w:r>
          </w:p>
        </w:tc>
        <w:tc>
          <w:tcPr>
            <w:tcW w:w="5669" w:type="dxa"/>
          </w:tcPr>
          <w:p w14:paraId="244E88BD" w14:textId="77777777" w:rsidR="000936CC" w:rsidRDefault="00C41A23">
            <w:pPr>
              <w:rPr>
                <w:rFonts w:hint="eastAsia"/>
              </w:rPr>
            </w:pPr>
            <w:r>
              <w:t>This Moses is the person who spoke to the Israelites. Moses said, ‘God will send a prophet to you. That prophet will come from your people. And he'll be like me.’</w:t>
            </w:r>
          </w:p>
        </w:tc>
        <w:tc>
          <w:tcPr>
            <w:tcW w:w="5669" w:type="dxa"/>
          </w:tcPr>
          <w:p w14:paraId="73E07CBE" w14:textId="416B0AAA" w:rsidR="000936CC" w:rsidRDefault="000936CC">
            <w:pPr>
              <w:rPr>
                <w:rFonts w:hint="eastAsia"/>
              </w:rPr>
            </w:pPr>
          </w:p>
        </w:tc>
      </w:tr>
      <w:tr w:rsidR="000936CC" w14:paraId="5CFEE65D" w14:textId="77777777">
        <w:tc>
          <w:tcPr>
            <w:tcW w:w="1701" w:type="dxa"/>
          </w:tcPr>
          <w:p w14:paraId="5D1A861B" w14:textId="77777777" w:rsidR="000936CC" w:rsidRDefault="00C41A23">
            <w:pPr>
              <w:rPr>
                <w:rFonts w:hint="eastAsia"/>
              </w:rPr>
            </w:pPr>
            <w:r>
              <w:t>Acts 7:38</w:t>
            </w:r>
          </w:p>
        </w:tc>
        <w:tc>
          <w:tcPr>
            <w:tcW w:w="5669" w:type="dxa"/>
          </w:tcPr>
          <w:p w14:paraId="5D97B1B1" w14:textId="77777777" w:rsidR="000936CC" w:rsidRDefault="00C41A23">
            <w:pPr>
              <w:rPr>
                <w:rFonts w:hint="eastAsia"/>
              </w:rPr>
            </w:pPr>
            <w:r>
              <w:t>Moses was one of the leaders in the wilderness. He was with the angel who spoke to him on Mount Sinai. And Moses was with our ancestors. He received God's messages and gave them to us.</w:t>
            </w:r>
          </w:p>
        </w:tc>
        <w:tc>
          <w:tcPr>
            <w:tcW w:w="5669" w:type="dxa"/>
          </w:tcPr>
          <w:p w14:paraId="1F88C51F" w14:textId="4284F42C" w:rsidR="000936CC" w:rsidRDefault="000936CC">
            <w:pPr>
              <w:rPr>
                <w:rFonts w:hint="eastAsia"/>
              </w:rPr>
            </w:pPr>
          </w:p>
        </w:tc>
      </w:tr>
      <w:tr w:rsidR="000936CC" w14:paraId="40565165" w14:textId="77777777">
        <w:tc>
          <w:tcPr>
            <w:tcW w:w="1701" w:type="dxa"/>
          </w:tcPr>
          <w:p w14:paraId="39D86F27" w14:textId="77777777" w:rsidR="000936CC" w:rsidRDefault="00C41A23">
            <w:pPr>
              <w:rPr>
                <w:rFonts w:hint="eastAsia"/>
              </w:rPr>
            </w:pPr>
            <w:r>
              <w:t>Acts 7:39</w:t>
            </w:r>
          </w:p>
        </w:tc>
        <w:tc>
          <w:tcPr>
            <w:tcW w:w="5669" w:type="dxa"/>
          </w:tcPr>
          <w:p w14:paraId="3F2CFE30" w14:textId="77777777" w:rsidR="000936CC" w:rsidRDefault="00C41A23">
            <w:pPr>
              <w:rPr>
                <w:rFonts w:hint="eastAsia"/>
              </w:rPr>
            </w:pPr>
            <w:r>
              <w:t>But our ancestors refused to obey Moses. They didn't want Moses to be their leader. Instead, they wanted to return to Egypt.</w:t>
            </w:r>
          </w:p>
        </w:tc>
        <w:tc>
          <w:tcPr>
            <w:tcW w:w="5669" w:type="dxa"/>
          </w:tcPr>
          <w:p w14:paraId="3C205B2B" w14:textId="019822B7" w:rsidR="000936CC" w:rsidRDefault="000936CC">
            <w:pPr>
              <w:rPr>
                <w:rFonts w:hint="eastAsia"/>
              </w:rPr>
            </w:pPr>
          </w:p>
        </w:tc>
      </w:tr>
      <w:tr w:rsidR="000936CC" w14:paraId="5CF3D762" w14:textId="77777777">
        <w:tc>
          <w:tcPr>
            <w:tcW w:w="1701" w:type="dxa"/>
          </w:tcPr>
          <w:p w14:paraId="4A7D6230" w14:textId="77777777" w:rsidR="000936CC" w:rsidRDefault="00C41A23">
            <w:pPr>
              <w:rPr>
                <w:rFonts w:hint="eastAsia"/>
              </w:rPr>
            </w:pPr>
            <w:r>
              <w:t>Acts 7:40</w:t>
            </w:r>
          </w:p>
        </w:tc>
        <w:tc>
          <w:tcPr>
            <w:tcW w:w="5669" w:type="dxa"/>
          </w:tcPr>
          <w:p w14:paraId="472CA4C0" w14:textId="77777777" w:rsidR="000936CC" w:rsidRDefault="00C41A23">
            <w:pPr>
              <w:rPr>
                <w:rFonts w:hint="eastAsia"/>
              </w:rPr>
            </w:pPr>
            <w:r>
              <w:t>So our ancestors said to &lt;&lt;Moses' brother named&gt;&gt; Aaron, ‘Make for us gods that will lead us. For we don't know what happened to the man named Moses who led us from Egypt.’</w:t>
            </w:r>
          </w:p>
        </w:tc>
        <w:tc>
          <w:tcPr>
            <w:tcW w:w="5669" w:type="dxa"/>
          </w:tcPr>
          <w:p w14:paraId="16B9475F" w14:textId="44787B15" w:rsidR="000936CC" w:rsidRDefault="000936CC">
            <w:pPr>
              <w:rPr>
                <w:rFonts w:hint="eastAsia"/>
              </w:rPr>
            </w:pPr>
          </w:p>
        </w:tc>
      </w:tr>
      <w:tr w:rsidR="000936CC" w14:paraId="79CA9B2B" w14:textId="77777777">
        <w:tc>
          <w:tcPr>
            <w:tcW w:w="1701" w:type="dxa"/>
          </w:tcPr>
          <w:p w14:paraId="119ABC92" w14:textId="77777777" w:rsidR="000936CC" w:rsidRDefault="00C41A23">
            <w:pPr>
              <w:rPr>
                <w:rFonts w:hint="eastAsia"/>
              </w:rPr>
            </w:pPr>
            <w:r>
              <w:t>Acts 7:41</w:t>
            </w:r>
          </w:p>
        </w:tc>
        <w:tc>
          <w:tcPr>
            <w:tcW w:w="5669" w:type="dxa"/>
          </w:tcPr>
          <w:p w14:paraId="7840EB14" w14:textId="77777777" w:rsidR="000936CC" w:rsidRDefault="00C41A23">
            <w:pPr>
              <w:rPr>
                <w:rFonts w:hint="eastAsia"/>
              </w:rPr>
            </w:pPr>
            <w:r>
              <w:t>At that time those people made an idol that looked like a calf. Then they brought sacrifices to that idol and rejoiced to worship it.</w:t>
            </w:r>
          </w:p>
        </w:tc>
        <w:tc>
          <w:tcPr>
            <w:tcW w:w="5669" w:type="dxa"/>
          </w:tcPr>
          <w:p w14:paraId="6D874763" w14:textId="5D169BBC" w:rsidR="000936CC" w:rsidRDefault="000936CC">
            <w:pPr>
              <w:rPr>
                <w:rFonts w:hint="eastAsia"/>
              </w:rPr>
            </w:pPr>
          </w:p>
        </w:tc>
      </w:tr>
      <w:tr w:rsidR="000936CC" w14:paraId="37CC7C40" w14:textId="77777777">
        <w:tc>
          <w:tcPr>
            <w:tcW w:w="1701" w:type="dxa"/>
          </w:tcPr>
          <w:p w14:paraId="6CAFCAB6" w14:textId="77777777" w:rsidR="000936CC" w:rsidRDefault="00C41A23">
            <w:pPr>
              <w:rPr>
                <w:rFonts w:hint="eastAsia"/>
              </w:rPr>
            </w:pPr>
            <w:r>
              <w:t>Acts 7:42</w:t>
            </w:r>
          </w:p>
        </w:tc>
        <w:tc>
          <w:tcPr>
            <w:tcW w:w="5669" w:type="dxa"/>
          </w:tcPr>
          <w:p w14:paraId="2F009F54" w14:textId="77777777" w:rsidR="000936CC" w:rsidRDefault="00C41A23">
            <w:pPr>
              <w:rPr>
                <w:rFonts w:hint="eastAsia"/>
              </w:rPr>
            </w:pPr>
            <w:r>
              <w:t>So God rejected those people. He abandoned those people so that they could continue worshiping the sun, the moon, and the stars that are in the heavens. The prophets wrote in a book the words that God said. God said, ‘Israelites, while you were in the wilderness for forty years, did you bring sacrifices to worship me?</w:t>
            </w:r>
          </w:p>
        </w:tc>
        <w:tc>
          <w:tcPr>
            <w:tcW w:w="5669" w:type="dxa"/>
          </w:tcPr>
          <w:p w14:paraId="45ED330E" w14:textId="47616F10" w:rsidR="000936CC" w:rsidRDefault="000936CC">
            <w:pPr>
              <w:rPr>
                <w:rFonts w:hint="eastAsia"/>
              </w:rPr>
            </w:pPr>
          </w:p>
        </w:tc>
      </w:tr>
      <w:tr w:rsidR="000936CC" w14:paraId="2CEC48A0" w14:textId="77777777">
        <w:tc>
          <w:tcPr>
            <w:tcW w:w="1701" w:type="dxa"/>
          </w:tcPr>
          <w:p w14:paraId="3AC766C3" w14:textId="77777777" w:rsidR="000936CC" w:rsidRDefault="00C41A23">
            <w:pPr>
              <w:rPr>
                <w:rFonts w:hint="eastAsia"/>
              </w:rPr>
            </w:pPr>
            <w:r>
              <w:t>Acts 7:43</w:t>
            </w:r>
          </w:p>
        </w:tc>
        <w:tc>
          <w:tcPr>
            <w:tcW w:w="5669" w:type="dxa"/>
          </w:tcPr>
          <w:p w14:paraId="0EBE1392" w14:textId="77777777" w:rsidR="000936CC" w:rsidRDefault="00C41A23">
            <w:pPr>
              <w:rPr>
                <w:rFonts w:hint="eastAsia"/>
              </w:rPr>
            </w:pPr>
            <w:r>
              <w:t>You carried the tabernacle of a &lt;&lt;false&gt;&gt; god named Molech and the star of your &lt;&lt;false&gt;&gt; god named Rephan. You made idols to worship those things. Therefore, I'll cause the army of a nation to take you to places that are far away from your country. Those places are past Babylon.’</w:t>
            </w:r>
          </w:p>
        </w:tc>
        <w:tc>
          <w:tcPr>
            <w:tcW w:w="5669" w:type="dxa"/>
          </w:tcPr>
          <w:p w14:paraId="2D017B84" w14:textId="7FEE84A3" w:rsidR="000936CC" w:rsidRDefault="000936CC">
            <w:pPr>
              <w:rPr>
                <w:rFonts w:hint="eastAsia"/>
              </w:rPr>
            </w:pPr>
          </w:p>
        </w:tc>
      </w:tr>
      <w:tr w:rsidR="000936CC" w14:paraId="16283E36" w14:textId="77777777">
        <w:tc>
          <w:tcPr>
            <w:tcW w:w="1701" w:type="dxa"/>
          </w:tcPr>
          <w:p w14:paraId="7FAAFB83" w14:textId="77777777" w:rsidR="000936CC" w:rsidRDefault="00C41A23">
            <w:pPr>
              <w:rPr>
                <w:rFonts w:hint="eastAsia"/>
              </w:rPr>
            </w:pPr>
            <w:r>
              <w:t>Acts 7:44</w:t>
            </w:r>
          </w:p>
        </w:tc>
        <w:tc>
          <w:tcPr>
            <w:tcW w:w="5669" w:type="dxa"/>
          </w:tcPr>
          <w:p w14:paraId="5D7FC52D" w14:textId="77777777" w:rsidR="000936CC" w:rsidRDefault="00C41A23">
            <w:pPr>
              <w:rPr>
                <w:rFonts w:hint="eastAsia"/>
              </w:rPr>
            </w:pPr>
            <w:r>
              <w:t>Our ancestors had the holy tabernacle that contained the Law &lt;&lt;that God gave to Moses&gt;&gt; while they were in the wilderness. God showed Moses how to make that tabernacle. That tabernacle was made by using the instructions that God gave to Moses.</w:t>
            </w:r>
          </w:p>
        </w:tc>
        <w:tc>
          <w:tcPr>
            <w:tcW w:w="5669" w:type="dxa"/>
          </w:tcPr>
          <w:p w14:paraId="09BC4178" w14:textId="7C635A85" w:rsidR="000936CC" w:rsidRDefault="000936CC">
            <w:pPr>
              <w:rPr>
                <w:rFonts w:hint="eastAsia"/>
              </w:rPr>
            </w:pPr>
          </w:p>
        </w:tc>
      </w:tr>
      <w:tr w:rsidR="000936CC" w14:paraId="5EDA0421" w14:textId="77777777">
        <w:tc>
          <w:tcPr>
            <w:tcW w:w="1701" w:type="dxa"/>
          </w:tcPr>
          <w:p w14:paraId="20E75823" w14:textId="77777777" w:rsidR="000936CC" w:rsidRDefault="00C41A23">
            <w:pPr>
              <w:rPr>
                <w:rFonts w:hint="eastAsia"/>
              </w:rPr>
            </w:pPr>
            <w:r>
              <w:t>Acts 7:45</w:t>
            </w:r>
          </w:p>
        </w:tc>
        <w:tc>
          <w:tcPr>
            <w:tcW w:w="5669" w:type="dxa"/>
          </w:tcPr>
          <w:p w14:paraId="662D0B3B" w14:textId="77777777" w:rsidR="000936CC" w:rsidRDefault="00C41A23">
            <w:pPr>
              <w:rPr>
                <w:rFonts w:hint="eastAsia"/>
              </w:rPr>
            </w:pPr>
            <w:r>
              <w:t xml:space="preserve">During Joshua's time our ancestors received that tabernacle &lt;&lt;from their ancestors&gt;&gt; and brought it to this land. At that time God forced the people who previously lived in this land to leave. So our ancestors were able to take this land. And </w:t>
            </w:r>
            <w:r>
              <w:lastRenderedPageBreak/>
              <w:t>that tabernacle stayed in this land until the time when King David ruled.</w:t>
            </w:r>
          </w:p>
        </w:tc>
        <w:tc>
          <w:tcPr>
            <w:tcW w:w="5669" w:type="dxa"/>
          </w:tcPr>
          <w:p w14:paraId="6914D270" w14:textId="0A94A385" w:rsidR="000936CC" w:rsidRDefault="000936CC">
            <w:pPr>
              <w:rPr>
                <w:rFonts w:hint="eastAsia"/>
              </w:rPr>
            </w:pPr>
          </w:p>
        </w:tc>
      </w:tr>
      <w:tr w:rsidR="000936CC" w14:paraId="62B1BB38" w14:textId="77777777">
        <w:tc>
          <w:tcPr>
            <w:tcW w:w="1701" w:type="dxa"/>
          </w:tcPr>
          <w:p w14:paraId="6CDD3FFA" w14:textId="77777777" w:rsidR="000936CC" w:rsidRDefault="00C41A23">
            <w:pPr>
              <w:rPr>
                <w:rFonts w:hint="eastAsia"/>
              </w:rPr>
            </w:pPr>
            <w:r>
              <w:t>Acts 7:46</w:t>
            </w:r>
          </w:p>
        </w:tc>
        <w:tc>
          <w:tcPr>
            <w:tcW w:w="5669" w:type="dxa"/>
          </w:tcPr>
          <w:p w14:paraId="7EEC396D" w14:textId="77777777" w:rsidR="000936CC" w:rsidRDefault="00C41A23">
            <w:pPr>
              <w:rPr>
                <w:rFonts w:hint="eastAsia"/>
              </w:rPr>
            </w:pPr>
            <w:r>
              <w:t>David pleased God. &lt;&lt;And God blessed David.&gt;&gt; (Literal) So David asked God to let him build a house for Jacob's God. (Dynamic) So David asked God to let him build a house so that the Israelites could worship God there.</w:t>
            </w:r>
          </w:p>
        </w:tc>
        <w:tc>
          <w:tcPr>
            <w:tcW w:w="5669" w:type="dxa"/>
          </w:tcPr>
          <w:p w14:paraId="4764021C" w14:textId="0351DAE5" w:rsidR="000936CC" w:rsidRDefault="000936CC">
            <w:pPr>
              <w:rPr>
                <w:rFonts w:hint="eastAsia"/>
              </w:rPr>
            </w:pPr>
          </w:p>
        </w:tc>
      </w:tr>
      <w:tr w:rsidR="000936CC" w14:paraId="09890704" w14:textId="77777777">
        <w:tc>
          <w:tcPr>
            <w:tcW w:w="1701" w:type="dxa"/>
          </w:tcPr>
          <w:p w14:paraId="57684562" w14:textId="77777777" w:rsidR="000936CC" w:rsidRDefault="00C41A23">
            <w:pPr>
              <w:rPr>
                <w:rFonts w:hint="eastAsia"/>
              </w:rPr>
            </w:pPr>
            <w:r>
              <w:t>Acts 7:47</w:t>
            </w:r>
          </w:p>
        </w:tc>
        <w:tc>
          <w:tcPr>
            <w:tcW w:w="5669" w:type="dxa"/>
          </w:tcPr>
          <w:p w14:paraId="563AABF9" w14:textId="77777777" w:rsidR="000936CC" w:rsidRDefault="00C41A23">
            <w:pPr>
              <w:rPr>
                <w:rFonts w:hint="eastAsia"/>
              </w:rPr>
            </w:pPr>
            <w:r>
              <w:t>(Literal) But it was Solomon who built the house for God. (Dynamic) But it was Solomon who built the house where the Israelites worshiped God.</w:t>
            </w:r>
          </w:p>
        </w:tc>
        <w:tc>
          <w:tcPr>
            <w:tcW w:w="5669" w:type="dxa"/>
          </w:tcPr>
          <w:p w14:paraId="23E45476" w14:textId="764731CB" w:rsidR="000936CC" w:rsidRDefault="000936CC">
            <w:pPr>
              <w:rPr>
                <w:rFonts w:hint="eastAsia"/>
              </w:rPr>
            </w:pPr>
          </w:p>
        </w:tc>
      </w:tr>
      <w:tr w:rsidR="000936CC" w14:paraId="7EB4916C" w14:textId="77777777">
        <w:tc>
          <w:tcPr>
            <w:tcW w:w="1701" w:type="dxa"/>
          </w:tcPr>
          <w:p w14:paraId="68DED741" w14:textId="77777777" w:rsidR="000936CC" w:rsidRDefault="00C41A23">
            <w:pPr>
              <w:rPr>
                <w:rFonts w:hint="eastAsia"/>
              </w:rPr>
            </w:pPr>
            <w:r>
              <w:t>Acts 7:48</w:t>
            </w:r>
          </w:p>
        </w:tc>
        <w:tc>
          <w:tcPr>
            <w:tcW w:w="5669" w:type="dxa"/>
          </w:tcPr>
          <w:p w14:paraId="47F4B84C" w14:textId="77777777" w:rsidR="000936CC" w:rsidRDefault="00C41A23">
            <w:pPr>
              <w:rPr>
                <w:rFonts w:hint="eastAsia"/>
              </w:rPr>
            </w:pPr>
            <w:r>
              <w:t>But God Most High doesn't live in houses that are made by people's hands. The prophet &lt;&lt;named Isaiah&gt;&gt; said,</w:t>
            </w:r>
          </w:p>
        </w:tc>
        <w:tc>
          <w:tcPr>
            <w:tcW w:w="5669" w:type="dxa"/>
          </w:tcPr>
          <w:p w14:paraId="124F13BA" w14:textId="244E3834" w:rsidR="000936CC" w:rsidRDefault="000936CC">
            <w:pPr>
              <w:rPr>
                <w:rFonts w:hint="eastAsia"/>
              </w:rPr>
            </w:pPr>
          </w:p>
        </w:tc>
      </w:tr>
      <w:tr w:rsidR="000936CC" w14:paraId="06DCF547" w14:textId="77777777">
        <w:tc>
          <w:tcPr>
            <w:tcW w:w="1701" w:type="dxa"/>
          </w:tcPr>
          <w:p w14:paraId="703BC7AE" w14:textId="77777777" w:rsidR="000936CC" w:rsidRDefault="00C41A23">
            <w:pPr>
              <w:rPr>
                <w:rFonts w:hint="eastAsia"/>
              </w:rPr>
            </w:pPr>
            <w:r>
              <w:t>Acts 7:49</w:t>
            </w:r>
          </w:p>
        </w:tc>
        <w:tc>
          <w:tcPr>
            <w:tcW w:w="5669" w:type="dxa"/>
          </w:tcPr>
          <w:p w14:paraId="40684A55" w14:textId="77777777" w:rsidR="000936CC" w:rsidRDefault="00C41A23">
            <w:pPr>
              <w:rPr>
                <w:rFonts w:hint="eastAsia"/>
              </w:rPr>
            </w:pPr>
            <w:r>
              <w:t>‘The Lord says, “Heaven is my throne. And the earth is the place where I put my feet. You aren't able to make a house where I might live. You aren't able to make a place where I might rest.</w:t>
            </w:r>
          </w:p>
        </w:tc>
        <w:tc>
          <w:tcPr>
            <w:tcW w:w="5669" w:type="dxa"/>
          </w:tcPr>
          <w:p w14:paraId="7BF87CE9" w14:textId="67CEEC3E" w:rsidR="000936CC" w:rsidRDefault="000936CC">
            <w:pPr>
              <w:rPr>
                <w:rFonts w:hint="eastAsia"/>
              </w:rPr>
            </w:pPr>
          </w:p>
        </w:tc>
      </w:tr>
      <w:tr w:rsidR="000936CC" w14:paraId="3D121A84" w14:textId="77777777">
        <w:tc>
          <w:tcPr>
            <w:tcW w:w="1701" w:type="dxa"/>
          </w:tcPr>
          <w:p w14:paraId="65BA575E" w14:textId="77777777" w:rsidR="000936CC" w:rsidRDefault="00C41A23">
            <w:pPr>
              <w:rPr>
                <w:rFonts w:hint="eastAsia"/>
              </w:rPr>
            </w:pPr>
            <w:r>
              <w:t>Acts 7:50</w:t>
            </w:r>
          </w:p>
        </w:tc>
        <w:tc>
          <w:tcPr>
            <w:tcW w:w="5669" w:type="dxa"/>
          </w:tcPr>
          <w:p w14:paraId="38B6A24A" w14:textId="77777777" w:rsidR="000936CC" w:rsidRDefault="00C41A23">
            <w:pPr>
              <w:rPr>
                <w:rFonts w:hint="eastAsia"/>
              </w:rPr>
            </w:pPr>
            <w:r>
              <w:t>Didn't my hands make all of those things?”’</w:t>
            </w:r>
          </w:p>
        </w:tc>
        <w:tc>
          <w:tcPr>
            <w:tcW w:w="5669" w:type="dxa"/>
          </w:tcPr>
          <w:p w14:paraId="517CD55C" w14:textId="084A0010" w:rsidR="000936CC" w:rsidRDefault="000936CC">
            <w:pPr>
              <w:rPr>
                <w:rFonts w:hint="eastAsia"/>
              </w:rPr>
            </w:pPr>
          </w:p>
        </w:tc>
      </w:tr>
      <w:tr w:rsidR="000936CC" w14:paraId="5E405ABB" w14:textId="77777777">
        <w:tc>
          <w:tcPr>
            <w:tcW w:w="1701" w:type="dxa"/>
          </w:tcPr>
          <w:p w14:paraId="7A900999" w14:textId="77777777" w:rsidR="000936CC" w:rsidRDefault="00C41A23">
            <w:pPr>
              <w:rPr>
                <w:rFonts w:hint="eastAsia"/>
              </w:rPr>
            </w:pPr>
            <w:r>
              <w:t>Acts 7:51</w:t>
            </w:r>
          </w:p>
        </w:tc>
        <w:tc>
          <w:tcPr>
            <w:tcW w:w="5669" w:type="dxa"/>
          </w:tcPr>
          <w:p w14:paraId="02CD3603" w14:textId="77777777" w:rsidR="000936CC" w:rsidRDefault="00C41A23">
            <w:pPr>
              <w:rPr>
                <w:rFonts w:hint="eastAsia"/>
              </w:rPr>
            </w:pPr>
            <w:r>
              <w:t>You're stubborn! (Literal) You won't allow God to circumcise your hearts. (Dynamic) Your hearts are wicked. (End of Alternates) And you refuse to listen to God! You're like your ancestors because you always oppose the Holy Spirit.</w:t>
            </w:r>
          </w:p>
        </w:tc>
        <w:tc>
          <w:tcPr>
            <w:tcW w:w="5669" w:type="dxa"/>
          </w:tcPr>
          <w:p w14:paraId="159DB548" w14:textId="19F10AC1" w:rsidR="000936CC" w:rsidRDefault="000936CC">
            <w:pPr>
              <w:rPr>
                <w:rFonts w:hint="eastAsia"/>
              </w:rPr>
            </w:pPr>
          </w:p>
        </w:tc>
      </w:tr>
      <w:tr w:rsidR="000936CC" w14:paraId="6B5A4893" w14:textId="77777777">
        <w:tc>
          <w:tcPr>
            <w:tcW w:w="1701" w:type="dxa"/>
          </w:tcPr>
          <w:p w14:paraId="65E5A507" w14:textId="77777777" w:rsidR="000936CC" w:rsidRDefault="00C41A23">
            <w:pPr>
              <w:rPr>
                <w:rFonts w:hint="eastAsia"/>
              </w:rPr>
            </w:pPr>
            <w:r>
              <w:t>Acts 7:52</w:t>
            </w:r>
          </w:p>
        </w:tc>
        <w:tc>
          <w:tcPr>
            <w:tcW w:w="5669" w:type="dxa"/>
          </w:tcPr>
          <w:p w14:paraId="35F8E95E" w14:textId="77777777" w:rsidR="000936CC" w:rsidRDefault="00C41A23">
            <w:pPr>
              <w:rPr>
                <w:rFonts w:hint="eastAsia"/>
              </w:rPr>
            </w:pPr>
            <w:r>
              <w:t>Your ancestors persecuted every prophet. They killed the prophets who predicted that the righteous servant was coming. And recently you betrayed that righteous servant and murdered him!</w:t>
            </w:r>
          </w:p>
        </w:tc>
        <w:tc>
          <w:tcPr>
            <w:tcW w:w="5669" w:type="dxa"/>
          </w:tcPr>
          <w:p w14:paraId="291D7D3D" w14:textId="4F3656A5" w:rsidR="000936CC" w:rsidRDefault="000936CC">
            <w:pPr>
              <w:rPr>
                <w:rFonts w:hint="eastAsia"/>
              </w:rPr>
            </w:pPr>
          </w:p>
        </w:tc>
      </w:tr>
      <w:tr w:rsidR="000936CC" w14:paraId="017DE15B" w14:textId="77777777">
        <w:tc>
          <w:tcPr>
            <w:tcW w:w="1701" w:type="dxa"/>
          </w:tcPr>
          <w:p w14:paraId="019F312F" w14:textId="77777777" w:rsidR="000936CC" w:rsidRDefault="00C41A23">
            <w:pPr>
              <w:rPr>
                <w:rFonts w:hint="eastAsia"/>
              </w:rPr>
            </w:pPr>
            <w:r>
              <w:t>Acts 7:53</w:t>
            </w:r>
          </w:p>
        </w:tc>
        <w:tc>
          <w:tcPr>
            <w:tcW w:w="5669" w:type="dxa"/>
          </w:tcPr>
          <w:p w14:paraId="532E7C44" w14:textId="77777777" w:rsidR="000936CC" w:rsidRDefault="00C41A23">
            <w:pPr>
              <w:rPr>
                <w:rFonts w:hint="eastAsia"/>
              </w:rPr>
            </w:pPr>
            <w:r>
              <w:t>You're the people who received the Law that was given &lt;&lt;to your ancestors&gt;&gt; through angels. But you don't obey the Law.”</w:t>
            </w:r>
          </w:p>
        </w:tc>
        <w:tc>
          <w:tcPr>
            <w:tcW w:w="5669" w:type="dxa"/>
          </w:tcPr>
          <w:p w14:paraId="39620C47" w14:textId="72A6CB2F" w:rsidR="000936CC" w:rsidRDefault="000936CC">
            <w:pPr>
              <w:rPr>
                <w:rFonts w:hint="eastAsia"/>
              </w:rPr>
            </w:pPr>
          </w:p>
        </w:tc>
      </w:tr>
      <w:tr w:rsidR="000936CC" w14:paraId="5C519D2D" w14:textId="77777777">
        <w:tc>
          <w:tcPr>
            <w:tcW w:w="1701" w:type="dxa"/>
          </w:tcPr>
          <w:p w14:paraId="553B0034" w14:textId="77777777" w:rsidR="000936CC" w:rsidRDefault="00C41A23">
            <w:pPr>
              <w:rPr>
                <w:rFonts w:hint="eastAsia"/>
              </w:rPr>
            </w:pPr>
            <w:r>
              <w:t>Acts 7:54</w:t>
            </w:r>
          </w:p>
        </w:tc>
        <w:tc>
          <w:tcPr>
            <w:tcW w:w="5669" w:type="dxa"/>
          </w:tcPr>
          <w:p w14:paraId="5383A1CF" w14:textId="77777777" w:rsidR="000936CC" w:rsidRDefault="00C41A23">
            <w:pPr>
              <w:rPr>
                <w:rFonts w:hint="eastAsia"/>
              </w:rPr>
            </w:pPr>
            <w:r>
              <w:t>Title: The Jewish leaders stone Stephen. When the members of the Sanhedrin heard the things that Stephen said, they became very angry with him. And they gnashed their teeth &lt;&lt;because they were very angry with Stephen&gt;&gt;.</w:t>
            </w:r>
          </w:p>
        </w:tc>
        <w:tc>
          <w:tcPr>
            <w:tcW w:w="5669" w:type="dxa"/>
          </w:tcPr>
          <w:p w14:paraId="7BE35C1C" w14:textId="03CDC2B6" w:rsidR="000936CC" w:rsidRDefault="000936CC">
            <w:pPr>
              <w:rPr>
                <w:rFonts w:hint="eastAsia"/>
              </w:rPr>
            </w:pPr>
          </w:p>
        </w:tc>
      </w:tr>
      <w:tr w:rsidR="000936CC" w14:paraId="6AEE155F" w14:textId="77777777">
        <w:tc>
          <w:tcPr>
            <w:tcW w:w="1701" w:type="dxa"/>
          </w:tcPr>
          <w:p w14:paraId="42079CB1" w14:textId="77777777" w:rsidR="000936CC" w:rsidRDefault="00C41A23">
            <w:pPr>
              <w:rPr>
                <w:rFonts w:hint="eastAsia"/>
              </w:rPr>
            </w:pPr>
            <w:r>
              <w:t>Acts 7:55</w:t>
            </w:r>
          </w:p>
        </w:tc>
        <w:tc>
          <w:tcPr>
            <w:tcW w:w="5669" w:type="dxa"/>
          </w:tcPr>
          <w:p w14:paraId="391307DF" w14:textId="77777777" w:rsidR="000936CC" w:rsidRDefault="00C41A23">
            <w:pPr>
              <w:rPr>
                <w:rFonts w:hint="eastAsia"/>
              </w:rPr>
            </w:pPr>
            <w:r>
              <w:t>But Stephen was filled with the Holy Spirit. Stephen looked up to heaven and saw God's glory. (Literal) And he saw Jesus, who was standing at God's right hand. (Dynamic) And Stephen saw Jesus, who was standing at the place of honor on the right side of God.</w:t>
            </w:r>
          </w:p>
        </w:tc>
        <w:tc>
          <w:tcPr>
            <w:tcW w:w="5669" w:type="dxa"/>
          </w:tcPr>
          <w:p w14:paraId="2A21BA20" w14:textId="07B384AE" w:rsidR="000936CC" w:rsidRDefault="000936CC">
            <w:pPr>
              <w:rPr>
                <w:rFonts w:hint="eastAsia"/>
              </w:rPr>
            </w:pPr>
          </w:p>
        </w:tc>
      </w:tr>
      <w:tr w:rsidR="000936CC" w14:paraId="3DE818D9" w14:textId="77777777">
        <w:tc>
          <w:tcPr>
            <w:tcW w:w="1701" w:type="dxa"/>
          </w:tcPr>
          <w:p w14:paraId="4AB6BCBF" w14:textId="77777777" w:rsidR="000936CC" w:rsidRDefault="00C41A23">
            <w:pPr>
              <w:rPr>
                <w:rFonts w:hint="eastAsia"/>
              </w:rPr>
            </w:pPr>
            <w:r>
              <w:lastRenderedPageBreak/>
              <w:t>Acts 7:56</w:t>
            </w:r>
          </w:p>
        </w:tc>
        <w:tc>
          <w:tcPr>
            <w:tcW w:w="5669" w:type="dxa"/>
          </w:tcPr>
          <w:p w14:paraId="5F73C021" w14:textId="77777777" w:rsidR="000936CC" w:rsidRDefault="00C41A23">
            <w:pPr>
              <w:rPr>
                <w:rFonts w:hint="eastAsia"/>
              </w:rPr>
            </w:pPr>
            <w:r>
              <w:t>Stephen said, “Behold! I see that heaven was opened. (Literal) And I see the Son of Man standing at God's right hand. (Dynamic) And I see the Son of Man standing at the place of honor at the right side of God.”</w:t>
            </w:r>
          </w:p>
        </w:tc>
        <w:tc>
          <w:tcPr>
            <w:tcW w:w="5669" w:type="dxa"/>
          </w:tcPr>
          <w:p w14:paraId="769E9C89" w14:textId="0CF5C268" w:rsidR="000936CC" w:rsidRDefault="000936CC">
            <w:pPr>
              <w:rPr>
                <w:rFonts w:hint="eastAsia"/>
              </w:rPr>
            </w:pPr>
          </w:p>
        </w:tc>
      </w:tr>
      <w:tr w:rsidR="000936CC" w14:paraId="0F4BB09D" w14:textId="77777777">
        <w:tc>
          <w:tcPr>
            <w:tcW w:w="1701" w:type="dxa"/>
          </w:tcPr>
          <w:p w14:paraId="0C0E1806" w14:textId="77777777" w:rsidR="000936CC" w:rsidRDefault="00C41A23">
            <w:pPr>
              <w:rPr>
                <w:rFonts w:hint="eastAsia"/>
              </w:rPr>
            </w:pPr>
            <w:r>
              <w:t>Acts 7:57</w:t>
            </w:r>
          </w:p>
        </w:tc>
        <w:tc>
          <w:tcPr>
            <w:tcW w:w="5669" w:type="dxa"/>
          </w:tcPr>
          <w:p w14:paraId="13BC53D5" w14:textId="77777777" w:rsidR="000936CC" w:rsidRDefault="00C41A23">
            <w:pPr>
              <w:rPr>
                <w:rFonts w:hint="eastAsia"/>
              </w:rPr>
            </w:pPr>
            <w:r>
              <w:t>&lt;&lt;While Stephen was speaking,&gt;&gt; the Jewish leaders covered their ears &lt;&lt;so that they wouldn't hear more of his words&gt;&gt;. They shouted loudly and rushed to Stephen.</w:t>
            </w:r>
          </w:p>
        </w:tc>
        <w:tc>
          <w:tcPr>
            <w:tcW w:w="5669" w:type="dxa"/>
          </w:tcPr>
          <w:p w14:paraId="3AE8C7F4" w14:textId="4B2FD64A" w:rsidR="000936CC" w:rsidRDefault="000936CC">
            <w:pPr>
              <w:rPr>
                <w:rFonts w:hint="eastAsia"/>
              </w:rPr>
            </w:pPr>
          </w:p>
        </w:tc>
      </w:tr>
      <w:tr w:rsidR="000936CC" w14:paraId="59314621" w14:textId="77777777">
        <w:tc>
          <w:tcPr>
            <w:tcW w:w="1701" w:type="dxa"/>
          </w:tcPr>
          <w:p w14:paraId="65C329C2" w14:textId="77777777" w:rsidR="000936CC" w:rsidRDefault="00C41A23">
            <w:pPr>
              <w:rPr>
                <w:rFonts w:hint="eastAsia"/>
              </w:rPr>
            </w:pPr>
            <w:r>
              <w:t>Acts 7:58</w:t>
            </w:r>
          </w:p>
        </w:tc>
        <w:tc>
          <w:tcPr>
            <w:tcW w:w="5669" w:type="dxa"/>
          </w:tcPr>
          <w:p w14:paraId="0B25F68F" w14:textId="77777777" w:rsidR="000936CC" w:rsidRDefault="00C41A23">
            <w:pPr>
              <w:rPr>
                <w:rFonts w:hint="eastAsia"/>
              </w:rPr>
            </w:pPr>
            <w:r>
              <w:t>Then those Jewish leaders violently dragged Stephen to a place that was outside the city. And they started stoning Stephen. Those people took off their robes and put them beside the feet of a young man named Saul.</w:t>
            </w:r>
          </w:p>
        </w:tc>
        <w:tc>
          <w:tcPr>
            <w:tcW w:w="5669" w:type="dxa"/>
          </w:tcPr>
          <w:p w14:paraId="4A7081D3" w14:textId="053CABCE" w:rsidR="000936CC" w:rsidRDefault="000936CC">
            <w:pPr>
              <w:rPr>
                <w:rFonts w:hint="eastAsia"/>
              </w:rPr>
            </w:pPr>
          </w:p>
        </w:tc>
      </w:tr>
      <w:tr w:rsidR="000936CC" w14:paraId="3AF455EC" w14:textId="77777777">
        <w:tc>
          <w:tcPr>
            <w:tcW w:w="1701" w:type="dxa"/>
          </w:tcPr>
          <w:p w14:paraId="525C4EF5" w14:textId="77777777" w:rsidR="000936CC" w:rsidRDefault="00C41A23">
            <w:pPr>
              <w:rPr>
                <w:rFonts w:hint="eastAsia"/>
              </w:rPr>
            </w:pPr>
            <w:r>
              <w:t>Acts 7:59</w:t>
            </w:r>
          </w:p>
        </w:tc>
        <w:tc>
          <w:tcPr>
            <w:tcW w:w="5669" w:type="dxa"/>
          </w:tcPr>
          <w:p w14:paraId="3A4DE738" w14:textId="77777777" w:rsidR="000936CC" w:rsidRDefault="00C41A23">
            <w:pPr>
              <w:rPr>
                <w:rFonts w:hint="eastAsia"/>
              </w:rPr>
            </w:pPr>
            <w:r>
              <w:t>(Literal) While those people were throwing stones at Stephen, he cried out, “Lord Jesus, receive my spirit!” (Dynamic) While those people were throwing stones at Stephen, he cried out, “Lord Jesus, welcome my spirit into you!”</w:t>
            </w:r>
          </w:p>
        </w:tc>
        <w:tc>
          <w:tcPr>
            <w:tcW w:w="5669" w:type="dxa"/>
          </w:tcPr>
          <w:p w14:paraId="59AC1D7E" w14:textId="0397A5ED" w:rsidR="000936CC" w:rsidRDefault="000936CC">
            <w:pPr>
              <w:rPr>
                <w:rFonts w:hint="eastAsia"/>
              </w:rPr>
            </w:pPr>
          </w:p>
        </w:tc>
      </w:tr>
      <w:tr w:rsidR="000936CC" w14:paraId="1E9DD41D" w14:textId="77777777">
        <w:tc>
          <w:tcPr>
            <w:tcW w:w="1701" w:type="dxa"/>
          </w:tcPr>
          <w:p w14:paraId="4A910ED5" w14:textId="77777777" w:rsidR="000936CC" w:rsidRDefault="00C41A23">
            <w:pPr>
              <w:rPr>
                <w:rFonts w:hint="eastAsia"/>
              </w:rPr>
            </w:pPr>
            <w:r>
              <w:t>Acts 7:60</w:t>
            </w:r>
          </w:p>
        </w:tc>
        <w:tc>
          <w:tcPr>
            <w:tcW w:w="5669" w:type="dxa"/>
          </w:tcPr>
          <w:p w14:paraId="39F2E1E3" w14:textId="77777777" w:rsidR="000936CC" w:rsidRDefault="00C41A23">
            <w:pPr>
              <w:rPr>
                <w:rFonts w:hint="eastAsia"/>
              </w:rPr>
            </w:pPr>
            <w:r>
              <w:t>Then Stephen fell down. (Literal) While Stephen was kneeling, he cried out loudly, “Lord, forgive these people who are sinning &lt;&lt;against me&gt;&gt;!” (Dynamic) While Stephen was kneeling, he cried out loudly, “Lord, forgive these people!” (End of Alternates) After Stephen cried out, he died.</w:t>
            </w:r>
          </w:p>
        </w:tc>
        <w:tc>
          <w:tcPr>
            <w:tcW w:w="5669" w:type="dxa"/>
          </w:tcPr>
          <w:p w14:paraId="35D09982" w14:textId="6BC52F64" w:rsidR="000936CC" w:rsidRDefault="000936CC">
            <w:pPr>
              <w:rPr>
                <w:rFonts w:hint="eastAsia"/>
              </w:rPr>
            </w:pPr>
          </w:p>
        </w:tc>
      </w:tr>
      <w:tr w:rsidR="000936CC" w14:paraId="74F6BE75" w14:textId="77777777">
        <w:tc>
          <w:tcPr>
            <w:tcW w:w="1701" w:type="dxa"/>
          </w:tcPr>
          <w:p w14:paraId="27DF25BE" w14:textId="77777777" w:rsidR="000936CC" w:rsidRDefault="00C41A23">
            <w:pPr>
              <w:rPr>
                <w:rFonts w:hint="eastAsia"/>
              </w:rPr>
            </w:pPr>
            <w:r>
              <w:t>Acts 8:1</w:t>
            </w:r>
          </w:p>
        </w:tc>
        <w:tc>
          <w:tcPr>
            <w:tcW w:w="5669" w:type="dxa"/>
          </w:tcPr>
          <w:p w14:paraId="36B7AF42" w14:textId="77777777" w:rsidR="000936CC" w:rsidRDefault="00C41A23">
            <w:pPr>
              <w:rPr>
                <w:rFonts w:hint="eastAsia"/>
              </w:rPr>
            </w:pPr>
            <w:r>
              <w:t>Saul was there and approved of those men murdering Stephen. Title: The church is persecuted. At that time people started persecuting the church in Jerusalem. So all of those believers left Jerusalem and went to Judea and Samaria. Only the twelve apostles stayed in Jerusalem.</w:t>
            </w:r>
          </w:p>
        </w:tc>
        <w:tc>
          <w:tcPr>
            <w:tcW w:w="5669" w:type="dxa"/>
          </w:tcPr>
          <w:p w14:paraId="3FCB4A86" w14:textId="06B7F54F" w:rsidR="000936CC" w:rsidRDefault="000936CC">
            <w:pPr>
              <w:rPr>
                <w:rFonts w:hint="eastAsia"/>
              </w:rPr>
            </w:pPr>
          </w:p>
        </w:tc>
      </w:tr>
      <w:tr w:rsidR="000936CC" w14:paraId="67B5B83E" w14:textId="77777777">
        <w:tc>
          <w:tcPr>
            <w:tcW w:w="1701" w:type="dxa"/>
          </w:tcPr>
          <w:p w14:paraId="38F58F28" w14:textId="77777777" w:rsidR="000936CC" w:rsidRDefault="00C41A23">
            <w:pPr>
              <w:rPr>
                <w:rFonts w:hint="eastAsia"/>
              </w:rPr>
            </w:pPr>
            <w:r>
              <w:t>Acts 8:2</w:t>
            </w:r>
          </w:p>
        </w:tc>
        <w:tc>
          <w:tcPr>
            <w:tcW w:w="5669" w:type="dxa"/>
          </w:tcPr>
          <w:p w14:paraId="3F81C6BA" w14:textId="77777777" w:rsidR="000936CC" w:rsidRDefault="00C41A23">
            <w:pPr>
              <w:rPr>
                <w:rFonts w:hint="eastAsia"/>
              </w:rPr>
            </w:pPr>
            <w:r>
              <w:t>&lt;&lt;After Stephen was murdered by those people,&gt;&gt; some men who worshiped God buried his body. And they mourned for Stephen deeply.</w:t>
            </w:r>
          </w:p>
        </w:tc>
        <w:tc>
          <w:tcPr>
            <w:tcW w:w="5669" w:type="dxa"/>
          </w:tcPr>
          <w:p w14:paraId="70B19533" w14:textId="5A4A936A" w:rsidR="000936CC" w:rsidRDefault="000936CC">
            <w:pPr>
              <w:rPr>
                <w:rFonts w:hint="eastAsia"/>
              </w:rPr>
            </w:pPr>
          </w:p>
        </w:tc>
      </w:tr>
      <w:tr w:rsidR="000936CC" w14:paraId="655DDB26" w14:textId="77777777">
        <w:tc>
          <w:tcPr>
            <w:tcW w:w="1701" w:type="dxa"/>
          </w:tcPr>
          <w:p w14:paraId="4169FFF6" w14:textId="77777777" w:rsidR="000936CC" w:rsidRDefault="00C41A23">
            <w:pPr>
              <w:rPr>
                <w:rFonts w:hint="eastAsia"/>
              </w:rPr>
            </w:pPr>
            <w:r>
              <w:t>Acts 8:3</w:t>
            </w:r>
          </w:p>
        </w:tc>
        <w:tc>
          <w:tcPr>
            <w:tcW w:w="5669" w:type="dxa"/>
          </w:tcPr>
          <w:p w14:paraId="1A8D4741" w14:textId="77777777" w:rsidR="000936CC" w:rsidRDefault="00C41A23">
            <w:pPr>
              <w:rPr>
                <w:rFonts w:hint="eastAsia"/>
              </w:rPr>
            </w:pPr>
            <w:r>
              <w:t>At that time Saul started persecuting the church to destroy it. He went to many houses to arrest men and women &lt;&lt;who followed Jesus&gt;&gt;. And he dragged those people to prisons.</w:t>
            </w:r>
          </w:p>
        </w:tc>
        <w:tc>
          <w:tcPr>
            <w:tcW w:w="5669" w:type="dxa"/>
          </w:tcPr>
          <w:p w14:paraId="38F335A5" w14:textId="7A0640CA" w:rsidR="000936CC" w:rsidRDefault="000936CC">
            <w:pPr>
              <w:rPr>
                <w:rFonts w:hint="eastAsia"/>
              </w:rPr>
            </w:pPr>
          </w:p>
        </w:tc>
      </w:tr>
      <w:tr w:rsidR="000936CC" w14:paraId="12F3006C" w14:textId="77777777">
        <w:tc>
          <w:tcPr>
            <w:tcW w:w="1701" w:type="dxa"/>
          </w:tcPr>
          <w:p w14:paraId="5CAD2355" w14:textId="77777777" w:rsidR="000936CC" w:rsidRDefault="00C41A23">
            <w:pPr>
              <w:rPr>
                <w:rFonts w:hint="eastAsia"/>
              </w:rPr>
            </w:pPr>
            <w:r>
              <w:t>Acts 8:4</w:t>
            </w:r>
          </w:p>
        </w:tc>
        <w:tc>
          <w:tcPr>
            <w:tcW w:w="5669" w:type="dxa"/>
          </w:tcPr>
          <w:p w14:paraId="79316E9C" w14:textId="77777777" w:rsidR="000936CC" w:rsidRDefault="00C41A23">
            <w:pPr>
              <w:rPr>
                <w:rFonts w:hint="eastAsia"/>
              </w:rPr>
            </w:pPr>
            <w:r>
              <w:t xml:space="preserve">Title: Philip goes to Samaria. The believers who left Jerusalem went to many different places. And they preached </w:t>
            </w:r>
            <w:r>
              <w:lastRenderedPageBreak/>
              <w:t>to people there.</w:t>
            </w:r>
          </w:p>
        </w:tc>
        <w:tc>
          <w:tcPr>
            <w:tcW w:w="5669" w:type="dxa"/>
          </w:tcPr>
          <w:p w14:paraId="786D44BD" w14:textId="5CF08C2D" w:rsidR="000936CC" w:rsidRDefault="000936CC">
            <w:pPr>
              <w:rPr>
                <w:rFonts w:hint="eastAsia"/>
              </w:rPr>
            </w:pPr>
          </w:p>
        </w:tc>
      </w:tr>
      <w:tr w:rsidR="000936CC" w14:paraId="2BE3CA98" w14:textId="77777777">
        <w:tc>
          <w:tcPr>
            <w:tcW w:w="1701" w:type="dxa"/>
          </w:tcPr>
          <w:p w14:paraId="0F63E928" w14:textId="77777777" w:rsidR="000936CC" w:rsidRDefault="00C41A23">
            <w:pPr>
              <w:rPr>
                <w:rFonts w:hint="eastAsia"/>
              </w:rPr>
            </w:pPr>
            <w:r>
              <w:t>Acts 8:5</w:t>
            </w:r>
          </w:p>
        </w:tc>
        <w:tc>
          <w:tcPr>
            <w:tcW w:w="5669" w:type="dxa"/>
          </w:tcPr>
          <w:p w14:paraId="06F466AC" w14:textId="77777777" w:rsidR="000936CC" w:rsidRDefault="00C41A23">
            <w:pPr>
              <w:rPr>
                <w:rFonts w:hint="eastAsia"/>
              </w:rPr>
            </w:pPr>
            <w:r>
              <w:t>&lt;&lt;One of those believers was Philip.&gt;&gt; Philip went to a city that was in Samaria. And he proclaimed to those people that Jesus was the Christ.</w:t>
            </w:r>
          </w:p>
        </w:tc>
        <w:tc>
          <w:tcPr>
            <w:tcW w:w="5669" w:type="dxa"/>
          </w:tcPr>
          <w:p w14:paraId="69137E5E" w14:textId="133E91DD" w:rsidR="000936CC" w:rsidRDefault="000936CC">
            <w:pPr>
              <w:rPr>
                <w:rFonts w:hint="eastAsia"/>
              </w:rPr>
            </w:pPr>
          </w:p>
        </w:tc>
      </w:tr>
      <w:tr w:rsidR="000936CC" w14:paraId="285C07B9" w14:textId="77777777">
        <w:tc>
          <w:tcPr>
            <w:tcW w:w="1701" w:type="dxa"/>
          </w:tcPr>
          <w:p w14:paraId="5CDFF904" w14:textId="77777777" w:rsidR="000936CC" w:rsidRDefault="00C41A23">
            <w:pPr>
              <w:rPr>
                <w:rFonts w:hint="eastAsia"/>
              </w:rPr>
            </w:pPr>
            <w:r>
              <w:t>Acts 8:6</w:t>
            </w:r>
          </w:p>
        </w:tc>
        <w:tc>
          <w:tcPr>
            <w:tcW w:w="5669" w:type="dxa"/>
          </w:tcPr>
          <w:p w14:paraId="1760F974" w14:textId="77777777" w:rsidR="000936CC" w:rsidRDefault="00C41A23">
            <w:pPr>
              <w:rPr>
                <w:rFonts w:hint="eastAsia"/>
              </w:rPr>
            </w:pPr>
            <w:r>
              <w:t>Crowds of people heard Philip and saw the miracles that he did. So they listened carefully to all of the things that Philip said.</w:t>
            </w:r>
          </w:p>
        </w:tc>
        <w:tc>
          <w:tcPr>
            <w:tcW w:w="5669" w:type="dxa"/>
          </w:tcPr>
          <w:p w14:paraId="7E4E994D" w14:textId="626E73E5" w:rsidR="000936CC" w:rsidRDefault="000936CC">
            <w:pPr>
              <w:rPr>
                <w:rFonts w:hint="eastAsia"/>
              </w:rPr>
            </w:pPr>
          </w:p>
        </w:tc>
      </w:tr>
      <w:tr w:rsidR="000936CC" w14:paraId="442BEB16" w14:textId="77777777">
        <w:tc>
          <w:tcPr>
            <w:tcW w:w="1701" w:type="dxa"/>
          </w:tcPr>
          <w:p w14:paraId="6DA11BA5" w14:textId="77777777" w:rsidR="000936CC" w:rsidRDefault="00C41A23">
            <w:pPr>
              <w:rPr>
                <w:rFonts w:hint="eastAsia"/>
              </w:rPr>
            </w:pPr>
            <w:r>
              <w:t>Acts 8:7</w:t>
            </w:r>
          </w:p>
        </w:tc>
        <w:tc>
          <w:tcPr>
            <w:tcW w:w="5669" w:type="dxa"/>
          </w:tcPr>
          <w:p w14:paraId="58AE882B" w14:textId="77777777" w:rsidR="000936CC" w:rsidRDefault="00C41A23">
            <w:pPr>
              <w:rPr>
                <w:rFonts w:hint="eastAsia"/>
              </w:rPr>
            </w:pPr>
            <w:r>
              <w:t>For when Philip commanded demons to leave people, they shrieked loudly. And many paralyzed people and many lame people were healed.</w:t>
            </w:r>
          </w:p>
        </w:tc>
        <w:tc>
          <w:tcPr>
            <w:tcW w:w="5669" w:type="dxa"/>
          </w:tcPr>
          <w:p w14:paraId="3AAAC3F2" w14:textId="42610344" w:rsidR="000936CC" w:rsidRDefault="000936CC">
            <w:pPr>
              <w:rPr>
                <w:rFonts w:hint="eastAsia"/>
              </w:rPr>
            </w:pPr>
          </w:p>
        </w:tc>
      </w:tr>
      <w:tr w:rsidR="000936CC" w14:paraId="314440AA" w14:textId="77777777">
        <w:tc>
          <w:tcPr>
            <w:tcW w:w="1701" w:type="dxa"/>
          </w:tcPr>
          <w:p w14:paraId="63E69277" w14:textId="77777777" w:rsidR="000936CC" w:rsidRDefault="00C41A23">
            <w:pPr>
              <w:rPr>
                <w:rFonts w:hint="eastAsia"/>
              </w:rPr>
            </w:pPr>
            <w:r>
              <w:t>Acts 8:8</w:t>
            </w:r>
          </w:p>
        </w:tc>
        <w:tc>
          <w:tcPr>
            <w:tcW w:w="5669" w:type="dxa"/>
          </w:tcPr>
          <w:p w14:paraId="1F8DD984" w14:textId="77777777" w:rsidR="000936CC" w:rsidRDefault="00C41A23">
            <w:pPr>
              <w:rPr>
                <w:rFonts w:hint="eastAsia"/>
              </w:rPr>
            </w:pPr>
            <w:r>
              <w:t>So many people rejoiced in that city.</w:t>
            </w:r>
          </w:p>
        </w:tc>
        <w:tc>
          <w:tcPr>
            <w:tcW w:w="5669" w:type="dxa"/>
          </w:tcPr>
          <w:p w14:paraId="1FDE6137" w14:textId="1EC710D6" w:rsidR="000936CC" w:rsidRDefault="000936CC">
            <w:pPr>
              <w:rPr>
                <w:rFonts w:hint="eastAsia"/>
              </w:rPr>
            </w:pPr>
          </w:p>
        </w:tc>
      </w:tr>
      <w:tr w:rsidR="000936CC" w14:paraId="137BBDF6" w14:textId="77777777">
        <w:tc>
          <w:tcPr>
            <w:tcW w:w="1701" w:type="dxa"/>
          </w:tcPr>
          <w:p w14:paraId="227190C0" w14:textId="77777777" w:rsidR="000936CC" w:rsidRDefault="00C41A23">
            <w:pPr>
              <w:rPr>
                <w:rFonts w:hint="eastAsia"/>
              </w:rPr>
            </w:pPr>
            <w:r>
              <w:t>Acts 8:9</w:t>
            </w:r>
          </w:p>
        </w:tc>
        <w:tc>
          <w:tcPr>
            <w:tcW w:w="5669" w:type="dxa"/>
          </w:tcPr>
          <w:p w14:paraId="79CAEB2A" w14:textId="77777777" w:rsidR="000936CC" w:rsidRDefault="00C41A23">
            <w:pPr>
              <w:rPr>
                <w:rFonts w:hint="eastAsia"/>
              </w:rPr>
            </w:pPr>
            <w:r>
              <w:t>Title: Simon believes Philip's message. A man named Simon used magic in that city for many years. And all of the people of Samaria were amazed by the things that Simon did. Simon often boasted that he was a great person.</w:t>
            </w:r>
          </w:p>
        </w:tc>
        <w:tc>
          <w:tcPr>
            <w:tcW w:w="5669" w:type="dxa"/>
          </w:tcPr>
          <w:p w14:paraId="78ACAD28" w14:textId="55DDA002" w:rsidR="000936CC" w:rsidRDefault="000936CC">
            <w:pPr>
              <w:rPr>
                <w:rFonts w:hint="eastAsia"/>
              </w:rPr>
            </w:pPr>
          </w:p>
        </w:tc>
      </w:tr>
      <w:tr w:rsidR="000936CC" w14:paraId="6CE6FC73" w14:textId="77777777">
        <w:tc>
          <w:tcPr>
            <w:tcW w:w="1701" w:type="dxa"/>
          </w:tcPr>
          <w:p w14:paraId="0D334589" w14:textId="77777777" w:rsidR="000936CC" w:rsidRDefault="00C41A23">
            <w:pPr>
              <w:rPr>
                <w:rFonts w:hint="eastAsia"/>
              </w:rPr>
            </w:pPr>
            <w:r>
              <w:t>Acts 8:10</w:t>
            </w:r>
          </w:p>
        </w:tc>
        <w:tc>
          <w:tcPr>
            <w:tcW w:w="5669" w:type="dxa"/>
          </w:tcPr>
          <w:p w14:paraId="02FF50F8" w14:textId="77777777" w:rsidR="000936CC" w:rsidRDefault="00C41A23">
            <w:pPr>
              <w:rPr>
                <w:rFonts w:hint="eastAsia"/>
              </w:rPr>
            </w:pPr>
            <w:r>
              <w:t>All of the ordinary people and all of the important people listened to Simon carefully. And those people said, “This man has great power because God causes him to be great.”</w:t>
            </w:r>
          </w:p>
        </w:tc>
        <w:tc>
          <w:tcPr>
            <w:tcW w:w="5669" w:type="dxa"/>
          </w:tcPr>
          <w:p w14:paraId="17D1F66A" w14:textId="32504465" w:rsidR="000936CC" w:rsidRDefault="000936CC">
            <w:pPr>
              <w:rPr>
                <w:rFonts w:hint="eastAsia"/>
              </w:rPr>
            </w:pPr>
          </w:p>
        </w:tc>
      </w:tr>
      <w:tr w:rsidR="000936CC" w14:paraId="509ED61B" w14:textId="77777777">
        <w:tc>
          <w:tcPr>
            <w:tcW w:w="1701" w:type="dxa"/>
          </w:tcPr>
          <w:p w14:paraId="746FC49B" w14:textId="77777777" w:rsidR="000936CC" w:rsidRDefault="00C41A23">
            <w:pPr>
              <w:rPr>
                <w:rFonts w:hint="eastAsia"/>
              </w:rPr>
            </w:pPr>
            <w:r>
              <w:t>Acts 8:11</w:t>
            </w:r>
          </w:p>
        </w:tc>
        <w:tc>
          <w:tcPr>
            <w:tcW w:w="5669" w:type="dxa"/>
          </w:tcPr>
          <w:p w14:paraId="7ED65FD2" w14:textId="77777777" w:rsidR="000936CC" w:rsidRDefault="00C41A23">
            <w:pPr>
              <w:rPr>
                <w:rFonts w:hint="eastAsia"/>
              </w:rPr>
            </w:pPr>
            <w:r>
              <w:t>Those people followed Simon because he amazed them for many years by using magic.</w:t>
            </w:r>
          </w:p>
        </w:tc>
        <w:tc>
          <w:tcPr>
            <w:tcW w:w="5669" w:type="dxa"/>
          </w:tcPr>
          <w:p w14:paraId="012702B0" w14:textId="4C5C9E19" w:rsidR="000936CC" w:rsidRDefault="000936CC">
            <w:pPr>
              <w:rPr>
                <w:rFonts w:hint="eastAsia"/>
              </w:rPr>
            </w:pPr>
          </w:p>
        </w:tc>
      </w:tr>
      <w:tr w:rsidR="000936CC" w14:paraId="11DC480E" w14:textId="77777777">
        <w:tc>
          <w:tcPr>
            <w:tcW w:w="1701" w:type="dxa"/>
          </w:tcPr>
          <w:p w14:paraId="78889E2D" w14:textId="77777777" w:rsidR="000936CC" w:rsidRDefault="00C41A23">
            <w:pPr>
              <w:rPr>
                <w:rFonts w:hint="eastAsia"/>
              </w:rPr>
            </w:pPr>
            <w:r>
              <w:t>Acts 8:12</w:t>
            </w:r>
          </w:p>
        </w:tc>
        <w:tc>
          <w:tcPr>
            <w:tcW w:w="5669" w:type="dxa"/>
          </w:tcPr>
          <w:p w14:paraId="2C291DE2" w14:textId="77777777" w:rsidR="000936CC" w:rsidRDefault="00C41A23">
            <w:pPr>
              <w:rPr>
                <w:rFonts w:hint="eastAsia"/>
              </w:rPr>
            </w:pPr>
            <w:r>
              <w:t>But Philip preached to those people the good news that was about God's kingdom. And he preached to those people that Jesus was the Christ. When the men and the women believed Philip's message, they were baptized in water.</w:t>
            </w:r>
          </w:p>
        </w:tc>
        <w:tc>
          <w:tcPr>
            <w:tcW w:w="5669" w:type="dxa"/>
          </w:tcPr>
          <w:p w14:paraId="406C328E" w14:textId="182A02E5" w:rsidR="000936CC" w:rsidRDefault="000936CC">
            <w:pPr>
              <w:rPr>
                <w:rFonts w:hint="eastAsia"/>
              </w:rPr>
            </w:pPr>
          </w:p>
        </w:tc>
      </w:tr>
      <w:tr w:rsidR="000936CC" w14:paraId="0960E216" w14:textId="77777777">
        <w:tc>
          <w:tcPr>
            <w:tcW w:w="1701" w:type="dxa"/>
          </w:tcPr>
          <w:p w14:paraId="4AC50C17" w14:textId="77777777" w:rsidR="000936CC" w:rsidRDefault="00C41A23">
            <w:pPr>
              <w:rPr>
                <w:rFonts w:hint="eastAsia"/>
              </w:rPr>
            </w:pPr>
            <w:r>
              <w:t>Acts 8:13</w:t>
            </w:r>
          </w:p>
        </w:tc>
        <w:tc>
          <w:tcPr>
            <w:tcW w:w="5669" w:type="dxa"/>
          </w:tcPr>
          <w:p w14:paraId="046DA161" w14:textId="77777777" w:rsidR="000936CC" w:rsidRDefault="00C41A23">
            <w:pPr>
              <w:rPr>
                <w:rFonts w:hint="eastAsia"/>
              </w:rPr>
            </w:pPr>
            <w:r>
              <w:t>Simon also believed Philip's message and was baptized in water. Then he started following Philip continuously. And Simon was very amazed by the miracles that he saw Philip performing.</w:t>
            </w:r>
          </w:p>
        </w:tc>
        <w:tc>
          <w:tcPr>
            <w:tcW w:w="5669" w:type="dxa"/>
          </w:tcPr>
          <w:p w14:paraId="7CD4C39A" w14:textId="1EBDCE8E" w:rsidR="000936CC" w:rsidRDefault="000936CC">
            <w:pPr>
              <w:rPr>
                <w:rFonts w:hint="eastAsia"/>
              </w:rPr>
            </w:pPr>
          </w:p>
        </w:tc>
      </w:tr>
      <w:tr w:rsidR="000936CC" w14:paraId="3363677B" w14:textId="77777777">
        <w:tc>
          <w:tcPr>
            <w:tcW w:w="1701" w:type="dxa"/>
          </w:tcPr>
          <w:p w14:paraId="64CE1246" w14:textId="77777777" w:rsidR="000936CC" w:rsidRDefault="00C41A23">
            <w:pPr>
              <w:rPr>
                <w:rFonts w:hint="eastAsia"/>
              </w:rPr>
            </w:pPr>
            <w:r>
              <w:t>Acts 8:14</w:t>
            </w:r>
          </w:p>
        </w:tc>
        <w:tc>
          <w:tcPr>
            <w:tcW w:w="5669" w:type="dxa"/>
          </w:tcPr>
          <w:p w14:paraId="509FEEAE" w14:textId="77777777" w:rsidR="000936CC" w:rsidRDefault="00C41A23">
            <w:pPr>
              <w:rPr>
                <w:rFonts w:hint="eastAsia"/>
              </w:rPr>
            </w:pPr>
            <w:r>
              <w:t>The apostles were in Jerusalem and heard that many people of &lt;&lt;the province named&gt;&gt; Samaria believed God's message &lt;&lt;that was about Jesus&gt;&gt;. So they sent Peter and John to the people who lived in Samaria.</w:t>
            </w:r>
          </w:p>
        </w:tc>
        <w:tc>
          <w:tcPr>
            <w:tcW w:w="5669" w:type="dxa"/>
          </w:tcPr>
          <w:p w14:paraId="22946E97" w14:textId="72A9DC60" w:rsidR="000936CC" w:rsidRDefault="000936CC">
            <w:pPr>
              <w:rPr>
                <w:rFonts w:hint="eastAsia"/>
              </w:rPr>
            </w:pPr>
          </w:p>
        </w:tc>
      </w:tr>
      <w:tr w:rsidR="000936CC" w14:paraId="06D373A3" w14:textId="77777777">
        <w:tc>
          <w:tcPr>
            <w:tcW w:w="1701" w:type="dxa"/>
          </w:tcPr>
          <w:p w14:paraId="07859E3F" w14:textId="77777777" w:rsidR="000936CC" w:rsidRDefault="00C41A23">
            <w:pPr>
              <w:rPr>
                <w:rFonts w:hint="eastAsia"/>
              </w:rPr>
            </w:pPr>
            <w:r>
              <w:t>Acts 8:15</w:t>
            </w:r>
          </w:p>
        </w:tc>
        <w:tc>
          <w:tcPr>
            <w:tcW w:w="5669" w:type="dxa"/>
          </w:tcPr>
          <w:p w14:paraId="2C149215" w14:textId="77777777" w:rsidR="000936CC" w:rsidRDefault="00C41A23">
            <w:pPr>
              <w:rPr>
                <w:rFonts w:hint="eastAsia"/>
              </w:rPr>
            </w:pPr>
            <w:r>
              <w:t>After Peter and John arrived in Samaria, they prayed for those believers so that they would receive the Holy Spirit.</w:t>
            </w:r>
          </w:p>
        </w:tc>
        <w:tc>
          <w:tcPr>
            <w:tcW w:w="5669" w:type="dxa"/>
          </w:tcPr>
          <w:p w14:paraId="2C34F623" w14:textId="797830F4" w:rsidR="000936CC" w:rsidRDefault="000936CC">
            <w:pPr>
              <w:rPr>
                <w:rFonts w:hint="eastAsia"/>
              </w:rPr>
            </w:pPr>
          </w:p>
        </w:tc>
      </w:tr>
      <w:tr w:rsidR="000936CC" w14:paraId="2DF02AFB" w14:textId="77777777">
        <w:tc>
          <w:tcPr>
            <w:tcW w:w="1701" w:type="dxa"/>
          </w:tcPr>
          <w:p w14:paraId="7907DC4C" w14:textId="77777777" w:rsidR="000936CC" w:rsidRDefault="00C41A23">
            <w:pPr>
              <w:rPr>
                <w:rFonts w:hint="eastAsia"/>
              </w:rPr>
            </w:pPr>
            <w:r>
              <w:t>Acts 8:16</w:t>
            </w:r>
          </w:p>
        </w:tc>
        <w:tc>
          <w:tcPr>
            <w:tcW w:w="5669" w:type="dxa"/>
          </w:tcPr>
          <w:p w14:paraId="3D9B56A1" w14:textId="77777777" w:rsidR="000936CC" w:rsidRDefault="00C41A23">
            <w:pPr>
              <w:rPr>
                <w:rFonts w:hint="eastAsia"/>
              </w:rPr>
            </w:pPr>
            <w:r>
              <w:t xml:space="preserve">For the Holy Spirit didn't come to those believers yet. (Literal) &lt;&lt;Earlier&gt;&gt; those believers were baptized in water </w:t>
            </w:r>
            <w:r>
              <w:lastRenderedPageBreak/>
              <w:t>in the name of the Lord Jesus. (Dynamic) &lt;&lt;Earlier&gt;&gt; those believers were baptized in water because they believed in the Lord Jesus. (End of Alternates) &lt;&lt;But a person didn't pray for those believers yet so that they would receive the Holy Spirit.&gt;&gt;</w:t>
            </w:r>
          </w:p>
        </w:tc>
        <w:tc>
          <w:tcPr>
            <w:tcW w:w="5669" w:type="dxa"/>
          </w:tcPr>
          <w:p w14:paraId="0B57449E" w14:textId="12FAF801" w:rsidR="000936CC" w:rsidRDefault="000936CC">
            <w:pPr>
              <w:rPr>
                <w:rFonts w:hint="eastAsia"/>
              </w:rPr>
            </w:pPr>
          </w:p>
        </w:tc>
      </w:tr>
      <w:tr w:rsidR="000936CC" w14:paraId="6913A76D" w14:textId="77777777">
        <w:tc>
          <w:tcPr>
            <w:tcW w:w="1701" w:type="dxa"/>
          </w:tcPr>
          <w:p w14:paraId="71ADA0E5" w14:textId="77777777" w:rsidR="000936CC" w:rsidRDefault="00C41A23">
            <w:pPr>
              <w:rPr>
                <w:rFonts w:hint="eastAsia"/>
              </w:rPr>
            </w:pPr>
            <w:r>
              <w:t>Acts 8:17</w:t>
            </w:r>
          </w:p>
        </w:tc>
        <w:tc>
          <w:tcPr>
            <w:tcW w:w="5669" w:type="dxa"/>
          </w:tcPr>
          <w:p w14:paraId="2D02567F" w14:textId="77777777" w:rsidR="000936CC" w:rsidRDefault="00C41A23">
            <w:pPr>
              <w:rPr>
                <w:rFonts w:hint="eastAsia"/>
              </w:rPr>
            </w:pPr>
            <w:r>
              <w:t>Then Peter and John put their hands on those believers. And those believers received the Holy Spirit.</w:t>
            </w:r>
          </w:p>
        </w:tc>
        <w:tc>
          <w:tcPr>
            <w:tcW w:w="5669" w:type="dxa"/>
          </w:tcPr>
          <w:p w14:paraId="4DBD0FCA" w14:textId="4108FF7A" w:rsidR="000936CC" w:rsidRDefault="000936CC">
            <w:pPr>
              <w:rPr>
                <w:rFonts w:hint="eastAsia"/>
              </w:rPr>
            </w:pPr>
          </w:p>
        </w:tc>
      </w:tr>
      <w:tr w:rsidR="000936CC" w14:paraId="5891B3A8" w14:textId="77777777">
        <w:tc>
          <w:tcPr>
            <w:tcW w:w="1701" w:type="dxa"/>
          </w:tcPr>
          <w:p w14:paraId="320AE1C8" w14:textId="77777777" w:rsidR="000936CC" w:rsidRDefault="00C41A23">
            <w:pPr>
              <w:rPr>
                <w:rFonts w:hint="eastAsia"/>
              </w:rPr>
            </w:pPr>
            <w:r>
              <w:t>Acts 8:18</w:t>
            </w:r>
          </w:p>
        </w:tc>
        <w:tc>
          <w:tcPr>
            <w:tcW w:w="5669" w:type="dxa"/>
          </w:tcPr>
          <w:p w14:paraId="66847FAF" w14:textId="77777777" w:rsidR="000936CC" w:rsidRDefault="00C41A23">
            <w:pPr>
              <w:rPr>
                <w:rFonts w:hint="eastAsia"/>
              </w:rPr>
            </w:pPr>
            <w:r>
              <w:t>Simon saw that those people received the Holy Spirit after the apostles put their hands on them. So Simon offered money to the apostles.</w:t>
            </w:r>
          </w:p>
        </w:tc>
        <w:tc>
          <w:tcPr>
            <w:tcW w:w="5669" w:type="dxa"/>
          </w:tcPr>
          <w:p w14:paraId="0423481A" w14:textId="113DBF3E" w:rsidR="000936CC" w:rsidRDefault="000936CC">
            <w:pPr>
              <w:rPr>
                <w:rFonts w:hint="eastAsia"/>
              </w:rPr>
            </w:pPr>
          </w:p>
        </w:tc>
      </w:tr>
      <w:tr w:rsidR="000936CC" w14:paraId="323CDB0F" w14:textId="77777777">
        <w:tc>
          <w:tcPr>
            <w:tcW w:w="1701" w:type="dxa"/>
          </w:tcPr>
          <w:p w14:paraId="68A6264B" w14:textId="77777777" w:rsidR="000936CC" w:rsidRDefault="00C41A23">
            <w:pPr>
              <w:rPr>
                <w:rFonts w:hint="eastAsia"/>
              </w:rPr>
            </w:pPr>
            <w:r>
              <w:t>Acts 8:19</w:t>
            </w:r>
          </w:p>
        </w:tc>
        <w:tc>
          <w:tcPr>
            <w:tcW w:w="5669" w:type="dxa"/>
          </w:tcPr>
          <w:p w14:paraId="49180B86" w14:textId="77777777" w:rsidR="000936CC" w:rsidRDefault="00C41A23">
            <w:pPr>
              <w:rPr>
                <w:rFonts w:hint="eastAsia"/>
              </w:rPr>
            </w:pPr>
            <w:r>
              <w:t>And Simon said, “Cause me to have power so that all of the people that I put my hands on would receive the Holy Spirit.”</w:t>
            </w:r>
          </w:p>
        </w:tc>
        <w:tc>
          <w:tcPr>
            <w:tcW w:w="5669" w:type="dxa"/>
          </w:tcPr>
          <w:p w14:paraId="3A7EEC52" w14:textId="08DE71C9" w:rsidR="000936CC" w:rsidRDefault="000936CC">
            <w:pPr>
              <w:rPr>
                <w:rFonts w:hint="eastAsia"/>
              </w:rPr>
            </w:pPr>
          </w:p>
        </w:tc>
      </w:tr>
      <w:tr w:rsidR="000936CC" w14:paraId="6A4D56B4" w14:textId="77777777">
        <w:tc>
          <w:tcPr>
            <w:tcW w:w="1701" w:type="dxa"/>
          </w:tcPr>
          <w:p w14:paraId="63AC9D0C" w14:textId="77777777" w:rsidR="000936CC" w:rsidRDefault="00C41A23">
            <w:pPr>
              <w:rPr>
                <w:rFonts w:hint="eastAsia"/>
              </w:rPr>
            </w:pPr>
            <w:r>
              <w:t>Acts 8:20</w:t>
            </w:r>
          </w:p>
        </w:tc>
        <w:tc>
          <w:tcPr>
            <w:tcW w:w="5669" w:type="dxa"/>
          </w:tcPr>
          <w:p w14:paraId="7011C3F3" w14:textId="77777777" w:rsidR="000936CC" w:rsidRDefault="00C41A23">
            <w:pPr>
              <w:rPr>
                <w:rFonts w:hint="eastAsia"/>
              </w:rPr>
            </w:pPr>
            <w:r>
              <w:t>Peter said, “May your money and you be destroyed. For you thought that you were able to buy God's gift with money!</w:t>
            </w:r>
          </w:p>
        </w:tc>
        <w:tc>
          <w:tcPr>
            <w:tcW w:w="5669" w:type="dxa"/>
          </w:tcPr>
          <w:p w14:paraId="7497455F" w14:textId="58BFF1B4" w:rsidR="000936CC" w:rsidRDefault="000936CC">
            <w:pPr>
              <w:rPr>
                <w:rFonts w:hint="eastAsia"/>
              </w:rPr>
            </w:pPr>
          </w:p>
        </w:tc>
      </w:tr>
      <w:tr w:rsidR="000936CC" w14:paraId="5CC6A695" w14:textId="77777777">
        <w:tc>
          <w:tcPr>
            <w:tcW w:w="1701" w:type="dxa"/>
          </w:tcPr>
          <w:p w14:paraId="340427B6" w14:textId="77777777" w:rsidR="000936CC" w:rsidRDefault="00C41A23">
            <w:pPr>
              <w:rPr>
                <w:rFonts w:hint="eastAsia"/>
              </w:rPr>
            </w:pPr>
            <w:r>
              <w:t>Acts 8:21</w:t>
            </w:r>
          </w:p>
        </w:tc>
        <w:tc>
          <w:tcPr>
            <w:tcW w:w="5669" w:type="dxa"/>
          </w:tcPr>
          <w:p w14:paraId="1E742F4F" w14:textId="77777777" w:rsidR="000936CC" w:rsidRDefault="00C41A23">
            <w:pPr>
              <w:rPr>
                <w:rFonts w:hint="eastAsia"/>
              </w:rPr>
            </w:pPr>
            <w:r>
              <w:t>(Literal) We won't allow you to work with us because God knows that your heart is wicked. (Dynamic) We won't allow you to work with us because God knows that you're thinking wickedly.</w:t>
            </w:r>
          </w:p>
        </w:tc>
        <w:tc>
          <w:tcPr>
            <w:tcW w:w="5669" w:type="dxa"/>
          </w:tcPr>
          <w:p w14:paraId="6A47BA65" w14:textId="56A85D62" w:rsidR="000936CC" w:rsidRDefault="000936CC">
            <w:pPr>
              <w:rPr>
                <w:rFonts w:hint="eastAsia"/>
              </w:rPr>
            </w:pPr>
          </w:p>
        </w:tc>
      </w:tr>
      <w:tr w:rsidR="000936CC" w14:paraId="6675712D" w14:textId="77777777">
        <w:tc>
          <w:tcPr>
            <w:tcW w:w="1701" w:type="dxa"/>
          </w:tcPr>
          <w:p w14:paraId="4BF17F90" w14:textId="77777777" w:rsidR="000936CC" w:rsidRDefault="00C41A23">
            <w:pPr>
              <w:rPr>
                <w:rFonts w:hint="eastAsia"/>
              </w:rPr>
            </w:pPr>
            <w:r>
              <w:t>Acts 8:22</w:t>
            </w:r>
          </w:p>
        </w:tc>
        <w:tc>
          <w:tcPr>
            <w:tcW w:w="5669" w:type="dxa"/>
          </w:tcPr>
          <w:p w14:paraId="0AB7A490" w14:textId="77777777" w:rsidR="000936CC" w:rsidRDefault="00C41A23">
            <w:pPr>
              <w:rPr>
                <w:rFonts w:hint="eastAsia"/>
              </w:rPr>
            </w:pPr>
            <w:r>
              <w:t>Repent. Turn away from that wicked thought and pray to the Lord. Perhaps the Lord will forgive you for this thought that is in your heart.</w:t>
            </w:r>
          </w:p>
        </w:tc>
        <w:tc>
          <w:tcPr>
            <w:tcW w:w="5669" w:type="dxa"/>
          </w:tcPr>
          <w:p w14:paraId="4230D558" w14:textId="14134E06" w:rsidR="000936CC" w:rsidRDefault="000936CC">
            <w:pPr>
              <w:rPr>
                <w:rFonts w:hint="eastAsia"/>
              </w:rPr>
            </w:pPr>
          </w:p>
        </w:tc>
      </w:tr>
      <w:tr w:rsidR="000936CC" w14:paraId="60F14D0F" w14:textId="77777777">
        <w:tc>
          <w:tcPr>
            <w:tcW w:w="1701" w:type="dxa"/>
          </w:tcPr>
          <w:p w14:paraId="4283ADE1" w14:textId="77777777" w:rsidR="000936CC" w:rsidRDefault="00C41A23">
            <w:pPr>
              <w:rPr>
                <w:rFonts w:hint="eastAsia"/>
              </w:rPr>
            </w:pPr>
            <w:r>
              <w:t>Acts 8:23</w:t>
            </w:r>
          </w:p>
        </w:tc>
        <w:tc>
          <w:tcPr>
            <w:tcW w:w="5669" w:type="dxa"/>
          </w:tcPr>
          <w:p w14:paraId="50B2651B" w14:textId="77777777" w:rsidR="000936CC" w:rsidRDefault="00C41A23">
            <w:pPr>
              <w:rPr>
                <w:rFonts w:hint="eastAsia"/>
              </w:rPr>
            </w:pPr>
            <w:r>
              <w:t>(Literal) For I see that you're very bitter and that you're controlled by sins.” (Dynamic) For I know that you want the things that we have and that you're controlled by sins.”</w:t>
            </w:r>
          </w:p>
        </w:tc>
        <w:tc>
          <w:tcPr>
            <w:tcW w:w="5669" w:type="dxa"/>
          </w:tcPr>
          <w:p w14:paraId="66DDAAE0" w14:textId="43A4F25A" w:rsidR="000936CC" w:rsidRDefault="000936CC">
            <w:pPr>
              <w:rPr>
                <w:rFonts w:hint="eastAsia"/>
              </w:rPr>
            </w:pPr>
          </w:p>
        </w:tc>
      </w:tr>
      <w:tr w:rsidR="000936CC" w14:paraId="39D0E56D" w14:textId="77777777">
        <w:tc>
          <w:tcPr>
            <w:tcW w:w="1701" w:type="dxa"/>
          </w:tcPr>
          <w:p w14:paraId="242611B1" w14:textId="77777777" w:rsidR="000936CC" w:rsidRDefault="00C41A23">
            <w:pPr>
              <w:rPr>
                <w:rFonts w:hint="eastAsia"/>
              </w:rPr>
            </w:pPr>
            <w:r>
              <w:t>Acts 8:24</w:t>
            </w:r>
          </w:p>
        </w:tc>
        <w:tc>
          <w:tcPr>
            <w:tcW w:w="5669" w:type="dxa"/>
          </w:tcPr>
          <w:p w14:paraId="63817396" w14:textId="77777777" w:rsidR="000936CC" w:rsidRDefault="00C41A23">
            <w:pPr>
              <w:rPr>
                <w:rFonts w:hint="eastAsia"/>
              </w:rPr>
            </w:pPr>
            <w:r>
              <w:t>Then Simon said, “Pray to the Lord for me so that the things that you said wouldn't happen to me.”</w:t>
            </w:r>
          </w:p>
        </w:tc>
        <w:tc>
          <w:tcPr>
            <w:tcW w:w="5669" w:type="dxa"/>
          </w:tcPr>
          <w:p w14:paraId="783C3BD9" w14:textId="29F24D0D" w:rsidR="000936CC" w:rsidRDefault="000936CC">
            <w:pPr>
              <w:rPr>
                <w:rFonts w:hint="eastAsia"/>
              </w:rPr>
            </w:pPr>
          </w:p>
        </w:tc>
      </w:tr>
      <w:tr w:rsidR="000936CC" w14:paraId="37371C18" w14:textId="77777777">
        <w:tc>
          <w:tcPr>
            <w:tcW w:w="1701" w:type="dxa"/>
          </w:tcPr>
          <w:p w14:paraId="1DFE482A" w14:textId="77777777" w:rsidR="000936CC" w:rsidRDefault="00C41A23">
            <w:pPr>
              <w:rPr>
                <w:rFonts w:hint="eastAsia"/>
              </w:rPr>
            </w:pPr>
            <w:r>
              <w:t>Acts 8:25</w:t>
            </w:r>
          </w:p>
        </w:tc>
        <w:tc>
          <w:tcPr>
            <w:tcW w:w="5669" w:type="dxa"/>
          </w:tcPr>
          <w:p w14:paraId="3F232443" w14:textId="77777777" w:rsidR="000936CC" w:rsidRDefault="00C41A23">
            <w:pPr>
              <w:rPr>
                <w:rFonts w:hint="eastAsia"/>
              </w:rPr>
            </w:pPr>
            <w:r>
              <w:t>After Peter and John told the Lord's message to more people and they testified to those people about Jesus, they started returning to Jerusalem. While Peter and John were going to Jerusalem, they preached the gospel in many villages of Samaria.</w:t>
            </w:r>
          </w:p>
        </w:tc>
        <w:tc>
          <w:tcPr>
            <w:tcW w:w="5669" w:type="dxa"/>
          </w:tcPr>
          <w:p w14:paraId="4232F03D" w14:textId="4F82A3D8" w:rsidR="000936CC" w:rsidRDefault="000936CC">
            <w:pPr>
              <w:rPr>
                <w:rFonts w:hint="eastAsia"/>
              </w:rPr>
            </w:pPr>
          </w:p>
        </w:tc>
      </w:tr>
      <w:tr w:rsidR="000936CC" w14:paraId="77B9CB81" w14:textId="77777777">
        <w:tc>
          <w:tcPr>
            <w:tcW w:w="1701" w:type="dxa"/>
          </w:tcPr>
          <w:p w14:paraId="583D8694" w14:textId="77777777" w:rsidR="000936CC" w:rsidRDefault="00C41A23">
            <w:pPr>
              <w:rPr>
                <w:rFonts w:hint="eastAsia"/>
              </w:rPr>
            </w:pPr>
            <w:r>
              <w:t>Acts 8:26</w:t>
            </w:r>
          </w:p>
        </w:tc>
        <w:tc>
          <w:tcPr>
            <w:tcW w:w="5669" w:type="dxa"/>
          </w:tcPr>
          <w:p w14:paraId="4B60CF01" w14:textId="77777777" w:rsidR="000936CC" w:rsidRDefault="00C41A23">
            <w:pPr>
              <w:rPr>
                <w:rFonts w:hint="eastAsia"/>
              </w:rPr>
            </w:pPr>
            <w:r>
              <w:t>Title: Philip meets a man who is from Ethiopia. Then the Lord's angel said to Philip, “Go to the southern desert road that leads from Jerusalem to &lt;&lt;the town named&gt;&gt; Gaza.”</w:t>
            </w:r>
          </w:p>
        </w:tc>
        <w:tc>
          <w:tcPr>
            <w:tcW w:w="5669" w:type="dxa"/>
          </w:tcPr>
          <w:p w14:paraId="5BF24123" w14:textId="61D4712E" w:rsidR="000936CC" w:rsidRDefault="000936CC">
            <w:pPr>
              <w:rPr>
                <w:rFonts w:hint="eastAsia"/>
              </w:rPr>
            </w:pPr>
          </w:p>
        </w:tc>
      </w:tr>
      <w:tr w:rsidR="000936CC" w14:paraId="641A92A2" w14:textId="77777777">
        <w:tc>
          <w:tcPr>
            <w:tcW w:w="1701" w:type="dxa"/>
          </w:tcPr>
          <w:p w14:paraId="2DC1145E" w14:textId="77777777" w:rsidR="000936CC" w:rsidRDefault="00C41A23">
            <w:pPr>
              <w:rPr>
                <w:rFonts w:hint="eastAsia"/>
              </w:rPr>
            </w:pPr>
            <w:r>
              <w:t>Acts 8:27</w:t>
            </w:r>
          </w:p>
        </w:tc>
        <w:tc>
          <w:tcPr>
            <w:tcW w:w="5669" w:type="dxa"/>
          </w:tcPr>
          <w:p w14:paraId="63372167" w14:textId="77777777" w:rsidR="000936CC" w:rsidRDefault="00C41A23">
            <w:pPr>
              <w:rPr>
                <w:rFonts w:hint="eastAsia"/>
              </w:rPr>
            </w:pPr>
            <w:r>
              <w:t xml:space="preserve">So Philip started walking. While Philip was walking, he met a </w:t>
            </w:r>
            <w:r>
              <w:lastRenderedPageBreak/>
              <w:t>eunuch. That eunuch was from &lt;&lt;the country named&gt;&gt; Ethiopia and was an important official who was responsible for the treasures of its queen named Candace. That eunuch had gone to Jerusalem to worship God.</w:t>
            </w:r>
          </w:p>
        </w:tc>
        <w:tc>
          <w:tcPr>
            <w:tcW w:w="5669" w:type="dxa"/>
          </w:tcPr>
          <w:p w14:paraId="550962A7" w14:textId="2E06D824" w:rsidR="000936CC" w:rsidRDefault="000936CC">
            <w:pPr>
              <w:rPr>
                <w:rFonts w:hint="eastAsia"/>
              </w:rPr>
            </w:pPr>
          </w:p>
        </w:tc>
      </w:tr>
      <w:tr w:rsidR="000936CC" w14:paraId="18CB85A6" w14:textId="77777777">
        <w:tc>
          <w:tcPr>
            <w:tcW w:w="1701" w:type="dxa"/>
          </w:tcPr>
          <w:p w14:paraId="6A783541" w14:textId="77777777" w:rsidR="000936CC" w:rsidRDefault="00C41A23">
            <w:pPr>
              <w:rPr>
                <w:rFonts w:hint="eastAsia"/>
              </w:rPr>
            </w:pPr>
            <w:r>
              <w:t>Acts 8:28</w:t>
            </w:r>
          </w:p>
        </w:tc>
        <w:tc>
          <w:tcPr>
            <w:tcW w:w="5669" w:type="dxa"/>
          </w:tcPr>
          <w:p w14:paraId="209FE7BD" w14:textId="77777777" w:rsidR="000936CC" w:rsidRDefault="00C41A23">
            <w:pPr>
              <w:rPr>
                <w:rFonts w:hint="eastAsia"/>
              </w:rPr>
            </w:pPr>
            <w:r>
              <w:t>And while that eunuch was returning to Ethiopia, he was sitting in his chariot. And he was reading the book that the prophet named Isaiah wrote.</w:t>
            </w:r>
          </w:p>
        </w:tc>
        <w:tc>
          <w:tcPr>
            <w:tcW w:w="5669" w:type="dxa"/>
          </w:tcPr>
          <w:p w14:paraId="318A116E" w14:textId="579E9C2B" w:rsidR="000936CC" w:rsidRDefault="000936CC">
            <w:pPr>
              <w:rPr>
                <w:rFonts w:hint="eastAsia"/>
              </w:rPr>
            </w:pPr>
          </w:p>
        </w:tc>
      </w:tr>
      <w:tr w:rsidR="000936CC" w14:paraId="341A8B16" w14:textId="77777777">
        <w:tc>
          <w:tcPr>
            <w:tcW w:w="1701" w:type="dxa"/>
          </w:tcPr>
          <w:p w14:paraId="52D2FF3B" w14:textId="77777777" w:rsidR="000936CC" w:rsidRDefault="00C41A23">
            <w:pPr>
              <w:rPr>
                <w:rFonts w:hint="eastAsia"/>
              </w:rPr>
            </w:pPr>
            <w:r>
              <w:t>Acts 8:29</w:t>
            </w:r>
          </w:p>
        </w:tc>
        <w:tc>
          <w:tcPr>
            <w:tcW w:w="5669" w:type="dxa"/>
          </w:tcPr>
          <w:p w14:paraId="039650AE" w14:textId="77777777" w:rsidR="000936CC" w:rsidRDefault="00C41A23">
            <w:pPr>
              <w:rPr>
                <w:rFonts w:hint="eastAsia"/>
              </w:rPr>
            </w:pPr>
            <w:r>
              <w:t>The Spirit told Philip, “Go to that chariot and stay near it.”</w:t>
            </w:r>
          </w:p>
        </w:tc>
        <w:tc>
          <w:tcPr>
            <w:tcW w:w="5669" w:type="dxa"/>
          </w:tcPr>
          <w:p w14:paraId="38A1D94F" w14:textId="7AD9F536" w:rsidR="000936CC" w:rsidRDefault="000936CC">
            <w:pPr>
              <w:rPr>
                <w:rFonts w:hint="eastAsia"/>
              </w:rPr>
            </w:pPr>
          </w:p>
        </w:tc>
      </w:tr>
      <w:tr w:rsidR="000936CC" w14:paraId="2676FB8A" w14:textId="77777777">
        <w:tc>
          <w:tcPr>
            <w:tcW w:w="1701" w:type="dxa"/>
          </w:tcPr>
          <w:p w14:paraId="7956873B" w14:textId="77777777" w:rsidR="000936CC" w:rsidRDefault="00C41A23">
            <w:pPr>
              <w:rPr>
                <w:rFonts w:hint="eastAsia"/>
              </w:rPr>
            </w:pPr>
            <w:r>
              <w:t>Acts 8:30</w:t>
            </w:r>
          </w:p>
        </w:tc>
        <w:tc>
          <w:tcPr>
            <w:tcW w:w="5669" w:type="dxa"/>
          </w:tcPr>
          <w:p w14:paraId="078EE423" w14:textId="77777777" w:rsidR="000936CC" w:rsidRDefault="00C41A23">
            <w:pPr>
              <w:rPr>
                <w:rFonts w:hint="eastAsia"/>
              </w:rPr>
            </w:pPr>
            <w:r>
              <w:t>So Philip ran to that chariot and heard that eunuch reading the book of the prophet named Isaiah. Philip asked that eunuch, “Do you understand the words that you're reading?”</w:t>
            </w:r>
          </w:p>
        </w:tc>
        <w:tc>
          <w:tcPr>
            <w:tcW w:w="5669" w:type="dxa"/>
          </w:tcPr>
          <w:p w14:paraId="0FD2D661" w14:textId="16A0FF6C" w:rsidR="000936CC" w:rsidRDefault="000936CC">
            <w:pPr>
              <w:rPr>
                <w:rFonts w:hint="eastAsia"/>
              </w:rPr>
            </w:pPr>
          </w:p>
        </w:tc>
      </w:tr>
      <w:tr w:rsidR="000936CC" w14:paraId="099FE02A" w14:textId="77777777">
        <w:tc>
          <w:tcPr>
            <w:tcW w:w="1701" w:type="dxa"/>
          </w:tcPr>
          <w:p w14:paraId="3D9CAEBB" w14:textId="77777777" w:rsidR="000936CC" w:rsidRDefault="00C41A23">
            <w:pPr>
              <w:rPr>
                <w:rFonts w:hint="eastAsia"/>
              </w:rPr>
            </w:pPr>
            <w:r>
              <w:t>Acts 8:31</w:t>
            </w:r>
          </w:p>
        </w:tc>
        <w:tc>
          <w:tcPr>
            <w:tcW w:w="5669" w:type="dxa"/>
          </w:tcPr>
          <w:p w14:paraId="3EE80E5B" w14:textId="77777777" w:rsidR="000936CC" w:rsidRDefault="00C41A23">
            <w:pPr>
              <w:rPr>
                <w:rFonts w:hint="eastAsia"/>
              </w:rPr>
            </w:pPr>
            <w:r>
              <w:t>That eunuch said, “How am I able &lt;&lt;to understand these words&gt;&gt; unless a person explains &lt;&lt;their&gt;&gt; meaning to me?” So he invited Philip to come up &lt;&lt;into the chariot&gt;&gt; and to sit with him.</w:t>
            </w:r>
          </w:p>
        </w:tc>
        <w:tc>
          <w:tcPr>
            <w:tcW w:w="5669" w:type="dxa"/>
          </w:tcPr>
          <w:p w14:paraId="677B8B67" w14:textId="39738DCE" w:rsidR="000936CC" w:rsidRDefault="000936CC">
            <w:pPr>
              <w:rPr>
                <w:rFonts w:hint="eastAsia"/>
              </w:rPr>
            </w:pPr>
          </w:p>
        </w:tc>
      </w:tr>
      <w:tr w:rsidR="000936CC" w14:paraId="6105B95D" w14:textId="77777777">
        <w:tc>
          <w:tcPr>
            <w:tcW w:w="1701" w:type="dxa"/>
          </w:tcPr>
          <w:p w14:paraId="55675464" w14:textId="77777777" w:rsidR="000936CC" w:rsidRDefault="00C41A23">
            <w:pPr>
              <w:rPr>
                <w:rFonts w:hint="eastAsia"/>
              </w:rPr>
            </w:pPr>
            <w:r>
              <w:t>Acts 8:32</w:t>
            </w:r>
          </w:p>
        </w:tc>
        <w:tc>
          <w:tcPr>
            <w:tcW w:w="5669" w:type="dxa"/>
          </w:tcPr>
          <w:p w14:paraId="781D75D0" w14:textId="77777777" w:rsidR="000936CC" w:rsidRDefault="00C41A23">
            <w:pPr>
              <w:rPr>
                <w:rFonts w:hint="eastAsia"/>
              </w:rPr>
            </w:pPr>
            <w:r>
              <w:t>At that time that eunuch was reading the following part of the scriptures. That part of the scriptures said, “This man was led so that he could be slaughtered like a sheep is slaughtered and didn't say anything &lt;&lt;while he was tortured&gt;&gt; like a lamb is quiet while it's sheared.</w:t>
            </w:r>
          </w:p>
        </w:tc>
        <w:tc>
          <w:tcPr>
            <w:tcW w:w="5669" w:type="dxa"/>
          </w:tcPr>
          <w:p w14:paraId="1D3DA593" w14:textId="2113DAD3" w:rsidR="000936CC" w:rsidRDefault="000936CC">
            <w:pPr>
              <w:rPr>
                <w:rFonts w:hint="eastAsia"/>
              </w:rPr>
            </w:pPr>
          </w:p>
        </w:tc>
      </w:tr>
      <w:tr w:rsidR="000936CC" w14:paraId="4BD496CF" w14:textId="77777777">
        <w:tc>
          <w:tcPr>
            <w:tcW w:w="1701" w:type="dxa"/>
          </w:tcPr>
          <w:p w14:paraId="33A51122" w14:textId="77777777" w:rsidR="000936CC" w:rsidRDefault="00C41A23">
            <w:pPr>
              <w:rPr>
                <w:rFonts w:hint="eastAsia"/>
              </w:rPr>
            </w:pPr>
            <w:r>
              <w:t>Acts 8:33</w:t>
            </w:r>
          </w:p>
        </w:tc>
        <w:tc>
          <w:tcPr>
            <w:tcW w:w="5669" w:type="dxa"/>
          </w:tcPr>
          <w:p w14:paraId="5E8F11DA" w14:textId="77777777" w:rsidR="000936CC" w:rsidRDefault="00C41A23">
            <w:pPr>
              <w:rPr>
                <w:rFonts w:hint="eastAsia"/>
              </w:rPr>
            </w:pPr>
            <w:r>
              <w:t>This man was insulted and wasn't treated justly. Who will speak about this man's descendants? For people killed this man on the earth.” Footnote: See Isaiah 53:7-8.</w:t>
            </w:r>
          </w:p>
        </w:tc>
        <w:tc>
          <w:tcPr>
            <w:tcW w:w="5669" w:type="dxa"/>
          </w:tcPr>
          <w:p w14:paraId="31ACC37E" w14:textId="11BE92F8" w:rsidR="000936CC" w:rsidRDefault="000936CC">
            <w:pPr>
              <w:rPr>
                <w:rFonts w:hint="eastAsia"/>
              </w:rPr>
            </w:pPr>
          </w:p>
        </w:tc>
      </w:tr>
      <w:tr w:rsidR="000936CC" w14:paraId="5D2C4889" w14:textId="77777777">
        <w:tc>
          <w:tcPr>
            <w:tcW w:w="1701" w:type="dxa"/>
          </w:tcPr>
          <w:p w14:paraId="35AA5B77" w14:textId="77777777" w:rsidR="000936CC" w:rsidRDefault="00C41A23">
            <w:pPr>
              <w:rPr>
                <w:rFonts w:hint="eastAsia"/>
              </w:rPr>
            </w:pPr>
            <w:r>
              <w:t>Acts 8:34</w:t>
            </w:r>
          </w:p>
        </w:tc>
        <w:tc>
          <w:tcPr>
            <w:tcW w:w="5669" w:type="dxa"/>
          </w:tcPr>
          <w:p w14:paraId="6383BD05" w14:textId="77777777" w:rsidR="000936CC" w:rsidRDefault="00C41A23">
            <w:pPr>
              <w:rPr>
                <w:rFonts w:hint="eastAsia"/>
              </w:rPr>
            </w:pPr>
            <w:r>
              <w:t>The eunuch said to Philip, “Please answer my question. Whom is this prophet talking about? Is this prophet talking about himself or another person?”</w:t>
            </w:r>
          </w:p>
        </w:tc>
        <w:tc>
          <w:tcPr>
            <w:tcW w:w="5669" w:type="dxa"/>
          </w:tcPr>
          <w:p w14:paraId="4FF74C05" w14:textId="5718DE0D" w:rsidR="000936CC" w:rsidRDefault="000936CC">
            <w:pPr>
              <w:rPr>
                <w:rFonts w:hint="eastAsia"/>
              </w:rPr>
            </w:pPr>
          </w:p>
        </w:tc>
      </w:tr>
      <w:tr w:rsidR="000936CC" w14:paraId="4A56B5D7" w14:textId="77777777">
        <w:tc>
          <w:tcPr>
            <w:tcW w:w="1701" w:type="dxa"/>
          </w:tcPr>
          <w:p w14:paraId="06E79F1E" w14:textId="77777777" w:rsidR="000936CC" w:rsidRDefault="00C41A23">
            <w:pPr>
              <w:rPr>
                <w:rFonts w:hint="eastAsia"/>
              </w:rPr>
            </w:pPr>
            <w:r>
              <w:t>Acts 8:35</w:t>
            </w:r>
          </w:p>
        </w:tc>
        <w:tc>
          <w:tcPr>
            <w:tcW w:w="5669" w:type="dxa"/>
          </w:tcPr>
          <w:p w14:paraId="7ECFF239" w14:textId="77777777" w:rsidR="000936CC" w:rsidRDefault="00C41A23">
            <w:pPr>
              <w:rPr>
                <w:rFonts w:hint="eastAsia"/>
              </w:rPr>
            </w:pPr>
            <w:r>
              <w:t>Then Philip started explaining the meaning of that part of the scriptures and told that eunuch the gospel that was about Jesus.</w:t>
            </w:r>
          </w:p>
        </w:tc>
        <w:tc>
          <w:tcPr>
            <w:tcW w:w="5669" w:type="dxa"/>
          </w:tcPr>
          <w:p w14:paraId="0A8C7AFB" w14:textId="700B8E22" w:rsidR="000936CC" w:rsidRDefault="000936CC">
            <w:pPr>
              <w:rPr>
                <w:rFonts w:hint="eastAsia"/>
              </w:rPr>
            </w:pPr>
          </w:p>
        </w:tc>
      </w:tr>
      <w:tr w:rsidR="000936CC" w14:paraId="4EFB5801" w14:textId="77777777">
        <w:tc>
          <w:tcPr>
            <w:tcW w:w="1701" w:type="dxa"/>
          </w:tcPr>
          <w:p w14:paraId="7B8ADDF5" w14:textId="77777777" w:rsidR="000936CC" w:rsidRDefault="00C41A23">
            <w:pPr>
              <w:rPr>
                <w:rFonts w:hint="eastAsia"/>
              </w:rPr>
            </w:pPr>
            <w:r>
              <w:t>Acts 8:36</w:t>
            </w:r>
          </w:p>
        </w:tc>
        <w:tc>
          <w:tcPr>
            <w:tcW w:w="5669" w:type="dxa"/>
          </w:tcPr>
          <w:p w14:paraId="1971EC94" w14:textId="77777777" w:rsidR="000936CC" w:rsidRDefault="00C41A23">
            <w:pPr>
              <w:rPr>
                <w:rFonts w:hint="eastAsia"/>
              </w:rPr>
            </w:pPr>
            <w:r>
              <w:t>While that eunuch and Philip were traveling on that road, they came to a place that had water. And that eunuch said to Philip, “Look. Water is here. Please baptize me in this water unless you know a reason that prevents me from being baptized in it.”</w:t>
            </w:r>
          </w:p>
        </w:tc>
        <w:tc>
          <w:tcPr>
            <w:tcW w:w="5669" w:type="dxa"/>
          </w:tcPr>
          <w:p w14:paraId="428DA4E2" w14:textId="0658A065" w:rsidR="000936CC" w:rsidRDefault="000936CC">
            <w:pPr>
              <w:rPr>
                <w:rFonts w:hint="eastAsia"/>
              </w:rPr>
            </w:pPr>
          </w:p>
        </w:tc>
      </w:tr>
      <w:tr w:rsidR="000936CC" w14:paraId="70D2B7DB" w14:textId="77777777">
        <w:tc>
          <w:tcPr>
            <w:tcW w:w="1701" w:type="dxa"/>
          </w:tcPr>
          <w:p w14:paraId="1B6BF967" w14:textId="77777777" w:rsidR="000936CC" w:rsidRDefault="00C41A23">
            <w:pPr>
              <w:rPr>
                <w:rFonts w:hint="eastAsia"/>
              </w:rPr>
            </w:pPr>
            <w:r>
              <w:t>Acts 8:37</w:t>
            </w:r>
          </w:p>
        </w:tc>
        <w:tc>
          <w:tcPr>
            <w:tcW w:w="5669" w:type="dxa"/>
          </w:tcPr>
          <w:p w14:paraId="184BB27F" w14:textId="77777777" w:rsidR="000936CC" w:rsidRDefault="00C41A23">
            <w:pPr>
              <w:rPr>
                <w:rFonts w:hint="eastAsia"/>
              </w:rPr>
            </w:pPr>
            <w:r>
              <w:t xml:space="preserve">Philip said, “If you certainly believe &lt;&lt;that Jesus is the Christ </w:t>
            </w:r>
            <w:r>
              <w:lastRenderedPageBreak/>
              <w:t>and that he is God's son&gt;&gt;, I'll baptize you in this water.” That eunuch said, “I believe that Jesus Christ is the Son of God.” Footnote: This verse isn't in the manuscripts that people trust the most.</w:t>
            </w:r>
          </w:p>
        </w:tc>
        <w:tc>
          <w:tcPr>
            <w:tcW w:w="5669" w:type="dxa"/>
          </w:tcPr>
          <w:p w14:paraId="2B0B6FF4" w14:textId="110E07DA" w:rsidR="000936CC" w:rsidRDefault="000936CC">
            <w:pPr>
              <w:rPr>
                <w:rFonts w:hint="eastAsia"/>
              </w:rPr>
            </w:pPr>
          </w:p>
        </w:tc>
      </w:tr>
      <w:tr w:rsidR="000936CC" w14:paraId="78A4CE7A" w14:textId="77777777">
        <w:tc>
          <w:tcPr>
            <w:tcW w:w="1701" w:type="dxa"/>
          </w:tcPr>
          <w:p w14:paraId="5EE4530E" w14:textId="77777777" w:rsidR="000936CC" w:rsidRDefault="00C41A23">
            <w:pPr>
              <w:rPr>
                <w:rFonts w:hint="eastAsia"/>
              </w:rPr>
            </w:pPr>
            <w:r>
              <w:t>Acts 8:38</w:t>
            </w:r>
          </w:p>
        </w:tc>
        <w:tc>
          <w:tcPr>
            <w:tcW w:w="5669" w:type="dxa"/>
          </w:tcPr>
          <w:p w14:paraId="78531BB8" w14:textId="77777777" w:rsidR="000936CC" w:rsidRDefault="00C41A23">
            <w:pPr>
              <w:rPr>
                <w:rFonts w:hint="eastAsia"/>
              </w:rPr>
            </w:pPr>
            <w:r>
              <w:t>So that eunuch ordered the person who was controlling the chariot to cause it to stop moving. Then Philip and that eunuch went into that water. And Philip baptized that eunuch in that water.</w:t>
            </w:r>
          </w:p>
        </w:tc>
        <w:tc>
          <w:tcPr>
            <w:tcW w:w="5669" w:type="dxa"/>
          </w:tcPr>
          <w:p w14:paraId="275B67AB" w14:textId="625002C5" w:rsidR="000936CC" w:rsidRDefault="000936CC">
            <w:pPr>
              <w:rPr>
                <w:rFonts w:hint="eastAsia"/>
              </w:rPr>
            </w:pPr>
          </w:p>
        </w:tc>
      </w:tr>
      <w:tr w:rsidR="000936CC" w14:paraId="38E2A69E" w14:textId="77777777">
        <w:tc>
          <w:tcPr>
            <w:tcW w:w="1701" w:type="dxa"/>
          </w:tcPr>
          <w:p w14:paraId="659229D6" w14:textId="77777777" w:rsidR="000936CC" w:rsidRDefault="00C41A23">
            <w:pPr>
              <w:rPr>
                <w:rFonts w:hint="eastAsia"/>
              </w:rPr>
            </w:pPr>
            <w:r>
              <w:t>Acts 8:39</w:t>
            </w:r>
          </w:p>
        </w:tc>
        <w:tc>
          <w:tcPr>
            <w:tcW w:w="5669" w:type="dxa"/>
          </w:tcPr>
          <w:p w14:paraId="335BD8F9" w14:textId="77777777" w:rsidR="000936CC" w:rsidRDefault="00C41A23">
            <w:pPr>
              <w:rPr>
                <w:rFonts w:hint="eastAsia"/>
              </w:rPr>
            </w:pPr>
            <w:r>
              <w:t>After Philip and that eunuch came up from that water, the Lord's Spirit suddenly took Philip away &lt;&lt;from there&gt;&gt;. And that eunuch didn't see Philip again. But that eunuch continued going on that road and continued rejoicing &lt;&lt;because God saved him from his sins&gt;&gt;.</w:t>
            </w:r>
          </w:p>
        </w:tc>
        <w:tc>
          <w:tcPr>
            <w:tcW w:w="5669" w:type="dxa"/>
          </w:tcPr>
          <w:p w14:paraId="659FA750" w14:textId="328731D5" w:rsidR="000936CC" w:rsidRDefault="000936CC">
            <w:pPr>
              <w:rPr>
                <w:rFonts w:hint="eastAsia"/>
              </w:rPr>
            </w:pPr>
          </w:p>
        </w:tc>
      </w:tr>
      <w:tr w:rsidR="000936CC" w14:paraId="3BC08819" w14:textId="77777777">
        <w:tc>
          <w:tcPr>
            <w:tcW w:w="1701" w:type="dxa"/>
          </w:tcPr>
          <w:p w14:paraId="6A1ECD38" w14:textId="77777777" w:rsidR="000936CC" w:rsidRDefault="00C41A23">
            <w:pPr>
              <w:rPr>
                <w:rFonts w:hint="eastAsia"/>
              </w:rPr>
            </w:pPr>
            <w:r>
              <w:t>Acts 8:40</w:t>
            </w:r>
          </w:p>
        </w:tc>
        <w:tc>
          <w:tcPr>
            <w:tcW w:w="5669" w:type="dxa"/>
          </w:tcPr>
          <w:p w14:paraId="3AB3C4AC" w14:textId="77777777" w:rsidR="000936CC" w:rsidRDefault="00C41A23">
            <w:pPr>
              <w:rPr>
                <w:rFonts w:hint="eastAsia"/>
              </w:rPr>
            </w:pPr>
            <w:r>
              <w:t>Then Philip appeared in &lt;&lt;the town named&gt;&gt; Azotus. He traveled to many places and preached the gospel in all of the towns that were in that region until he arrived in &lt;&lt;the city named&gt;&gt; Caesarea.</w:t>
            </w:r>
          </w:p>
        </w:tc>
        <w:tc>
          <w:tcPr>
            <w:tcW w:w="5669" w:type="dxa"/>
          </w:tcPr>
          <w:p w14:paraId="1D8CC078" w14:textId="078F924C" w:rsidR="000936CC" w:rsidRDefault="000936CC">
            <w:pPr>
              <w:rPr>
                <w:rFonts w:hint="eastAsia"/>
              </w:rPr>
            </w:pPr>
          </w:p>
        </w:tc>
      </w:tr>
      <w:tr w:rsidR="000936CC" w14:paraId="163837A4" w14:textId="77777777">
        <w:tc>
          <w:tcPr>
            <w:tcW w:w="1701" w:type="dxa"/>
          </w:tcPr>
          <w:p w14:paraId="6431EC04" w14:textId="77777777" w:rsidR="000936CC" w:rsidRDefault="00C41A23">
            <w:pPr>
              <w:rPr>
                <w:rFonts w:hint="eastAsia"/>
              </w:rPr>
            </w:pPr>
            <w:r>
              <w:t>Acts 9:1</w:t>
            </w:r>
          </w:p>
        </w:tc>
        <w:tc>
          <w:tcPr>
            <w:tcW w:w="5669" w:type="dxa"/>
          </w:tcPr>
          <w:p w14:paraId="6A38337C" w14:textId="77777777" w:rsidR="000936CC" w:rsidRDefault="00C41A23">
            <w:pPr>
              <w:rPr>
                <w:rFonts w:hint="eastAsia"/>
              </w:rPr>
            </w:pPr>
            <w:r>
              <w:t>Title: Saul believes in the Lord. During this time Saul was extremely angry. He continued threatening to kill the Lord's disciples. One day he went to the high priest &lt;&lt;in Jerusalem&gt;&gt;.</w:t>
            </w:r>
          </w:p>
        </w:tc>
        <w:tc>
          <w:tcPr>
            <w:tcW w:w="5669" w:type="dxa"/>
          </w:tcPr>
          <w:p w14:paraId="091C1AAE" w14:textId="77777777" w:rsidR="000936CC" w:rsidRDefault="000936CC">
            <w:pPr>
              <w:rPr>
                <w:rFonts w:hint="eastAsia"/>
              </w:rPr>
            </w:pPr>
          </w:p>
        </w:tc>
      </w:tr>
      <w:tr w:rsidR="000936CC" w14:paraId="743D9F5E" w14:textId="77777777">
        <w:tc>
          <w:tcPr>
            <w:tcW w:w="1701" w:type="dxa"/>
          </w:tcPr>
          <w:p w14:paraId="05BB4B6C" w14:textId="77777777" w:rsidR="000936CC" w:rsidRDefault="00C41A23">
            <w:pPr>
              <w:rPr>
                <w:rFonts w:hint="eastAsia"/>
              </w:rPr>
            </w:pPr>
            <w:r>
              <w:t>Acts 9:2</w:t>
            </w:r>
          </w:p>
        </w:tc>
        <w:tc>
          <w:tcPr>
            <w:tcW w:w="5669" w:type="dxa"/>
          </w:tcPr>
          <w:p w14:paraId="7D493497" w14:textId="77777777" w:rsidR="000936CC" w:rsidRDefault="00C41A23">
            <w:pPr>
              <w:rPr>
                <w:rFonts w:hint="eastAsia"/>
              </w:rPr>
            </w:pPr>
            <w:r>
              <w:t>And Saul asked the high priest to write letters for him so that he could give them to the leaders of the synagogues in &lt;&lt;a city named&gt;&gt; Damascus. Those letters gave authority to Saul so that he could arrest the believers. Saul wanted to find men and women who followed Jesus' teachings. He planned to arrest those believers and to bring them to Jerusalem.</w:t>
            </w:r>
          </w:p>
        </w:tc>
        <w:tc>
          <w:tcPr>
            <w:tcW w:w="5669" w:type="dxa"/>
          </w:tcPr>
          <w:p w14:paraId="7C737432" w14:textId="77777777" w:rsidR="000936CC" w:rsidRDefault="000936CC">
            <w:pPr>
              <w:rPr>
                <w:rFonts w:hint="eastAsia"/>
              </w:rPr>
            </w:pPr>
          </w:p>
        </w:tc>
      </w:tr>
      <w:tr w:rsidR="000936CC" w14:paraId="062DA2A6" w14:textId="77777777">
        <w:tc>
          <w:tcPr>
            <w:tcW w:w="1701" w:type="dxa"/>
          </w:tcPr>
          <w:p w14:paraId="7B17C711" w14:textId="77777777" w:rsidR="000936CC" w:rsidRDefault="00C41A23">
            <w:pPr>
              <w:rPr>
                <w:rFonts w:hint="eastAsia"/>
              </w:rPr>
            </w:pPr>
            <w:r>
              <w:t>Acts 9:3</w:t>
            </w:r>
          </w:p>
        </w:tc>
        <w:tc>
          <w:tcPr>
            <w:tcW w:w="5669" w:type="dxa"/>
          </w:tcPr>
          <w:p w14:paraId="5A3CC2FF" w14:textId="77777777" w:rsidR="000936CC" w:rsidRDefault="00C41A23">
            <w:pPr>
              <w:rPr>
                <w:rFonts w:hint="eastAsia"/>
              </w:rPr>
            </w:pPr>
            <w:r>
              <w:t>While Saul was approaching Damascus, a very bright light that was in the sky suddenly shined on Saul around him.</w:t>
            </w:r>
          </w:p>
        </w:tc>
        <w:tc>
          <w:tcPr>
            <w:tcW w:w="5669" w:type="dxa"/>
          </w:tcPr>
          <w:p w14:paraId="68119929" w14:textId="77777777" w:rsidR="000936CC" w:rsidRDefault="000936CC">
            <w:pPr>
              <w:rPr>
                <w:rFonts w:hint="eastAsia"/>
              </w:rPr>
            </w:pPr>
          </w:p>
        </w:tc>
      </w:tr>
      <w:tr w:rsidR="000936CC" w14:paraId="1E81F9B1" w14:textId="77777777">
        <w:tc>
          <w:tcPr>
            <w:tcW w:w="1701" w:type="dxa"/>
          </w:tcPr>
          <w:p w14:paraId="1FC56B3C" w14:textId="77777777" w:rsidR="000936CC" w:rsidRDefault="00C41A23">
            <w:pPr>
              <w:rPr>
                <w:rFonts w:hint="eastAsia"/>
              </w:rPr>
            </w:pPr>
            <w:r>
              <w:t>Acts 9:4</w:t>
            </w:r>
          </w:p>
        </w:tc>
        <w:tc>
          <w:tcPr>
            <w:tcW w:w="5669" w:type="dxa"/>
          </w:tcPr>
          <w:p w14:paraId="73AFA7B9" w14:textId="77777777" w:rsidR="000936CC" w:rsidRDefault="00C41A23">
            <w:pPr>
              <w:rPr>
                <w:rFonts w:hint="eastAsia"/>
              </w:rPr>
            </w:pPr>
            <w:r>
              <w:t>Saul fell to the ground. Then he heard a voice. That voice said, “Saul, Saul, why are you persecuting me &lt;&lt;by hurting my disciples&gt;&gt;?”</w:t>
            </w:r>
          </w:p>
        </w:tc>
        <w:tc>
          <w:tcPr>
            <w:tcW w:w="5669" w:type="dxa"/>
          </w:tcPr>
          <w:p w14:paraId="34C256A0" w14:textId="77777777" w:rsidR="000936CC" w:rsidRDefault="000936CC">
            <w:pPr>
              <w:rPr>
                <w:rFonts w:hint="eastAsia"/>
              </w:rPr>
            </w:pPr>
          </w:p>
        </w:tc>
      </w:tr>
      <w:tr w:rsidR="000936CC" w14:paraId="5C91A6BD" w14:textId="77777777">
        <w:tc>
          <w:tcPr>
            <w:tcW w:w="1701" w:type="dxa"/>
          </w:tcPr>
          <w:p w14:paraId="7B54AC4D" w14:textId="77777777" w:rsidR="000936CC" w:rsidRDefault="00C41A23">
            <w:pPr>
              <w:rPr>
                <w:rFonts w:hint="eastAsia"/>
              </w:rPr>
            </w:pPr>
            <w:r>
              <w:t>Acts 9:5</w:t>
            </w:r>
          </w:p>
        </w:tc>
        <w:tc>
          <w:tcPr>
            <w:tcW w:w="5669" w:type="dxa"/>
          </w:tcPr>
          <w:p w14:paraId="7A62FE3B" w14:textId="77777777" w:rsidR="000936CC" w:rsidRDefault="00C41A23">
            <w:pPr>
              <w:rPr>
                <w:rFonts w:hint="eastAsia"/>
              </w:rPr>
            </w:pPr>
            <w:r>
              <w:t>Saul asked, “Lord, who are you?” That voice answered, “I'm Jesus. And you're persecuting me.</w:t>
            </w:r>
          </w:p>
        </w:tc>
        <w:tc>
          <w:tcPr>
            <w:tcW w:w="5669" w:type="dxa"/>
          </w:tcPr>
          <w:p w14:paraId="42C00BCE" w14:textId="77777777" w:rsidR="000936CC" w:rsidRDefault="000936CC">
            <w:pPr>
              <w:rPr>
                <w:rFonts w:hint="eastAsia"/>
              </w:rPr>
            </w:pPr>
          </w:p>
        </w:tc>
      </w:tr>
      <w:tr w:rsidR="000936CC" w14:paraId="7E53BC8A" w14:textId="77777777">
        <w:tc>
          <w:tcPr>
            <w:tcW w:w="1701" w:type="dxa"/>
          </w:tcPr>
          <w:p w14:paraId="5AB696BF" w14:textId="77777777" w:rsidR="000936CC" w:rsidRDefault="00C41A23">
            <w:pPr>
              <w:rPr>
                <w:rFonts w:hint="eastAsia"/>
              </w:rPr>
            </w:pPr>
            <w:r>
              <w:t>Acts 9:6</w:t>
            </w:r>
          </w:p>
        </w:tc>
        <w:tc>
          <w:tcPr>
            <w:tcW w:w="5669" w:type="dxa"/>
          </w:tcPr>
          <w:p w14:paraId="29C2016B" w14:textId="77777777" w:rsidR="000936CC" w:rsidRDefault="00C41A23">
            <w:pPr>
              <w:rPr>
                <w:rFonts w:hint="eastAsia"/>
              </w:rPr>
            </w:pPr>
            <w:r>
              <w:t>Get up now and go into the city. The things that you have to do will be told to you.”</w:t>
            </w:r>
          </w:p>
        </w:tc>
        <w:tc>
          <w:tcPr>
            <w:tcW w:w="5669" w:type="dxa"/>
          </w:tcPr>
          <w:p w14:paraId="12BD2C28" w14:textId="77777777" w:rsidR="000936CC" w:rsidRDefault="000936CC">
            <w:pPr>
              <w:rPr>
                <w:rFonts w:hint="eastAsia"/>
              </w:rPr>
            </w:pPr>
          </w:p>
        </w:tc>
      </w:tr>
      <w:tr w:rsidR="000936CC" w14:paraId="64CE41C9" w14:textId="77777777">
        <w:tc>
          <w:tcPr>
            <w:tcW w:w="1701" w:type="dxa"/>
          </w:tcPr>
          <w:p w14:paraId="6D74FB4F" w14:textId="77777777" w:rsidR="000936CC" w:rsidRDefault="00C41A23">
            <w:pPr>
              <w:rPr>
                <w:rFonts w:hint="eastAsia"/>
              </w:rPr>
            </w:pPr>
            <w:r>
              <w:lastRenderedPageBreak/>
              <w:t>Acts 9:7</w:t>
            </w:r>
          </w:p>
        </w:tc>
        <w:tc>
          <w:tcPr>
            <w:tcW w:w="5669" w:type="dxa"/>
          </w:tcPr>
          <w:p w14:paraId="3BD9E53C" w14:textId="77777777" w:rsidR="000936CC" w:rsidRDefault="00C41A23">
            <w:pPr>
              <w:rPr>
                <w:rFonts w:hint="eastAsia"/>
              </w:rPr>
            </w:pPr>
            <w:r>
              <w:t>The men who were traveling with Saul didn't speak. And they didn't move &lt;&lt;because they were afraid. When the Lord spoke,&gt;&gt; they heard the sound. But they didn't see anyone.</w:t>
            </w:r>
          </w:p>
        </w:tc>
        <w:tc>
          <w:tcPr>
            <w:tcW w:w="5669" w:type="dxa"/>
          </w:tcPr>
          <w:p w14:paraId="313BF90D" w14:textId="77777777" w:rsidR="000936CC" w:rsidRDefault="000936CC">
            <w:pPr>
              <w:rPr>
                <w:rFonts w:hint="eastAsia"/>
              </w:rPr>
            </w:pPr>
          </w:p>
        </w:tc>
      </w:tr>
      <w:tr w:rsidR="000936CC" w14:paraId="76FB4B5D" w14:textId="77777777">
        <w:tc>
          <w:tcPr>
            <w:tcW w:w="1701" w:type="dxa"/>
          </w:tcPr>
          <w:p w14:paraId="57BEA298" w14:textId="77777777" w:rsidR="000936CC" w:rsidRDefault="00C41A23">
            <w:pPr>
              <w:rPr>
                <w:rFonts w:hint="eastAsia"/>
              </w:rPr>
            </w:pPr>
            <w:r>
              <w:t>Acts 9:8</w:t>
            </w:r>
          </w:p>
        </w:tc>
        <w:tc>
          <w:tcPr>
            <w:tcW w:w="5669" w:type="dxa"/>
          </w:tcPr>
          <w:p w14:paraId="4770949C" w14:textId="77777777" w:rsidR="000936CC" w:rsidRDefault="00C41A23">
            <w:pPr>
              <w:rPr>
                <w:rFonts w:hint="eastAsia"/>
              </w:rPr>
            </w:pPr>
            <w:r>
              <w:t>Saul stood up. But when Saul opened his eyes, he wasn't able to see. So those men held Saul's hand and led him into Damascus.</w:t>
            </w:r>
          </w:p>
        </w:tc>
        <w:tc>
          <w:tcPr>
            <w:tcW w:w="5669" w:type="dxa"/>
          </w:tcPr>
          <w:p w14:paraId="4501F405" w14:textId="77777777" w:rsidR="000936CC" w:rsidRDefault="000936CC">
            <w:pPr>
              <w:rPr>
                <w:rFonts w:hint="eastAsia"/>
              </w:rPr>
            </w:pPr>
          </w:p>
        </w:tc>
      </w:tr>
      <w:tr w:rsidR="000936CC" w14:paraId="4D809B45" w14:textId="77777777">
        <w:tc>
          <w:tcPr>
            <w:tcW w:w="1701" w:type="dxa"/>
          </w:tcPr>
          <w:p w14:paraId="2187300A" w14:textId="77777777" w:rsidR="000936CC" w:rsidRDefault="00C41A23">
            <w:pPr>
              <w:rPr>
                <w:rFonts w:hint="eastAsia"/>
              </w:rPr>
            </w:pPr>
            <w:r>
              <w:t>Acts 9:9</w:t>
            </w:r>
          </w:p>
        </w:tc>
        <w:tc>
          <w:tcPr>
            <w:tcW w:w="5669" w:type="dxa"/>
          </w:tcPr>
          <w:p w14:paraId="5A4AAFD8" w14:textId="77777777" w:rsidR="000936CC" w:rsidRDefault="00C41A23">
            <w:pPr>
              <w:rPr>
                <w:rFonts w:hint="eastAsia"/>
              </w:rPr>
            </w:pPr>
            <w:r>
              <w:t>For three days Saul was blind. He didn't eat and didn't also drink.</w:t>
            </w:r>
          </w:p>
        </w:tc>
        <w:tc>
          <w:tcPr>
            <w:tcW w:w="5669" w:type="dxa"/>
          </w:tcPr>
          <w:p w14:paraId="7E48E4DB" w14:textId="77777777" w:rsidR="000936CC" w:rsidRDefault="000936CC">
            <w:pPr>
              <w:rPr>
                <w:rFonts w:hint="eastAsia"/>
              </w:rPr>
            </w:pPr>
          </w:p>
        </w:tc>
      </w:tr>
      <w:tr w:rsidR="000936CC" w14:paraId="6E43A070" w14:textId="77777777">
        <w:tc>
          <w:tcPr>
            <w:tcW w:w="1701" w:type="dxa"/>
          </w:tcPr>
          <w:p w14:paraId="59D18DB1" w14:textId="77777777" w:rsidR="000936CC" w:rsidRDefault="00C41A23">
            <w:pPr>
              <w:rPr>
                <w:rFonts w:hint="eastAsia"/>
              </w:rPr>
            </w:pPr>
            <w:r>
              <w:t>Acts 9:10</w:t>
            </w:r>
          </w:p>
        </w:tc>
        <w:tc>
          <w:tcPr>
            <w:tcW w:w="5669" w:type="dxa"/>
          </w:tcPr>
          <w:p w14:paraId="5735A128" w14:textId="77777777" w:rsidR="000936CC" w:rsidRDefault="00C41A23">
            <w:pPr>
              <w:rPr>
                <w:rFonts w:hint="eastAsia"/>
              </w:rPr>
            </w:pPr>
            <w:r>
              <w:t>A &lt;&lt;Jewish&gt;&gt; man named Ananias was living in Damascus. Ananias was a disciple. The Lord said to Ananias in a vision, “Ananias!” Ananias answered, “Lord, I'm listening to you.”</w:t>
            </w:r>
          </w:p>
        </w:tc>
        <w:tc>
          <w:tcPr>
            <w:tcW w:w="5669" w:type="dxa"/>
          </w:tcPr>
          <w:p w14:paraId="3F745DEA" w14:textId="77777777" w:rsidR="000936CC" w:rsidRDefault="000936CC">
            <w:pPr>
              <w:rPr>
                <w:rFonts w:hint="eastAsia"/>
              </w:rPr>
            </w:pPr>
          </w:p>
        </w:tc>
      </w:tr>
      <w:tr w:rsidR="000936CC" w14:paraId="5C22F72D" w14:textId="77777777">
        <w:tc>
          <w:tcPr>
            <w:tcW w:w="1701" w:type="dxa"/>
          </w:tcPr>
          <w:p w14:paraId="336EDF00" w14:textId="77777777" w:rsidR="000936CC" w:rsidRDefault="00C41A23">
            <w:pPr>
              <w:rPr>
                <w:rFonts w:hint="eastAsia"/>
              </w:rPr>
            </w:pPr>
            <w:r>
              <w:t>Acts 9:11</w:t>
            </w:r>
          </w:p>
        </w:tc>
        <w:tc>
          <w:tcPr>
            <w:tcW w:w="5669" w:type="dxa"/>
          </w:tcPr>
          <w:p w14:paraId="3F6DD5A5" w14:textId="77777777" w:rsidR="000936CC" w:rsidRDefault="00C41A23">
            <w:pPr>
              <w:rPr>
                <w:rFonts w:hint="eastAsia"/>
              </w:rPr>
            </w:pPr>
            <w:r>
              <w:t>The Lord told Ananias, “Go to Judas' house, which is on the street named Straight, and find a man named Saul who is from &lt;&lt;the city named&gt;&gt; Tarsus. For Saul is praying &lt;&lt;to me&gt;&gt;.</w:t>
            </w:r>
          </w:p>
        </w:tc>
        <w:tc>
          <w:tcPr>
            <w:tcW w:w="5669" w:type="dxa"/>
          </w:tcPr>
          <w:p w14:paraId="73AA0231" w14:textId="77777777" w:rsidR="000936CC" w:rsidRDefault="000936CC">
            <w:pPr>
              <w:rPr>
                <w:rFonts w:hint="eastAsia"/>
              </w:rPr>
            </w:pPr>
          </w:p>
        </w:tc>
      </w:tr>
      <w:tr w:rsidR="000936CC" w14:paraId="0C338A9F" w14:textId="77777777">
        <w:tc>
          <w:tcPr>
            <w:tcW w:w="1701" w:type="dxa"/>
          </w:tcPr>
          <w:p w14:paraId="44717069" w14:textId="77777777" w:rsidR="000936CC" w:rsidRDefault="00C41A23">
            <w:pPr>
              <w:rPr>
                <w:rFonts w:hint="eastAsia"/>
              </w:rPr>
            </w:pPr>
            <w:r>
              <w:t>Acts 9:12</w:t>
            </w:r>
          </w:p>
        </w:tc>
        <w:tc>
          <w:tcPr>
            <w:tcW w:w="5669" w:type="dxa"/>
          </w:tcPr>
          <w:p w14:paraId="4EF237AC" w14:textId="77777777" w:rsidR="000936CC" w:rsidRDefault="00C41A23">
            <w:pPr>
              <w:rPr>
                <w:rFonts w:hint="eastAsia"/>
              </w:rPr>
            </w:pPr>
            <w:r>
              <w:t>Saul saw a vision and in it saw a man named Ananias coming &lt;&lt;to him&gt;&gt; and putting that man's hands on him so that he would see again.”</w:t>
            </w:r>
          </w:p>
        </w:tc>
        <w:tc>
          <w:tcPr>
            <w:tcW w:w="5669" w:type="dxa"/>
          </w:tcPr>
          <w:p w14:paraId="3D4E9EEC" w14:textId="77777777" w:rsidR="000936CC" w:rsidRDefault="000936CC">
            <w:pPr>
              <w:rPr>
                <w:rFonts w:hint="eastAsia"/>
              </w:rPr>
            </w:pPr>
          </w:p>
        </w:tc>
      </w:tr>
      <w:tr w:rsidR="000936CC" w14:paraId="11C9406F" w14:textId="77777777">
        <w:tc>
          <w:tcPr>
            <w:tcW w:w="1701" w:type="dxa"/>
          </w:tcPr>
          <w:p w14:paraId="3059A2CB" w14:textId="77777777" w:rsidR="000936CC" w:rsidRDefault="00C41A23">
            <w:pPr>
              <w:rPr>
                <w:rFonts w:hint="eastAsia"/>
              </w:rPr>
            </w:pPr>
            <w:r>
              <w:t>Acts 9:13</w:t>
            </w:r>
          </w:p>
        </w:tc>
        <w:tc>
          <w:tcPr>
            <w:tcW w:w="5669" w:type="dxa"/>
          </w:tcPr>
          <w:p w14:paraId="79C725F3" w14:textId="77777777" w:rsidR="000936CC" w:rsidRDefault="00C41A23">
            <w:pPr>
              <w:rPr>
                <w:rFonts w:hint="eastAsia"/>
              </w:rPr>
            </w:pPr>
            <w:r>
              <w:t>But Ananias replied, “Lord, many people told me about all of the terrible things that that man did to your holy people in Jerusalem.</w:t>
            </w:r>
          </w:p>
        </w:tc>
        <w:tc>
          <w:tcPr>
            <w:tcW w:w="5669" w:type="dxa"/>
          </w:tcPr>
          <w:p w14:paraId="6807E42B" w14:textId="77777777" w:rsidR="000936CC" w:rsidRDefault="000936CC">
            <w:pPr>
              <w:rPr>
                <w:rFonts w:hint="eastAsia"/>
              </w:rPr>
            </w:pPr>
          </w:p>
        </w:tc>
      </w:tr>
      <w:tr w:rsidR="000936CC" w14:paraId="2F648244" w14:textId="77777777">
        <w:tc>
          <w:tcPr>
            <w:tcW w:w="1701" w:type="dxa"/>
          </w:tcPr>
          <w:p w14:paraId="70B98AA2" w14:textId="77777777" w:rsidR="000936CC" w:rsidRDefault="00C41A23">
            <w:pPr>
              <w:rPr>
                <w:rFonts w:hint="eastAsia"/>
              </w:rPr>
            </w:pPr>
            <w:r>
              <w:t>Acts 9:14</w:t>
            </w:r>
          </w:p>
        </w:tc>
        <w:tc>
          <w:tcPr>
            <w:tcW w:w="5669" w:type="dxa"/>
          </w:tcPr>
          <w:p w14:paraId="19085E6B" w14:textId="77777777" w:rsidR="000936CC" w:rsidRDefault="00C41A23">
            <w:pPr>
              <w:rPr>
                <w:rFonts w:hint="eastAsia"/>
              </w:rPr>
            </w:pPr>
            <w:r>
              <w:t>And Saul came here and has authority that was given &lt;&lt;to him&gt;&gt; by the chief priests so that he could arrest all of the people who believe in you. &lt;&lt;Then he'll take those people to Jerusalem.”&gt;&gt;</w:t>
            </w:r>
          </w:p>
        </w:tc>
        <w:tc>
          <w:tcPr>
            <w:tcW w:w="5669" w:type="dxa"/>
          </w:tcPr>
          <w:p w14:paraId="711AE232" w14:textId="77777777" w:rsidR="000936CC" w:rsidRDefault="000936CC">
            <w:pPr>
              <w:rPr>
                <w:rFonts w:hint="eastAsia"/>
              </w:rPr>
            </w:pPr>
          </w:p>
        </w:tc>
      </w:tr>
      <w:tr w:rsidR="000936CC" w14:paraId="322A5796" w14:textId="77777777">
        <w:tc>
          <w:tcPr>
            <w:tcW w:w="1701" w:type="dxa"/>
          </w:tcPr>
          <w:p w14:paraId="3DE625F9" w14:textId="77777777" w:rsidR="000936CC" w:rsidRDefault="00C41A23">
            <w:pPr>
              <w:rPr>
                <w:rFonts w:hint="eastAsia"/>
              </w:rPr>
            </w:pPr>
            <w:r>
              <w:t>Acts 9:15</w:t>
            </w:r>
          </w:p>
        </w:tc>
        <w:tc>
          <w:tcPr>
            <w:tcW w:w="5669" w:type="dxa"/>
          </w:tcPr>
          <w:p w14:paraId="414B8EEF" w14:textId="77777777" w:rsidR="000936CC" w:rsidRDefault="00C41A23">
            <w:pPr>
              <w:rPr>
                <w:rFonts w:hint="eastAsia"/>
              </w:rPr>
            </w:pPr>
            <w:r>
              <w:t>But the Lord said to Ananias, “Go &lt;&lt;to Saul&gt;&gt;! &lt;&lt;Do the things that I told you to do.&gt;&gt; Saul was chosen by me to serve me. Saul will speak to the Gentiles, their kings, and the Israelites about my name.</w:t>
            </w:r>
          </w:p>
        </w:tc>
        <w:tc>
          <w:tcPr>
            <w:tcW w:w="5669" w:type="dxa"/>
          </w:tcPr>
          <w:p w14:paraId="0AB739A0" w14:textId="77777777" w:rsidR="000936CC" w:rsidRDefault="000936CC">
            <w:pPr>
              <w:rPr>
                <w:rFonts w:hint="eastAsia"/>
              </w:rPr>
            </w:pPr>
          </w:p>
        </w:tc>
      </w:tr>
      <w:tr w:rsidR="000936CC" w14:paraId="647F192E" w14:textId="77777777">
        <w:tc>
          <w:tcPr>
            <w:tcW w:w="1701" w:type="dxa"/>
          </w:tcPr>
          <w:p w14:paraId="1D6EF2A1" w14:textId="77777777" w:rsidR="000936CC" w:rsidRDefault="00C41A23">
            <w:pPr>
              <w:rPr>
                <w:rFonts w:hint="eastAsia"/>
              </w:rPr>
            </w:pPr>
            <w:r>
              <w:t>Acts 9:16</w:t>
            </w:r>
          </w:p>
        </w:tc>
        <w:tc>
          <w:tcPr>
            <w:tcW w:w="5669" w:type="dxa"/>
          </w:tcPr>
          <w:p w14:paraId="445EDBDC" w14:textId="77777777" w:rsidR="000936CC" w:rsidRDefault="00C41A23">
            <w:pPr>
              <w:rPr>
                <w:rFonts w:hint="eastAsia"/>
              </w:rPr>
            </w:pPr>
            <w:r>
              <w:t>I'll show Saul that he has to greatly suffer for my name.”</w:t>
            </w:r>
          </w:p>
        </w:tc>
        <w:tc>
          <w:tcPr>
            <w:tcW w:w="5669" w:type="dxa"/>
          </w:tcPr>
          <w:p w14:paraId="06256ACE" w14:textId="77777777" w:rsidR="000936CC" w:rsidRDefault="000936CC">
            <w:pPr>
              <w:rPr>
                <w:rFonts w:hint="eastAsia"/>
              </w:rPr>
            </w:pPr>
          </w:p>
        </w:tc>
      </w:tr>
      <w:tr w:rsidR="000936CC" w14:paraId="2E1C82BD" w14:textId="77777777">
        <w:tc>
          <w:tcPr>
            <w:tcW w:w="1701" w:type="dxa"/>
          </w:tcPr>
          <w:p w14:paraId="7AF5EA53" w14:textId="77777777" w:rsidR="000936CC" w:rsidRDefault="00C41A23">
            <w:pPr>
              <w:rPr>
                <w:rFonts w:hint="eastAsia"/>
              </w:rPr>
            </w:pPr>
            <w:r>
              <w:t>Acts 9:17</w:t>
            </w:r>
          </w:p>
        </w:tc>
        <w:tc>
          <w:tcPr>
            <w:tcW w:w="5669" w:type="dxa"/>
          </w:tcPr>
          <w:p w14:paraId="472B7294" w14:textId="77777777" w:rsidR="000936CC" w:rsidRDefault="00C41A23">
            <w:pPr>
              <w:rPr>
                <w:rFonts w:hint="eastAsia"/>
              </w:rPr>
            </w:pPr>
            <w:r>
              <w:t xml:space="preserve">So Ananias went to that house &lt;&lt;where Saul was&gt;&gt;. And he entered that house. Then he put his hands on Saul and said, “Brother Saul, while you were coming here, the Lord appeared to you on the road. The Lord sent me to you so that you would be able to see again. (Literal) And the Lord </w:t>
            </w:r>
            <w:r>
              <w:lastRenderedPageBreak/>
              <w:t>sent me to you so that you would be filled with the Holy Spirit.” (Dynamic) And the Lord sent me to you so that you would allow the Holy Spirit to lead you.”</w:t>
            </w:r>
          </w:p>
        </w:tc>
        <w:tc>
          <w:tcPr>
            <w:tcW w:w="5669" w:type="dxa"/>
          </w:tcPr>
          <w:p w14:paraId="68D77E7D" w14:textId="77777777" w:rsidR="000936CC" w:rsidRDefault="000936CC">
            <w:pPr>
              <w:rPr>
                <w:rFonts w:hint="eastAsia"/>
              </w:rPr>
            </w:pPr>
          </w:p>
        </w:tc>
      </w:tr>
      <w:tr w:rsidR="000936CC" w14:paraId="5B4CE968" w14:textId="77777777">
        <w:tc>
          <w:tcPr>
            <w:tcW w:w="1701" w:type="dxa"/>
          </w:tcPr>
          <w:p w14:paraId="16D053C5" w14:textId="77777777" w:rsidR="000936CC" w:rsidRDefault="00C41A23">
            <w:pPr>
              <w:rPr>
                <w:rFonts w:hint="eastAsia"/>
              </w:rPr>
            </w:pPr>
            <w:r>
              <w:t>Acts 9:18</w:t>
            </w:r>
          </w:p>
        </w:tc>
        <w:tc>
          <w:tcPr>
            <w:tcW w:w="5669" w:type="dxa"/>
          </w:tcPr>
          <w:p w14:paraId="512A6E81" w14:textId="77777777" w:rsidR="000936CC" w:rsidRDefault="00C41A23">
            <w:pPr>
              <w:rPr>
                <w:rFonts w:hint="eastAsia"/>
              </w:rPr>
            </w:pPr>
            <w:r>
              <w:t>Then things that were like small pieces of skin immediately fell from Saul's eyes. Then Saul was able to see again. He stood up and was baptized in water.</w:t>
            </w:r>
          </w:p>
        </w:tc>
        <w:tc>
          <w:tcPr>
            <w:tcW w:w="5669" w:type="dxa"/>
          </w:tcPr>
          <w:p w14:paraId="63DE1EB5" w14:textId="77777777" w:rsidR="000936CC" w:rsidRDefault="000936CC">
            <w:pPr>
              <w:rPr>
                <w:rFonts w:hint="eastAsia"/>
              </w:rPr>
            </w:pPr>
          </w:p>
        </w:tc>
      </w:tr>
      <w:tr w:rsidR="000936CC" w14:paraId="7B5B3734" w14:textId="77777777">
        <w:tc>
          <w:tcPr>
            <w:tcW w:w="1701" w:type="dxa"/>
          </w:tcPr>
          <w:p w14:paraId="30A32AF3" w14:textId="77777777" w:rsidR="000936CC" w:rsidRDefault="00C41A23">
            <w:pPr>
              <w:rPr>
                <w:rFonts w:hint="eastAsia"/>
              </w:rPr>
            </w:pPr>
            <w:r>
              <w:t>Acts 9:19</w:t>
            </w:r>
          </w:p>
        </w:tc>
        <w:tc>
          <w:tcPr>
            <w:tcW w:w="5669" w:type="dxa"/>
          </w:tcPr>
          <w:p w14:paraId="7EB382E4" w14:textId="77777777" w:rsidR="000936CC" w:rsidRDefault="00C41A23">
            <w:pPr>
              <w:rPr>
                <w:rFonts w:hint="eastAsia"/>
              </w:rPr>
            </w:pPr>
            <w:r>
              <w:t>After Saul ate food, he became strong again. Title: Saul preaches the gospel in Damascus and in Jerusalem. Saul stayed for several days with the disciples who were in Damascus.</w:t>
            </w:r>
          </w:p>
        </w:tc>
        <w:tc>
          <w:tcPr>
            <w:tcW w:w="5669" w:type="dxa"/>
          </w:tcPr>
          <w:p w14:paraId="47B16422" w14:textId="77777777" w:rsidR="000936CC" w:rsidRDefault="000936CC">
            <w:pPr>
              <w:rPr>
                <w:rFonts w:hint="eastAsia"/>
              </w:rPr>
            </w:pPr>
          </w:p>
        </w:tc>
      </w:tr>
      <w:tr w:rsidR="000936CC" w14:paraId="349DC58E" w14:textId="77777777">
        <w:tc>
          <w:tcPr>
            <w:tcW w:w="1701" w:type="dxa"/>
          </w:tcPr>
          <w:p w14:paraId="7561B156" w14:textId="77777777" w:rsidR="000936CC" w:rsidRDefault="00C41A23">
            <w:pPr>
              <w:rPr>
                <w:rFonts w:hint="eastAsia"/>
              </w:rPr>
            </w:pPr>
            <w:r>
              <w:t>Acts 9:20</w:t>
            </w:r>
          </w:p>
        </w:tc>
        <w:tc>
          <w:tcPr>
            <w:tcW w:w="5669" w:type="dxa"/>
          </w:tcPr>
          <w:p w14:paraId="3FDD1C5D" w14:textId="77777777" w:rsidR="000936CC" w:rsidRDefault="00C41A23">
            <w:pPr>
              <w:rPr>
                <w:rFonts w:hint="eastAsia"/>
              </w:rPr>
            </w:pPr>
            <w:r>
              <w:t>Saul immediately started preaching to people who were in the synagogues that Jesus was the Son of God.</w:t>
            </w:r>
          </w:p>
        </w:tc>
        <w:tc>
          <w:tcPr>
            <w:tcW w:w="5669" w:type="dxa"/>
          </w:tcPr>
          <w:p w14:paraId="2095F9D3" w14:textId="77777777" w:rsidR="000936CC" w:rsidRDefault="000936CC">
            <w:pPr>
              <w:rPr>
                <w:rFonts w:hint="eastAsia"/>
              </w:rPr>
            </w:pPr>
          </w:p>
        </w:tc>
      </w:tr>
      <w:tr w:rsidR="000936CC" w14:paraId="11B07CE5" w14:textId="77777777">
        <w:tc>
          <w:tcPr>
            <w:tcW w:w="1701" w:type="dxa"/>
          </w:tcPr>
          <w:p w14:paraId="23B0B161" w14:textId="77777777" w:rsidR="000936CC" w:rsidRDefault="00C41A23">
            <w:pPr>
              <w:rPr>
                <w:rFonts w:hint="eastAsia"/>
              </w:rPr>
            </w:pPr>
            <w:r>
              <w:t>Acts 9:21</w:t>
            </w:r>
          </w:p>
        </w:tc>
        <w:tc>
          <w:tcPr>
            <w:tcW w:w="5669" w:type="dxa"/>
          </w:tcPr>
          <w:p w14:paraId="4C919314" w14:textId="77777777" w:rsidR="000936CC" w:rsidRDefault="00C41A23">
            <w:pPr>
              <w:rPr>
                <w:rFonts w:hint="eastAsia"/>
              </w:rPr>
            </w:pPr>
            <w:r>
              <w:t>All of the people who heard Saul preaching were very surprised. They asked each other, “Isn't this man the same man who caused the believers who are in Jerusalem to have a lot of pain? Didn't this man come here to arrest the believers and take them to the chief priests &lt;&lt;who are in Jerusalem&gt;&gt;?”</w:t>
            </w:r>
          </w:p>
        </w:tc>
        <w:tc>
          <w:tcPr>
            <w:tcW w:w="5669" w:type="dxa"/>
          </w:tcPr>
          <w:p w14:paraId="07C452FE" w14:textId="77777777" w:rsidR="000936CC" w:rsidRDefault="000936CC">
            <w:pPr>
              <w:rPr>
                <w:rFonts w:hint="eastAsia"/>
              </w:rPr>
            </w:pPr>
          </w:p>
        </w:tc>
      </w:tr>
      <w:tr w:rsidR="000936CC" w14:paraId="5F22FE6C" w14:textId="77777777">
        <w:tc>
          <w:tcPr>
            <w:tcW w:w="1701" w:type="dxa"/>
          </w:tcPr>
          <w:p w14:paraId="3AB40D85" w14:textId="77777777" w:rsidR="000936CC" w:rsidRDefault="00C41A23">
            <w:pPr>
              <w:rPr>
                <w:rFonts w:hint="eastAsia"/>
              </w:rPr>
            </w:pPr>
            <w:r>
              <w:t>Acts 9:22</w:t>
            </w:r>
          </w:p>
        </w:tc>
        <w:tc>
          <w:tcPr>
            <w:tcW w:w="5669" w:type="dxa"/>
          </w:tcPr>
          <w:p w14:paraId="2877873A" w14:textId="77777777" w:rsidR="000936CC" w:rsidRDefault="00C41A23">
            <w:pPr>
              <w:rPr>
                <w:rFonts w:hint="eastAsia"/>
              </w:rPr>
            </w:pPr>
            <w:r>
              <w:t>But Saul became very powerful. He amazed the Jews who were living in Damascus by proving to people that Jesus was the Christ.</w:t>
            </w:r>
          </w:p>
        </w:tc>
        <w:tc>
          <w:tcPr>
            <w:tcW w:w="5669" w:type="dxa"/>
          </w:tcPr>
          <w:p w14:paraId="0C8B82BB" w14:textId="77777777" w:rsidR="000936CC" w:rsidRDefault="000936CC">
            <w:pPr>
              <w:rPr>
                <w:rFonts w:hint="eastAsia"/>
              </w:rPr>
            </w:pPr>
          </w:p>
        </w:tc>
      </w:tr>
      <w:tr w:rsidR="000936CC" w14:paraId="23C7F1AA" w14:textId="77777777">
        <w:tc>
          <w:tcPr>
            <w:tcW w:w="1701" w:type="dxa"/>
          </w:tcPr>
          <w:p w14:paraId="5C8761CE" w14:textId="77777777" w:rsidR="000936CC" w:rsidRDefault="00C41A23">
            <w:pPr>
              <w:rPr>
                <w:rFonts w:hint="eastAsia"/>
              </w:rPr>
            </w:pPr>
            <w:r>
              <w:t>Acts 9:23</w:t>
            </w:r>
          </w:p>
        </w:tc>
        <w:tc>
          <w:tcPr>
            <w:tcW w:w="5669" w:type="dxa"/>
          </w:tcPr>
          <w:p w14:paraId="50BFFD3E" w14:textId="77777777" w:rsidR="000936CC" w:rsidRDefault="00C41A23">
            <w:pPr>
              <w:rPr>
                <w:rFonts w:hint="eastAsia"/>
              </w:rPr>
            </w:pPr>
            <w:r>
              <w:t>After many days the Jews met and decided to kill Saul.</w:t>
            </w:r>
          </w:p>
        </w:tc>
        <w:tc>
          <w:tcPr>
            <w:tcW w:w="5669" w:type="dxa"/>
          </w:tcPr>
          <w:p w14:paraId="70631274" w14:textId="77777777" w:rsidR="000936CC" w:rsidRDefault="000936CC">
            <w:pPr>
              <w:rPr>
                <w:rFonts w:hint="eastAsia"/>
              </w:rPr>
            </w:pPr>
          </w:p>
        </w:tc>
      </w:tr>
      <w:tr w:rsidR="000936CC" w14:paraId="1AD80626" w14:textId="77777777">
        <w:tc>
          <w:tcPr>
            <w:tcW w:w="1701" w:type="dxa"/>
          </w:tcPr>
          <w:p w14:paraId="488ED49C" w14:textId="77777777" w:rsidR="000936CC" w:rsidRDefault="00C41A23">
            <w:pPr>
              <w:rPr>
                <w:rFonts w:hint="eastAsia"/>
              </w:rPr>
            </w:pPr>
            <w:r>
              <w:t>Acts 9:24</w:t>
            </w:r>
          </w:p>
        </w:tc>
        <w:tc>
          <w:tcPr>
            <w:tcW w:w="5669" w:type="dxa"/>
          </w:tcPr>
          <w:p w14:paraId="2A7F33F3" w14:textId="77777777" w:rsidR="000936CC" w:rsidRDefault="00C41A23">
            <w:pPr>
              <w:rPr>
                <w:rFonts w:hint="eastAsia"/>
              </w:rPr>
            </w:pPr>
            <w:r>
              <w:t>But Saul heard about those Jews' plan. During each day and each night those Jews were watching continuously the people who were going through the gate of the city to kill Saul.</w:t>
            </w:r>
          </w:p>
        </w:tc>
        <w:tc>
          <w:tcPr>
            <w:tcW w:w="5669" w:type="dxa"/>
          </w:tcPr>
          <w:p w14:paraId="6CF8AB7F" w14:textId="77777777" w:rsidR="000936CC" w:rsidRDefault="000936CC">
            <w:pPr>
              <w:rPr>
                <w:rFonts w:hint="eastAsia"/>
              </w:rPr>
            </w:pPr>
          </w:p>
        </w:tc>
      </w:tr>
      <w:tr w:rsidR="000936CC" w14:paraId="48B17D00" w14:textId="77777777">
        <w:tc>
          <w:tcPr>
            <w:tcW w:w="1701" w:type="dxa"/>
          </w:tcPr>
          <w:p w14:paraId="6C709F91" w14:textId="77777777" w:rsidR="000936CC" w:rsidRDefault="00C41A23">
            <w:pPr>
              <w:rPr>
                <w:rFonts w:hint="eastAsia"/>
              </w:rPr>
            </w:pPr>
            <w:r>
              <w:t>Acts 9:25</w:t>
            </w:r>
          </w:p>
        </w:tc>
        <w:tc>
          <w:tcPr>
            <w:tcW w:w="5669" w:type="dxa"/>
          </w:tcPr>
          <w:p w14:paraId="37A66D9F" w14:textId="77777777" w:rsidR="000936CC" w:rsidRDefault="00C41A23">
            <w:pPr>
              <w:rPr>
                <w:rFonts w:hint="eastAsia"/>
              </w:rPr>
            </w:pPr>
            <w:r>
              <w:t>But during the night Saul's friends put him in a basket and put it through a hole that was in the wall. Then they lowered that basket to the ground. &lt;&lt;So Saul escaped from Damascus.&gt;&gt;</w:t>
            </w:r>
          </w:p>
        </w:tc>
        <w:tc>
          <w:tcPr>
            <w:tcW w:w="5669" w:type="dxa"/>
          </w:tcPr>
          <w:p w14:paraId="06C82EA1" w14:textId="77777777" w:rsidR="000936CC" w:rsidRDefault="000936CC">
            <w:pPr>
              <w:rPr>
                <w:rFonts w:hint="eastAsia"/>
              </w:rPr>
            </w:pPr>
          </w:p>
        </w:tc>
      </w:tr>
      <w:tr w:rsidR="000936CC" w14:paraId="4F76C783" w14:textId="77777777">
        <w:tc>
          <w:tcPr>
            <w:tcW w:w="1701" w:type="dxa"/>
          </w:tcPr>
          <w:p w14:paraId="5C1550C6" w14:textId="77777777" w:rsidR="000936CC" w:rsidRDefault="00C41A23">
            <w:pPr>
              <w:rPr>
                <w:rFonts w:hint="eastAsia"/>
              </w:rPr>
            </w:pPr>
            <w:r>
              <w:t>Acts 9:26</w:t>
            </w:r>
          </w:p>
        </w:tc>
        <w:tc>
          <w:tcPr>
            <w:tcW w:w="5669" w:type="dxa"/>
          </w:tcPr>
          <w:p w14:paraId="38C8ABB9" w14:textId="77777777" w:rsidR="000936CC" w:rsidRDefault="00C41A23">
            <w:pPr>
              <w:rPr>
                <w:rFonts w:hint="eastAsia"/>
              </w:rPr>
            </w:pPr>
            <w:r>
              <w:t>When Saul arrived in Jerusalem, he wanted to join the disciples. But most of the disciples were afraid of Saul because they didn't believe that he started following Jesus.</w:t>
            </w:r>
          </w:p>
        </w:tc>
        <w:tc>
          <w:tcPr>
            <w:tcW w:w="5669" w:type="dxa"/>
          </w:tcPr>
          <w:p w14:paraId="0570B25A" w14:textId="77777777" w:rsidR="000936CC" w:rsidRDefault="000936CC">
            <w:pPr>
              <w:rPr>
                <w:rFonts w:hint="eastAsia"/>
              </w:rPr>
            </w:pPr>
          </w:p>
        </w:tc>
      </w:tr>
      <w:tr w:rsidR="000936CC" w14:paraId="5B32A5BD" w14:textId="77777777">
        <w:tc>
          <w:tcPr>
            <w:tcW w:w="1701" w:type="dxa"/>
          </w:tcPr>
          <w:p w14:paraId="1AD0DBDC" w14:textId="77777777" w:rsidR="000936CC" w:rsidRDefault="00C41A23">
            <w:pPr>
              <w:rPr>
                <w:rFonts w:hint="eastAsia"/>
              </w:rPr>
            </w:pPr>
            <w:r>
              <w:t>Acts 9:27</w:t>
            </w:r>
          </w:p>
        </w:tc>
        <w:tc>
          <w:tcPr>
            <w:tcW w:w="5669" w:type="dxa"/>
          </w:tcPr>
          <w:p w14:paraId="598F56A5" w14:textId="77777777" w:rsidR="000936CC" w:rsidRDefault="00C41A23">
            <w:pPr>
              <w:rPr>
                <w:rFonts w:hint="eastAsia"/>
              </w:rPr>
            </w:pPr>
            <w:r>
              <w:t xml:space="preserve">But Barnabas brought Saul to the apostles. Barnabas told those apostles that Saul saw the Lord while he was traveling to Damascus and that the Lord spoke to him. Barnabas also </w:t>
            </w:r>
            <w:r>
              <w:lastRenderedPageBreak/>
              <w:t>told those apostles that Saul boldly preached about Jesus' name to the people who were in Damascus.</w:t>
            </w:r>
          </w:p>
        </w:tc>
        <w:tc>
          <w:tcPr>
            <w:tcW w:w="5669" w:type="dxa"/>
          </w:tcPr>
          <w:p w14:paraId="6AFBDBF8" w14:textId="77777777" w:rsidR="000936CC" w:rsidRDefault="000936CC">
            <w:pPr>
              <w:rPr>
                <w:rFonts w:hint="eastAsia"/>
              </w:rPr>
            </w:pPr>
          </w:p>
        </w:tc>
      </w:tr>
      <w:tr w:rsidR="000936CC" w14:paraId="316836D8" w14:textId="77777777">
        <w:tc>
          <w:tcPr>
            <w:tcW w:w="1701" w:type="dxa"/>
          </w:tcPr>
          <w:p w14:paraId="410D2C2F" w14:textId="77777777" w:rsidR="000936CC" w:rsidRDefault="00C41A23">
            <w:pPr>
              <w:rPr>
                <w:rFonts w:hint="eastAsia"/>
              </w:rPr>
            </w:pPr>
            <w:r>
              <w:t>Acts 9:28</w:t>
            </w:r>
          </w:p>
        </w:tc>
        <w:tc>
          <w:tcPr>
            <w:tcW w:w="5669" w:type="dxa"/>
          </w:tcPr>
          <w:p w14:paraId="3164EFD3" w14:textId="77777777" w:rsidR="000936CC" w:rsidRDefault="00C41A23">
            <w:pPr>
              <w:rPr>
                <w:rFonts w:hint="eastAsia"/>
              </w:rPr>
            </w:pPr>
            <w:r>
              <w:t>&lt;&lt;Those apostles believed Barnabas.&gt;&gt; So Saul stayed with those apostles and other believers and went throughout Jerusalem without trouble. And he boldly told people about the Lord.</w:t>
            </w:r>
          </w:p>
        </w:tc>
        <w:tc>
          <w:tcPr>
            <w:tcW w:w="5669" w:type="dxa"/>
          </w:tcPr>
          <w:p w14:paraId="085148F3" w14:textId="77777777" w:rsidR="000936CC" w:rsidRDefault="000936CC">
            <w:pPr>
              <w:rPr>
                <w:rFonts w:hint="eastAsia"/>
              </w:rPr>
            </w:pPr>
          </w:p>
        </w:tc>
      </w:tr>
      <w:tr w:rsidR="000936CC" w14:paraId="741E7DD5" w14:textId="77777777">
        <w:tc>
          <w:tcPr>
            <w:tcW w:w="1701" w:type="dxa"/>
          </w:tcPr>
          <w:p w14:paraId="060CC886" w14:textId="77777777" w:rsidR="000936CC" w:rsidRDefault="00C41A23">
            <w:pPr>
              <w:rPr>
                <w:rFonts w:hint="eastAsia"/>
              </w:rPr>
            </w:pPr>
            <w:r>
              <w:t>Acts 9:29</w:t>
            </w:r>
          </w:p>
        </w:tc>
        <w:tc>
          <w:tcPr>
            <w:tcW w:w="5669" w:type="dxa"/>
          </w:tcPr>
          <w:p w14:paraId="33757E2B" w14:textId="77777777" w:rsidR="000936CC" w:rsidRDefault="00C41A23">
            <w:pPr>
              <w:rPr>
                <w:rFonts w:hint="eastAsia"/>
              </w:rPr>
            </w:pPr>
            <w:r>
              <w:t>Saul was also teaching the Jews who spoke Greek about Jesus. And Saul debated with those Jews about the scriptures. But those Jews tried to kill Saul.</w:t>
            </w:r>
          </w:p>
        </w:tc>
        <w:tc>
          <w:tcPr>
            <w:tcW w:w="5669" w:type="dxa"/>
          </w:tcPr>
          <w:p w14:paraId="3D760805" w14:textId="77777777" w:rsidR="000936CC" w:rsidRDefault="000936CC">
            <w:pPr>
              <w:rPr>
                <w:rFonts w:hint="eastAsia"/>
              </w:rPr>
            </w:pPr>
          </w:p>
        </w:tc>
      </w:tr>
      <w:tr w:rsidR="000936CC" w14:paraId="18A242EE" w14:textId="77777777">
        <w:tc>
          <w:tcPr>
            <w:tcW w:w="1701" w:type="dxa"/>
          </w:tcPr>
          <w:p w14:paraId="50CE424C" w14:textId="77777777" w:rsidR="000936CC" w:rsidRDefault="00C41A23">
            <w:pPr>
              <w:rPr>
                <w:rFonts w:hint="eastAsia"/>
              </w:rPr>
            </w:pPr>
            <w:r>
              <w:t>Acts 9:30</w:t>
            </w:r>
          </w:p>
        </w:tc>
        <w:tc>
          <w:tcPr>
            <w:tcW w:w="5669" w:type="dxa"/>
          </w:tcPr>
          <w:p w14:paraId="13D2496F" w14:textId="77777777" w:rsidR="000936CC" w:rsidRDefault="00C41A23">
            <w:pPr>
              <w:rPr>
                <w:rFonts w:hint="eastAsia"/>
              </w:rPr>
            </w:pPr>
            <w:r>
              <w:t>When the other believers heard that those Jews tried to kill Saul, they took him to Caesarea. And they put Saul on a ship that was going to Tarsus.</w:t>
            </w:r>
          </w:p>
        </w:tc>
        <w:tc>
          <w:tcPr>
            <w:tcW w:w="5669" w:type="dxa"/>
          </w:tcPr>
          <w:p w14:paraId="0557E96A" w14:textId="77777777" w:rsidR="000936CC" w:rsidRDefault="000936CC">
            <w:pPr>
              <w:rPr>
                <w:rFonts w:hint="eastAsia"/>
              </w:rPr>
            </w:pPr>
          </w:p>
        </w:tc>
      </w:tr>
      <w:tr w:rsidR="000936CC" w14:paraId="3E9B078C" w14:textId="77777777">
        <w:tc>
          <w:tcPr>
            <w:tcW w:w="1701" w:type="dxa"/>
          </w:tcPr>
          <w:p w14:paraId="23EE5983" w14:textId="77777777" w:rsidR="000936CC" w:rsidRDefault="00C41A23">
            <w:pPr>
              <w:rPr>
                <w:rFonts w:hint="eastAsia"/>
              </w:rPr>
            </w:pPr>
            <w:r>
              <w:t>Acts 9:31</w:t>
            </w:r>
          </w:p>
        </w:tc>
        <w:tc>
          <w:tcPr>
            <w:tcW w:w="5669" w:type="dxa"/>
          </w:tcPr>
          <w:p w14:paraId="09ECC126" w14:textId="77777777" w:rsidR="000936CC" w:rsidRDefault="00C41A23">
            <w:pPr>
              <w:rPr>
                <w:rFonts w:hint="eastAsia"/>
              </w:rPr>
            </w:pPr>
            <w:r>
              <w:t>So the church that were in Judea, Galilee, and Samaria lived peacefully &lt;&lt;because people didn't persecute that church&gt;&gt;. And it became stronger. They continued fearing the Lord and were encouraged by the Holy Spirit. And many other people become believers.</w:t>
            </w:r>
          </w:p>
        </w:tc>
        <w:tc>
          <w:tcPr>
            <w:tcW w:w="5669" w:type="dxa"/>
          </w:tcPr>
          <w:p w14:paraId="5ABA7804" w14:textId="77777777" w:rsidR="000936CC" w:rsidRDefault="000936CC">
            <w:pPr>
              <w:rPr>
                <w:rFonts w:hint="eastAsia"/>
              </w:rPr>
            </w:pPr>
          </w:p>
        </w:tc>
      </w:tr>
      <w:tr w:rsidR="000936CC" w14:paraId="69E9A37A" w14:textId="77777777">
        <w:tc>
          <w:tcPr>
            <w:tcW w:w="1701" w:type="dxa"/>
          </w:tcPr>
          <w:p w14:paraId="5C7D5462" w14:textId="77777777" w:rsidR="000936CC" w:rsidRDefault="00C41A23">
            <w:pPr>
              <w:rPr>
                <w:rFonts w:hint="eastAsia"/>
              </w:rPr>
            </w:pPr>
            <w:r>
              <w:t>Acts 9:32</w:t>
            </w:r>
          </w:p>
        </w:tc>
        <w:tc>
          <w:tcPr>
            <w:tcW w:w="5669" w:type="dxa"/>
          </w:tcPr>
          <w:p w14:paraId="4F1B1B3A" w14:textId="77777777" w:rsidR="000936CC" w:rsidRDefault="00C41A23">
            <w:pPr>
              <w:rPr>
                <w:rFonts w:hint="eastAsia"/>
              </w:rPr>
            </w:pPr>
            <w:r>
              <w:t>Title: Peter heals Aeneas and Dorcas. While Peter was traveling throughout that region, he went to &lt;&lt;the town named&gt;&gt; Lydda to visit the Lord's people who were living there.</w:t>
            </w:r>
          </w:p>
        </w:tc>
        <w:tc>
          <w:tcPr>
            <w:tcW w:w="5669" w:type="dxa"/>
          </w:tcPr>
          <w:p w14:paraId="5DF061ED" w14:textId="77777777" w:rsidR="000936CC" w:rsidRDefault="000936CC">
            <w:pPr>
              <w:rPr>
                <w:rFonts w:hint="eastAsia"/>
              </w:rPr>
            </w:pPr>
          </w:p>
        </w:tc>
      </w:tr>
      <w:tr w:rsidR="000936CC" w14:paraId="5F0244B3" w14:textId="77777777">
        <w:tc>
          <w:tcPr>
            <w:tcW w:w="1701" w:type="dxa"/>
          </w:tcPr>
          <w:p w14:paraId="43316C1E" w14:textId="77777777" w:rsidR="000936CC" w:rsidRDefault="00C41A23">
            <w:pPr>
              <w:rPr>
                <w:rFonts w:hint="eastAsia"/>
              </w:rPr>
            </w:pPr>
            <w:r>
              <w:t>Acts 9:33</w:t>
            </w:r>
          </w:p>
        </w:tc>
        <w:tc>
          <w:tcPr>
            <w:tcW w:w="5669" w:type="dxa"/>
          </w:tcPr>
          <w:p w14:paraId="5A0D8AD8" w14:textId="77777777" w:rsidR="000936CC" w:rsidRDefault="00C41A23">
            <w:pPr>
              <w:rPr>
                <w:rFonts w:hint="eastAsia"/>
              </w:rPr>
            </w:pPr>
            <w:r>
              <w:t>Peter met a man named Aeneas there. Aeneas was paralyzed. He wasn't able to get up from &lt;&lt;his&gt;&gt; bed for eight years.</w:t>
            </w:r>
          </w:p>
        </w:tc>
        <w:tc>
          <w:tcPr>
            <w:tcW w:w="5669" w:type="dxa"/>
          </w:tcPr>
          <w:p w14:paraId="54947967" w14:textId="77777777" w:rsidR="000936CC" w:rsidRDefault="000936CC">
            <w:pPr>
              <w:rPr>
                <w:rFonts w:hint="eastAsia"/>
              </w:rPr>
            </w:pPr>
          </w:p>
        </w:tc>
      </w:tr>
      <w:tr w:rsidR="000936CC" w14:paraId="6B80EA2F" w14:textId="77777777">
        <w:tc>
          <w:tcPr>
            <w:tcW w:w="1701" w:type="dxa"/>
          </w:tcPr>
          <w:p w14:paraId="75127086" w14:textId="77777777" w:rsidR="000936CC" w:rsidRDefault="00C41A23">
            <w:pPr>
              <w:rPr>
                <w:rFonts w:hint="eastAsia"/>
              </w:rPr>
            </w:pPr>
            <w:r>
              <w:t>Acts 9:34</w:t>
            </w:r>
          </w:p>
        </w:tc>
        <w:tc>
          <w:tcPr>
            <w:tcW w:w="5669" w:type="dxa"/>
          </w:tcPr>
          <w:p w14:paraId="5F73BB4A" w14:textId="77777777" w:rsidR="000936CC" w:rsidRDefault="00C41A23">
            <w:pPr>
              <w:rPr>
                <w:rFonts w:hint="eastAsia"/>
              </w:rPr>
            </w:pPr>
            <w:r>
              <w:t>Peter said to Aeneas, “Aeneas, Jesus Christ heals you. Get up and pick up your mat.” Aeneas immediately got up.</w:t>
            </w:r>
          </w:p>
        </w:tc>
        <w:tc>
          <w:tcPr>
            <w:tcW w:w="5669" w:type="dxa"/>
          </w:tcPr>
          <w:p w14:paraId="75E4F466" w14:textId="77777777" w:rsidR="000936CC" w:rsidRDefault="000936CC">
            <w:pPr>
              <w:rPr>
                <w:rFonts w:hint="eastAsia"/>
              </w:rPr>
            </w:pPr>
          </w:p>
        </w:tc>
      </w:tr>
      <w:tr w:rsidR="000936CC" w14:paraId="22681BC0" w14:textId="77777777">
        <w:tc>
          <w:tcPr>
            <w:tcW w:w="1701" w:type="dxa"/>
          </w:tcPr>
          <w:p w14:paraId="4BA4F41A" w14:textId="77777777" w:rsidR="000936CC" w:rsidRDefault="00C41A23">
            <w:pPr>
              <w:rPr>
                <w:rFonts w:hint="eastAsia"/>
              </w:rPr>
            </w:pPr>
            <w:r>
              <w:t>Acts 9:35</w:t>
            </w:r>
          </w:p>
        </w:tc>
        <w:tc>
          <w:tcPr>
            <w:tcW w:w="5669" w:type="dxa"/>
          </w:tcPr>
          <w:p w14:paraId="123559FF" w14:textId="77777777" w:rsidR="000936CC" w:rsidRDefault="00C41A23">
            <w:pPr>
              <w:rPr>
                <w:rFonts w:hint="eastAsia"/>
              </w:rPr>
            </w:pPr>
            <w:r>
              <w:t>&lt;&lt;After the Lord healed Aeneas,&gt;&gt; all of the people who were living in Lydda and in Sharon saw him. So they believed in the Lord.</w:t>
            </w:r>
          </w:p>
        </w:tc>
        <w:tc>
          <w:tcPr>
            <w:tcW w:w="5669" w:type="dxa"/>
          </w:tcPr>
          <w:p w14:paraId="23CA493B" w14:textId="77777777" w:rsidR="000936CC" w:rsidRDefault="000936CC">
            <w:pPr>
              <w:rPr>
                <w:rFonts w:hint="eastAsia"/>
              </w:rPr>
            </w:pPr>
          </w:p>
        </w:tc>
      </w:tr>
      <w:tr w:rsidR="000936CC" w14:paraId="7694F738" w14:textId="77777777">
        <w:tc>
          <w:tcPr>
            <w:tcW w:w="1701" w:type="dxa"/>
          </w:tcPr>
          <w:p w14:paraId="0EFD5AE3" w14:textId="77777777" w:rsidR="000936CC" w:rsidRDefault="00C41A23">
            <w:pPr>
              <w:rPr>
                <w:rFonts w:hint="eastAsia"/>
              </w:rPr>
            </w:pPr>
            <w:r>
              <w:t>Acts 9:36</w:t>
            </w:r>
          </w:p>
        </w:tc>
        <w:tc>
          <w:tcPr>
            <w:tcW w:w="5669" w:type="dxa"/>
          </w:tcPr>
          <w:p w14:paraId="28946A8B" w14:textId="77777777" w:rsidR="000936CC" w:rsidRDefault="00C41A23">
            <w:pPr>
              <w:rPr>
                <w:rFonts w:hint="eastAsia"/>
              </w:rPr>
            </w:pPr>
            <w:r>
              <w:t>In &lt;&lt;the city named&gt;&gt; Joppa there was a woman named Tabitha who believed in Jesus. (That woman's name is Dorcas in Greek.) Tabitha was always doing good things &lt;&lt;for people&gt;&gt; and always helping poor people.</w:t>
            </w:r>
          </w:p>
        </w:tc>
        <w:tc>
          <w:tcPr>
            <w:tcW w:w="5669" w:type="dxa"/>
          </w:tcPr>
          <w:p w14:paraId="60C81330" w14:textId="77777777" w:rsidR="000936CC" w:rsidRDefault="000936CC">
            <w:pPr>
              <w:rPr>
                <w:rFonts w:hint="eastAsia"/>
              </w:rPr>
            </w:pPr>
          </w:p>
        </w:tc>
      </w:tr>
      <w:tr w:rsidR="000936CC" w14:paraId="2740322B" w14:textId="77777777">
        <w:tc>
          <w:tcPr>
            <w:tcW w:w="1701" w:type="dxa"/>
          </w:tcPr>
          <w:p w14:paraId="4BDD16EE" w14:textId="77777777" w:rsidR="000936CC" w:rsidRDefault="00C41A23">
            <w:pPr>
              <w:rPr>
                <w:rFonts w:hint="eastAsia"/>
              </w:rPr>
            </w:pPr>
            <w:r>
              <w:t>Acts 9:37</w:t>
            </w:r>
          </w:p>
        </w:tc>
        <w:tc>
          <w:tcPr>
            <w:tcW w:w="5669" w:type="dxa"/>
          </w:tcPr>
          <w:p w14:paraId="7BC57E66" w14:textId="77777777" w:rsidR="000936CC" w:rsidRDefault="00C41A23">
            <w:pPr>
              <w:rPr>
                <w:rFonts w:hint="eastAsia"/>
              </w:rPr>
            </w:pPr>
            <w:r>
              <w:t xml:space="preserve">After Peter arrived in Lydda, Dorcas became sick. And she died. Dorcas' body was washed &lt;&lt;to obey the Jewish custom. Then it was covered with a cloth.&gt;&gt; And it was put </w:t>
            </w:r>
            <w:r>
              <w:lastRenderedPageBreak/>
              <w:t>in a room that was on the roof &lt;&lt;of her house&gt;&gt;.</w:t>
            </w:r>
          </w:p>
        </w:tc>
        <w:tc>
          <w:tcPr>
            <w:tcW w:w="5669" w:type="dxa"/>
          </w:tcPr>
          <w:p w14:paraId="628F1C5E" w14:textId="77777777" w:rsidR="000936CC" w:rsidRDefault="000936CC">
            <w:pPr>
              <w:rPr>
                <w:rFonts w:hint="eastAsia"/>
              </w:rPr>
            </w:pPr>
          </w:p>
        </w:tc>
      </w:tr>
      <w:tr w:rsidR="000936CC" w14:paraId="5706F878" w14:textId="77777777">
        <w:tc>
          <w:tcPr>
            <w:tcW w:w="1701" w:type="dxa"/>
          </w:tcPr>
          <w:p w14:paraId="64D1644D" w14:textId="77777777" w:rsidR="000936CC" w:rsidRDefault="00C41A23">
            <w:pPr>
              <w:rPr>
                <w:rFonts w:hint="eastAsia"/>
              </w:rPr>
            </w:pPr>
            <w:r>
              <w:t>Acts 9:38</w:t>
            </w:r>
          </w:p>
        </w:tc>
        <w:tc>
          <w:tcPr>
            <w:tcW w:w="5669" w:type="dxa"/>
          </w:tcPr>
          <w:p w14:paraId="5001BF27" w14:textId="77777777" w:rsidR="000936CC" w:rsidRDefault="00C41A23">
            <w:pPr>
              <w:rPr>
                <w:rFonts w:hint="eastAsia"/>
              </w:rPr>
            </w:pPr>
            <w:r>
              <w:t>Lydda was near Joppa. So when the disciples heard that Peter was in Lydda, they sent two men to him. Those two men urged Peter, “Please come immediately &lt;&lt;to Joppa&gt;&gt;!”</w:t>
            </w:r>
          </w:p>
        </w:tc>
        <w:tc>
          <w:tcPr>
            <w:tcW w:w="5669" w:type="dxa"/>
          </w:tcPr>
          <w:p w14:paraId="6E0F2B8F" w14:textId="77777777" w:rsidR="000936CC" w:rsidRDefault="000936CC">
            <w:pPr>
              <w:rPr>
                <w:rFonts w:hint="eastAsia"/>
              </w:rPr>
            </w:pPr>
          </w:p>
        </w:tc>
      </w:tr>
      <w:tr w:rsidR="000936CC" w14:paraId="41A4DAE6" w14:textId="77777777">
        <w:tc>
          <w:tcPr>
            <w:tcW w:w="1701" w:type="dxa"/>
          </w:tcPr>
          <w:p w14:paraId="4177069C" w14:textId="77777777" w:rsidR="000936CC" w:rsidRDefault="00C41A23">
            <w:pPr>
              <w:rPr>
                <w:rFonts w:hint="eastAsia"/>
              </w:rPr>
            </w:pPr>
            <w:r>
              <w:t>Acts 9:39</w:t>
            </w:r>
          </w:p>
        </w:tc>
        <w:tc>
          <w:tcPr>
            <w:tcW w:w="5669" w:type="dxa"/>
          </w:tcPr>
          <w:p w14:paraId="0E45618C" w14:textId="77777777" w:rsidR="000936CC" w:rsidRDefault="00C41A23">
            <w:pPr>
              <w:rPr>
                <w:rFonts w:hint="eastAsia"/>
              </w:rPr>
            </w:pPr>
            <w:r>
              <w:t>So Peter went with those men. And when Peter arrived, he was taken to the room where Dorcas was. Many widows were standing around Peter. Those widows were crying and showing Peter the robes and the other clothes that Dorcas made while she still was with them.</w:t>
            </w:r>
          </w:p>
        </w:tc>
        <w:tc>
          <w:tcPr>
            <w:tcW w:w="5669" w:type="dxa"/>
          </w:tcPr>
          <w:p w14:paraId="16BBE74B" w14:textId="77777777" w:rsidR="000936CC" w:rsidRDefault="000936CC">
            <w:pPr>
              <w:rPr>
                <w:rFonts w:hint="eastAsia"/>
              </w:rPr>
            </w:pPr>
          </w:p>
        </w:tc>
      </w:tr>
      <w:tr w:rsidR="000936CC" w14:paraId="6F0F9E6A" w14:textId="77777777">
        <w:tc>
          <w:tcPr>
            <w:tcW w:w="1701" w:type="dxa"/>
          </w:tcPr>
          <w:p w14:paraId="6C6E7B4D" w14:textId="77777777" w:rsidR="000936CC" w:rsidRDefault="00C41A23">
            <w:pPr>
              <w:rPr>
                <w:rFonts w:hint="eastAsia"/>
              </w:rPr>
            </w:pPr>
            <w:r>
              <w:t>Acts 9:40</w:t>
            </w:r>
          </w:p>
        </w:tc>
        <w:tc>
          <w:tcPr>
            <w:tcW w:w="5669" w:type="dxa"/>
          </w:tcPr>
          <w:p w14:paraId="657D1954" w14:textId="77777777" w:rsidR="000936CC" w:rsidRDefault="00C41A23">
            <w:pPr>
              <w:rPr>
                <w:rFonts w:hint="eastAsia"/>
              </w:rPr>
            </w:pPr>
            <w:r>
              <w:t xml:space="preserve">Peter told all of those people to leave that room. Then he knelt &lt;&lt;beside Dorcas' bed&gt;&gt; and prayed. &lt;&lt;After Peter </w:t>
            </w:r>
            <w:r>
              <w:lastRenderedPageBreak/>
              <w:t>finished praying,&gt;&gt; he turned to the dead woman. And he said, “Tabitha, get up!” Tabitha opened her eyes. And when Tabitha saw Peter, she sat up.</w:t>
            </w:r>
          </w:p>
        </w:tc>
        <w:tc>
          <w:tcPr>
            <w:tcW w:w="5669" w:type="dxa"/>
          </w:tcPr>
          <w:p w14:paraId="0B419C23" w14:textId="77777777" w:rsidR="000936CC" w:rsidRDefault="000936CC">
            <w:pPr>
              <w:rPr>
                <w:rFonts w:hint="eastAsia"/>
              </w:rPr>
            </w:pPr>
          </w:p>
        </w:tc>
      </w:tr>
      <w:tr w:rsidR="000936CC" w14:paraId="0D831BB4" w14:textId="77777777">
        <w:tc>
          <w:tcPr>
            <w:tcW w:w="1701" w:type="dxa"/>
          </w:tcPr>
          <w:p w14:paraId="453D2F16" w14:textId="77777777" w:rsidR="000936CC" w:rsidRDefault="00C41A23">
            <w:pPr>
              <w:rPr>
                <w:rFonts w:hint="eastAsia"/>
              </w:rPr>
            </w:pPr>
            <w:r>
              <w:t>Acts 9:41</w:t>
            </w:r>
          </w:p>
        </w:tc>
        <w:tc>
          <w:tcPr>
            <w:tcW w:w="5669" w:type="dxa"/>
          </w:tcPr>
          <w:p w14:paraId="57442C18" w14:textId="77777777" w:rsidR="000936CC" w:rsidRDefault="00C41A23">
            <w:pPr>
              <w:rPr>
                <w:rFonts w:hint="eastAsia"/>
              </w:rPr>
            </w:pPr>
            <w:r>
              <w:t>Peter held Tabitha's hand and helped her stand up. Then he called the disciples and the widows and showed those people that Tabitha was alive.</w:t>
            </w:r>
          </w:p>
        </w:tc>
        <w:tc>
          <w:tcPr>
            <w:tcW w:w="5669" w:type="dxa"/>
          </w:tcPr>
          <w:p w14:paraId="6D5C6B09" w14:textId="77777777" w:rsidR="000936CC" w:rsidRDefault="000936CC">
            <w:pPr>
              <w:rPr>
                <w:rFonts w:hint="eastAsia"/>
              </w:rPr>
            </w:pPr>
          </w:p>
        </w:tc>
      </w:tr>
      <w:tr w:rsidR="000936CC" w14:paraId="29DD1ABC" w14:textId="77777777">
        <w:tc>
          <w:tcPr>
            <w:tcW w:w="1701" w:type="dxa"/>
          </w:tcPr>
          <w:p w14:paraId="79CA7D5D" w14:textId="77777777" w:rsidR="000936CC" w:rsidRDefault="00C41A23">
            <w:pPr>
              <w:rPr>
                <w:rFonts w:hint="eastAsia"/>
              </w:rPr>
            </w:pPr>
            <w:r>
              <w:t>Acts 9:42</w:t>
            </w:r>
          </w:p>
        </w:tc>
        <w:tc>
          <w:tcPr>
            <w:tcW w:w="5669" w:type="dxa"/>
          </w:tcPr>
          <w:p w14:paraId="683842BB" w14:textId="77777777" w:rsidR="000936CC" w:rsidRDefault="00C41A23">
            <w:pPr>
              <w:rPr>
                <w:rFonts w:hint="eastAsia"/>
              </w:rPr>
            </w:pPr>
            <w:r>
              <w:t>The people who were living in Joppa heard about that miracle. And many people believed in the Lord.</w:t>
            </w:r>
          </w:p>
        </w:tc>
        <w:tc>
          <w:tcPr>
            <w:tcW w:w="5669" w:type="dxa"/>
          </w:tcPr>
          <w:p w14:paraId="5164FA24" w14:textId="77777777" w:rsidR="000936CC" w:rsidRDefault="000936CC">
            <w:pPr>
              <w:rPr>
                <w:rFonts w:hint="eastAsia"/>
              </w:rPr>
            </w:pPr>
          </w:p>
        </w:tc>
      </w:tr>
      <w:tr w:rsidR="000936CC" w14:paraId="3ECBE0E4" w14:textId="77777777">
        <w:tc>
          <w:tcPr>
            <w:tcW w:w="1701" w:type="dxa"/>
          </w:tcPr>
          <w:p w14:paraId="2257681A" w14:textId="77777777" w:rsidR="000936CC" w:rsidRDefault="00C41A23">
            <w:pPr>
              <w:rPr>
                <w:rFonts w:hint="eastAsia"/>
              </w:rPr>
            </w:pPr>
            <w:r>
              <w:t>Acts 9:43</w:t>
            </w:r>
          </w:p>
        </w:tc>
        <w:tc>
          <w:tcPr>
            <w:tcW w:w="5669" w:type="dxa"/>
          </w:tcPr>
          <w:p w14:paraId="0E418411" w14:textId="77777777" w:rsidR="000936CC" w:rsidRDefault="00C41A23">
            <w:pPr>
              <w:rPr>
                <w:rFonts w:hint="eastAsia"/>
              </w:rPr>
            </w:pPr>
            <w:r>
              <w:t>Peter stayed in Joppa with &lt;&lt;a man named&gt;&gt; Simon, who made things with leather, for many days.</w:t>
            </w:r>
          </w:p>
        </w:tc>
        <w:tc>
          <w:tcPr>
            <w:tcW w:w="5669" w:type="dxa"/>
          </w:tcPr>
          <w:p w14:paraId="027432C2" w14:textId="77777777" w:rsidR="000936CC" w:rsidRDefault="000936CC">
            <w:pPr>
              <w:rPr>
                <w:rFonts w:hint="eastAsia"/>
              </w:rPr>
            </w:pPr>
          </w:p>
        </w:tc>
      </w:tr>
      <w:tr w:rsidR="000936CC" w14:paraId="5506442A" w14:textId="77777777">
        <w:tc>
          <w:tcPr>
            <w:tcW w:w="1701" w:type="dxa"/>
          </w:tcPr>
          <w:p w14:paraId="2E7F6F50" w14:textId="77777777" w:rsidR="000936CC" w:rsidRDefault="00C41A23">
            <w:pPr>
              <w:rPr>
                <w:rFonts w:hint="eastAsia"/>
              </w:rPr>
            </w:pPr>
            <w:r>
              <w:t>Acts 10:1</w:t>
            </w:r>
          </w:p>
        </w:tc>
        <w:tc>
          <w:tcPr>
            <w:tcW w:w="5669" w:type="dxa"/>
          </w:tcPr>
          <w:p w14:paraId="69DE0A6E" w14:textId="77777777" w:rsidR="000936CC" w:rsidRDefault="00C41A23">
            <w:pPr>
              <w:rPr>
                <w:rFonts w:hint="eastAsia"/>
              </w:rPr>
            </w:pPr>
            <w:r>
              <w:t>Title: Cornelius invites Peter to his house. There was a man named Cornelius who lived in &lt;&lt;the city named&gt;&gt; Caesarea. He was a &lt;&lt;Roman&gt;&gt; centurion and was in Italy's &lt;&lt;Roman&gt;&gt; army.</w:t>
            </w:r>
          </w:p>
        </w:tc>
        <w:tc>
          <w:tcPr>
            <w:tcW w:w="5669" w:type="dxa"/>
          </w:tcPr>
          <w:p w14:paraId="06430AE9" w14:textId="77777777" w:rsidR="000936CC" w:rsidRDefault="000936CC">
            <w:pPr>
              <w:rPr>
                <w:rFonts w:hint="eastAsia"/>
              </w:rPr>
            </w:pPr>
          </w:p>
        </w:tc>
      </w:tr>
      <w:tr w:rsidR="000936CC" w14:paraId="6F8B6ECD" w14:textId="77777777">
        <w:tc>
          <w:tcPr>
            <w:tcW w:w="1701" w:type="dxa"/>
          </w:tcPr>
          <w:p w14:paraId="6C71EFF3" w14:textId="77777777" w:rsidR="000936CC" w:rsidRDefault="00C41A23">
            <w:pPr>
              <w:rPr>
                <w:rFonts w:hint="eastAsia"/>
              </w:rPr>
            </w:pPr>
            <w:r>
              <w:t>Acts 10:2</w:t>
            </w:r>
          </w:p>
        </w:tc>
        <w:tc>
          <w:tcPr>
            <w:tcW w:w="5669" w:type="dxa"/>
          </w:tcPr>
          <w:p w14:paraId="6A0F1E4F" w14:textId="77777777" w:rsidR="000936CC" w:rsidRDefault="00C41A23">
            <w:pPr>
              <w:rPr>
                <w:rFonts w:hint="eastAsia"/>
              </w:rPr>
            </w:pPr>
            <w:r>
              <w:t>Cornelius and all of the people who lived in his house worshiped God and feared him. Cornelius generously gave things to people who needed them. And he regularly prayed to God.</w:t>
            </w:r>
          </w:p>
        </w:tc>
        <w:tc>
          <w:tcPr>
            <w:tcW w:w="5669" w:type="dxa"/>
          </w:tcPr>
          <w:p w14:paraId="610A9F3A" w14:textId="77777777" w:rsidR="000936CC" w:rsidRDefault="000936CC">
            <w:pPr>
              <w:rPr>
                <w:rFonts w:hint="eastAsia"/>
              </w:rPr>
            </w:pPr>
          </w:p>
        </w:tc>
      </w:tr>
      <w:tr w:rsidR="000936CC" w14:paraId="131F65CE" w14:textId="77777777">
        <w:tc>
          <w:tcPr>
            <w:tcW w:w="1701" w:type="dxa"/>
          </w:tcPr>
          <w:p w14:paraId="53269C8B" w14:textId="77777777" w:rsidR="000936CC" w:rsidRDefault="00C41A23">
            <w:pPr>
              <w:rPr>
                <w:rFonts w:hint="eastAsia"/>
              </w:rPr>
            </w:pPr>
            <w:r>
              <w:t>Acts 10:3</w:t>
            </w:r>
          </w:p>
        </w:tc>
        <w:tc>
          <w:tcPr>
            <w:tcW w:w="5669" w:type="dxa"/>
          </w:tcPr>
          <w:p w14:paraId="0B5053E5" w14:textId="77777777" w:rsidR="000936CC" w:rsidRDefault="00C41A23">
            <w:pPr>
              <w:rPr>
                <w:rFonts w:hint="eastAsia"/>
              </w:rPr>
            </w:pPr>
            <w:r>
              <w:t>One day at about 3 pm Cornelius saw a vision. He saw clearly God's angel &lt;&lt;who came from heaven&gt;&gt;. That angel came to Cornelius and said, “Cornelius!”</w:t>
            </w:r>
          </w:p>
        </w:tc>
        <w:tc>
          <w:tcPr>
            <w:tcW w:w="5669" w:type="dxa"/>
          </w:tcPr>
          <w:p w14:paraId="23AF320A" w14:textId="77777777" w:rsidR="000936CC" w:rsidRDefault="000936CC">
            <w:pPr>
              <w:rPr>
                <w:rFonts w:hint="eastAsia"/>
              </w:rPr>
            </w:pPr>
          </w:p>
        </w:tc>
      </w:tr>
      <w:tr w:rsidR="000936CC" w14:paraId="2DC72D5D" w14:textId="77777777">
        <w:tc>
          <w:tcPr>
            <w:tcW w:w="1701" w:type="dxa"/>
          </w:tcPr>
          <w:p w14:paraId="36913DD8" w14:textId="77777777" w:rsidR="000936CC" w:rsidRDefault="00C41A23">
            <w:pPr>
              <w:rPr>
                <w:rFonts w:hint="eastAsia"/>
              </w:rPr>
            </w:pPr>
            <w:r>
              <w:t>Acts 10:4</w:t>
            </w:r>
          </w:p>
        </w:tc>
        <w:tc>
          <w:tcPr>
            <w:tcW w:w="5669" w:type="dxa"/>
          </w:tcPr>
          <w:p w14:paraId="7CFE4F2C" w14:textId="77777777" w:rsidR="000936CC" w:rsidRDefault="00C41A23">
            <w:pPr>
              <w:rPr>
                <w:rFonts w:hint="eastAsia"/>
              </w:rPr>
            </w:pPr>
            <w:r>
              <w:t xml:space="preserve">Cornelius stared at that angel and became afraid. Cornelius asked, “Lord, why did you come &lt;&lt;to me&gt;&gt;?” That angel answered, “You please God because you pray &lt;&lt;to him&gt;&gt; and because you give gifts to poor people. Your prayers and </w:t>
            </w:r>
            <w:r>
              <w:lastRenderedPageBreak/>
              <w:t>your gifts are like offerings that are given to God.</w:t>
            </w:r>
          </w:p>
        </w:tc>
        <w:tc>
          <w:tcPr>
            <w:tcW w:w="5669" w:type="dxa"/>
          </w:tcPr>
          <w:p w14:paraId="433044AB" w14:textId="77777777" w:rsidR="000936CC" w:rsidRDefault="000936CC">
            <w:pPr>
              <w:rPr>
                <w:rFonts w:hint="eastAsia"/>
              </w:rPr>
            </w:pPr>
          </w:p>
        </w:tc>
      </w:tr>
      <w:tr w:rsidR="000936CC" w14:paraId="38281395" w14:textId="77777777">
        <w:tc>
          <w:tcPr>
            <w:tcW w:w="1701" w:type="dxa"/>
          </w:tcPr>
          <w:p w14:paraId="4D240913" w14:textId="77777777" w:rsidR="000936CC" w:rsidRDefault="00C41A23">
            <w:pPr>
              <w:rPr>
                <w:rFonts w:hint="eastAsia"/>
              </w:rPr>
            </w:pPr>
            <w:r>
              <w:t>Acts 10:5</w:t>
            </w:r>
          </w:p>
        </w:tc>
        <w:tc>
          <w:tcPr>
            <w:tcW w:w="5669" w:type="dxa"/>
          </w:tcPr>
          <w:p w14:paraId="7A7CF1E5" w14:textId="77777777" w:rsidR="000936CC" w:rsidRDefault="00C41A23">
            <w:pPr>
              <w:rPr>
                <w:rFonts w:hint="eastAsia"/>
              </w:rPr>
            </w:pPr>
            <w:r>
              <w:t>Send your men to &lt;&lt;the city named&gt;&gt; Joppa now so that they could bring a man named Simon. Simon is also called 'Peter'.</w:t>
            </w:r>
          </w:p>
        </w:tc>
        <w:tc>
          <w:tcPr>
            <w:tcW w:w="5669" w:type="dxa"/>
          </w:tcPr>
          <w:p w14:paraId="2658CFC9" w14:textId="77777777" w:rsidR="000936CC" w:rsidRDefault="000936CC">
            <w:pPr>
              <w:rPr>
                <w:rFonts w:hint="eastAsia"/>
              </w:rPr>
            </w:pPr>
          </w:p>
        </w:tc>
      </w:tr>
      <w:tr w:rsidR="000936CC" w14:paraId="48B7EDA0" w14:textId="77777777">
        <w:tc>
          <w:tcPr>
            <w:tcW w:w="1701" w:type="dxa"/>
          </w:tcPr>
          <w:p w14:paraId="7484127E" w14:textId="77777777" w:rsidR="000936CC" w:rsidRDefault="00C41A23">
            <w:pPr>
              <w:rPr>
                <w:rFonts w:hint="eastAsia"/>
              </w:rPr>
            </w:pPr>
            <w:r>
              <w:t>Acts 10:6</w:t>
            </w:r>
          </w:p>
        </w:tc>
        <w:tc>
          <w:tcPr>
            <w:tcW w:w="5669" w:type="dxa"/>
          </w:tcPr>
          <w:p w14:paraId="09C66409" w14:textId="77777777" w:rsidR="000936CC" w:rsidRDefault="00C41A23">
            <w:pPr>
              <w:rPr>
                <w:rFonts w:hint="eastAsia"/>
              </w:rPr>
            </w:pPr>
            <w:r>
              <w:t>That man is staying with another man named Simon who makes things with leather. Simon's house is near the sea.”</w:t>
            </w:r>
          </w:p>
        </w:tc>
        <w:tc>
          <w:tcPr>
            <w:tcW w:w="5669" w:type="dxa"/>
          </w:tcPr>
          <w:p w14:paraId="1AF87547" w14:textId="77777777" w:rsidR="000936CC" w:rsidRDefault="000936CC">
            <w:pPr>
              <w:rPr>
                <w:rFonts w:hint="eastAsia"/>
              </w:rPr>
            </w:pPr>
          </w:p>
        </w:tc>
      </w:tr>
      <w:tr w:rsidR="000936CC" w14:paraId="7A9F6631" w14:textId="77777777">
        <w:tc>
          <w:tcPr>
            <w:tcW w:w="1701" w:type="dxa"/>
          </w:tcPr>
          <w:p w14:paraId="5323DBE1" w14:textId="77777777" w:rsidR="000936CC" w:rsidRDefault="00C41A23">
            <w:pPr>
              <w:rPr>
                <w:rFonts w:hint="eastAsia"/>
              </w:rPr>
            </w:pPr>
            <w:r>
              <w:t>Acts 10:7</w:t>
            </w:r>
          </w:p>
        </w:tc>
        <w:tc>
          <w:tcPr>
            <w:tcW w:w="5669" w:type="dxa"/>
          </w:tcPr>
          <w:p w14:paraId="21B72EE4" w14:textId="77777777" w:rsidR="000936CC" w:rsidRDefault="00C41A23">
            <w:pPr>
              <w:rPr>
                <w:rFonts w:hint="eastAsia"/>
              </w:rPr>
            </w:pPr>
            <w:r>
              <w:t>After the angel who spoke to Cornelius left him, Cornelius called two of his servants and one soldier who served Cornelius and also worshiped God.</w:t>
            </w:r>
          </w:p>
        </w:tc>
        <w:tc>
          <w:tcPr>
            <w:tcW w:w="5669" w:type="dxa"/>
          </w:tcPr>
          <w:p w14:paraId="0B8EA6BD" w14:textId="77777777" w:rsidR="000936CC" w:rsidRDefault="000936CC">
            <w:pPr>
              <w:rPr>
                <w:rFonts w:hint="eastAsia"/>
              </w:rPr>
            </w:pPr>
          </w:p>
        </w:tc>
      </w:tr>
      <w:tr w:rsidR="000936CC" w14:paraId="60D33E17" w14:textId="77777777">
        <w:tc>
          <w:tcPr>
            <w:tcW w:w="1701" w:type="dxa"/>
          </w:tcPr>
          <w:p w14:paraId="50205538" w14:textId="77777777" w:rsidR="000936CC" w:rsidRDefault="00C41A23">
            <w:pPr>
              <w:rPr>
                <w:rFonts w:hint="eastAsia"/>
              </w:rPr>
            </w:pPr>
            <w:r>
              <w:t>Acts 10:8</w:t>
            </w:r>
          </w:p>
        </w:tc>
        <w:tc>
          <w:tcPr>
            <w:tcW w:w="5669" w:type="dxa"/>
          </w:tcPr>
          <w:p w14:paraId="03722315" w14:textId="77777777" w:rsidR="000936CC" w:rsidRDefault="00C41A23">
            <w:pPr>
              <w:rPr>
                <w:rFonts w:hint="eastAsia"/>
              </w:rPr>
            </w:pPr>
            <w:r>
              <w:t xml:space="preserve">Cornelius told those servants and that soldier about the things that happened &lt;&lt;to him&gt;&gt;. Then Cornelius sent those </w:t>
            </w:r>
            <w:r>
              <w:lastRenderedPageBreak/>
              <w:t>people to Joppa &lt;&lt;so that they could invite Peter to come to him&gt;&gt;.</w:t>
            </w:r>
          </w:p>
        </w:tc>
        <w:tc>
          <w:tcPr>
            <w:tcW w:w="5669" w:type="dxa"/>
          </w:tcPr>
          <w:p w14:paraId="4CB89905" w14:textId="77777777" w:rsidR="000936CC" w:rsidRDefault="000936CC">
            <w:pPr>
              <w:rPr>
                <w:rFonts w:hint="eastAsia"/>
              </w:rPr>
            </w:pPr>
          </w:p>
        </w:tc>
      </w:tr>
      <w:tr w:rsidR="000936CC" w14:paraId="62F04BDE" w14:textId="77777777">
        <w:tc>
          <w:tcPr>
            <w:tcW w:w="1701" w:type="dxa"/>
          </w:tcPr>
          <w:p w14:paraId="2301DA10" w14:textId="77777777" w:rsidR="000936CC" w:rsidRDefault="00C41A23">
            <w:pPr>
              <w:rPr>
                <w:rFonts w:hint="eastAsia"/>
              </w:rPr>
            </w:pPr>
            <w:r>
              <w:t>Acts 10:9</w:t>
            </w:r>
          </w:p>
        </w:tc>
        <w:tc>
          <w:tcPr>
            <w:tcW w:w="5669" w:type="dxa"/>
          </w:tcPr>
          <w:p w14:paraId="19176C42" w14:textId="77777777" w:rsidR="000936CC" w:rsidRDefault="00C41A23">
            <w:pPr>
              <w:rPr>
                <w:rFonts w:hint="eastAsia"/>
              </w:rPr>
            </w:pPr>
            <w:r>
              <w:t>Title: Peter sees a vision. At about noon the next day while those people were approaching Joppa, Peter went up to the roof of &lt;&lt;Simon's&gt;&gt; house to pray.</w:t>
            </w:r>
          </w:p>
        </w:tc>
        <w:tc>
          <w:tcPr>
            <w:tcW w:w="5669" w:type="dxa"/>
          </w:tcPr>
          <w:p w14:paraId="32A0EEA7" w14:textId="77777777" w:rsidR="000936CC" w:rsidRDefault="000936CC">
            <w:pPr>
              <w:rPr>
                <w:rFonts w:hint="eastAsia"/>
              </w:rPr>
            </w:pPr>
          </w:p>
        </w:tc>
      </w:tr>
      <w:tr w:rsidR="000936CC" w14:paraId="2D61C66F" w14:textId="77777777">
        <w:tc>
          <w:tcPr>
            <w:tcW w:w="1701" w:type="dxa"/>
          </w:tcPr>
          <w:p w14:paraId="379B5D43" w14:textId="77777777" w:rsidR="000936CC" w:rsidRDefault="00C41A23">
            <w:pPr>
              <w:rPr>
                <w:rFonts w:hint="eastAsia"/>
              </w:rPr>
            </w:pPr>
            <w:r>
              <w:t>Acts 10:10</w:t>
            </w:r>
          </w:p>
        </w:tc>
        <w:tc>
          <w:tcPr>
            <w:tcW w:w="5669" w:type="dxa"/>
          </w:tcPr>
          <w:p w14:paraId="5E55B678" w14:textId="77777777" w:rsidR="000936CC" w:rsidRDefault="00C41A23">
            <w:pPr>
              <w:rPr>
                <w:rFonts w:hint="eastAsia"/>
              </w:rPr>
            </w:pPr>
            <w:r>
              <w:t>Peter became hungry and wanted to eat. While the food was being prepared, he saw a vision.</w:t>
            </w:r>
          </w:p>
        </w:tc>
        <w:tc>
          <w:tcPr>
            <w:tcW w:w="5669" w:type="dxa"/>
          </w:tcPr>
          <w:p w14:paraId="1945FF59" w14:textId="77777777" w:rsidR="000936CC" w:rsidRDefault="000936CC">
            <w:pPr>
              <w:rPr>
                <w:rFonts w:hint="eastAsia"/>
              </w:rPr>
            </w:pPr>
          </w:p>
        </w:tc>
      </w:tr>
      <w:tr w:rsidR="000936CC" w14:paraId="3DD964E4" w14:textId="77777777">
        <w:tc>
          <w:tcPr>
            <w:tcW w:w="1701" w:type="dxa"/>
          </w:tcPr>
          <w:p w14:paraId="1B0666A5" w14:textId="77777777" w:rsidR="000936CC" w:rsidRDefault="00C41A23">
            <w:pPr>
              <w:rPr>
                <w:rFonts w:hint="eastAsia"/>
              </w:rPr>
            </w:pPr>
            <w:r>
              <w:t>Acts 10:11</w:t>
            </w:r>
          </w:p>
        </w:tc>
        <w:tc>
          <w:tcPr>
            <w:tcW w:w="5669" w:type="dxa"/>
          </w:tcPr>
          <w:p w14:paraId="5F9C8502" w14:textId="77777777" w:rsidR="000936CC" w:rsidRDefault="00C41A23">
            <w:pPr>
              <w:rPr>
                <w:rFonts w:hint="eastAsia"/>
              </w:rPr>
            </w:pPr>
            <w:r>
              <w:t>Peter saw heaven being opened. And something that looked like a big sheet was lowered to the earth. And the four corners of that sheet were being held.</w:t>
            </w:r>
          </w:p>
        </w:tc>
        <w:tc>
          <w:tcPr>
            <w:tcW w:w="5669" w:type="dxa"/>
          </w:tcPr>
          <w:p w14:paraId="12A778FE" w14:textId="77777777" w:rsidR="000936CC" w:rsidRDefault="000936CC">
            <w:pPr>
              <w:rPr>
                <w:rFonts w:hint="eastAsia"/>
              </w:rPr>
            </w:pPr>
          </w:p>
        </w:tc>
      </w:tr>
      <w:tr w:rsidR="000936CC" w14:paraId="13591978" w14:textId="77777777">
        <w:tc>
          <w:tcPr>
            <w:tcW w:w="1701" w:type="dxa"/>
          </w:tcPr>
          <w:p w14:paraId="580056A5" w14:textId="77777777" w:rsidR="000936CC" w:rsidRDefault="00C41A23">
            <w:pPr>
              <w:rPr>
                <w:rFonts w:hint="eastAsia"/>
              </w:rPr>
            </w:pPr>
            <w:r>
              <w:t>Acts 10:12</w:t>
            </w:r>
          </w:p>
        </w:tc>
        <w:tc>
          <w:tcPr>
            <w:tcW w:w="5669" w:type="dxa"/>
          </w:tcPr>
          <w:p w14:paraId="2008CD49" w14:textId="77777777" w:rsidR="000936CC" w:rsidRDefault="00C41A23">
            <w:pPr>
              <w:rPr>
                <w:rFonts w:hint="eastAsia"/>
              </w:rPr>
            </w:pPr>
            <w:r>
              <w:t>All kinds of animals that had four feet, reptiles, and &lt;&lt;wild&gt;&gt; birds were on that sheet. &lt;&lt;Animals that the law didn't allow Jews to eat were on that sheet.&gt;&gt;</w:t>
            </w:r>
          </w:p>
        </w:tc>
        <w:tc>
          <w:tcPr>
            <w:tcW w:w="5669" w:type="dxa"/>
          </w:tcPr>
          <w:p w14:paraId="0CB83F17" w14:textId="77777777" w:rsidR="000936CC" w:rsidRDefault="000936CC">
            <w:pPr>
              <w:rPr>
                <w:rFonts w:hint="eastAsia"/>
              </w:rPr>
            </w:pPr>
          </w:p>
        </w:tc>
      </w:tr>
      <w:tr w:rsidR="000936CC" w14:paraId="7B2CFB82" w14:textId="77777777">
        <w:tc>
          <w:tcPr>
            <w:tcW w:w="1701" w:type="dxa"/>
          </w:tcPr>
          <w:p w14:paraId="5C32C857" w14:textId="77777777" w:rsidR="000936CC" w:rsidRDefault="00C41A23">
            <w:pPr>
              <w:rPr>
                <w:rFonts w:hint="eastAsia"/>
              </w:rPr>
            </w:pPr>
            <w:r>
              <w:t>Acts 10:13</w:t>
            </w:r>
          </w:p>
        </w:tc>
        <w:tc>
          <w:tcPr>
            <w:tcW w:w="5669" w:type="dxa"/>
          </w:tcPr>
          <w:p w14:paraId="233C90D7" w14:textId="77777777" w:rsidR="000936CC" w:rsidRDefault="00C41A23">
            <w:pPr>
              <w:rPr>
                <w:rFonts w:hint="eastAsia"/>
              </w:rPr>
            </w:pPr>
            <w:r>
              <w:t>Then a voice said to Peter, “Peter, get up. Kill some of these animals and eat.”</w:t>
            </w:r>
          </w:p>
        </w:tc>
        <w:tc>
          <w:tcPr>
            <w:tcW w:w="5669" w:type="dxa"/>
          </w:tcPr>
          <w:p w14:paraId="658D5CC6" w14:textId="77777777" w:rsidR="000936CC" w:rsidRDefault="000936CC">
            <w:pPr>
              <w:rPr>
                <w:rFonts w:hint="eastAsia"/>
              </w:rPr>
            </w:pPr>
          </w:p>
        </w:tc>
      </w:tr>
      <w:tr w:rsidR="000936CC" w14:paraId="361951A6" w14:textId="77777777">
        <w:tc>
          <w:tcPr>
            <w:tcW w:w="1701" w:type="dxa"/>
          </w:tcPr>
          <w:p w14:paraId="07B9936E" w14:textId="77777777" w:rsidR="000936CC" w:rsidRDefault="00C41A23">
            <w:pPr>
              <w:rPr>
                <w:rFonts w:hint="eastAsia"/>
              </w:rPr>
            </w:pPr>
            <w:r>
              <w:t>Acts 10:14</w:t>
            </w:r>
          </w:p>
        </w:tc>
        <w:tc>
          <w:tcPr>
            <w:tcW w:w="5669" w:type="dxa"/>
          </w:tcPr>
          <w:p w14:paraId="75599755" w14:textId="77777777" w:rsidR="000936CC" w:rsidRDefault="00C41A23">
            <w:pPr>
              <w:rPr>
                <w:rFonts w:hint="eastAsia"/>
              </w:rPr>
            </w:pPr>
            <w:r>
              <w:t>Peter replied, “Lord, I must not do this! (Literal) I always eat only meat that is clean and pure. (Dynamic) I always eat only meat that the law allows Jews to eat.”</w:t>
            </w:r>
          </w:p>
        </w:tc>
        <w:tc>
          <w:tcPr>
            <w:tcW w:w="5669" w:type="dxa"/>
          </w:tcPr>
          <w:p w14:paraId="090F96D0" w14:textId="77777777" w:rsidR="000936CC" w:rsidRDefault="000936CC">
            <w:pPr>
              <w:rPr>
                <w:rFonts w:hint="eastAsia"/>
              </w:rPr>
            </w:pPr>
          </w:p>
        </w:tc>
      </w:tr>
      <w:tr w:rsidR="000936CC" w14:paraId="263869C7" w14:textId="77777777">
        <w:tc>
          <w:tcPr>
            <w:tcW w:w="1701" w:type="dxa"/>
          </w:tcPr>
          <w:p w14:paraId="045E2DF7" w14:textId="77777777" w:rsidR="000936CC" w:rsidRDefault="00C41A23">
            <w:pPr>
              <w:rPr>
                <w:rFonts w:hint="eastAsia"/>
              </w:rPr>
            </w:pPr>
            <w:r>
              <w:t>Acts 10:15</w:t>
            </w:r>
          </w:p>
        </w:tc>
        <w:tc>
          <w:tcPr>
            <w:tcW w:w="5669" w:type="dxa"/>
          </w:tcPr>
          <w:p w14:paraId="2C161C59" w14:textId="77777777" w:rsidR="000936CC" w:rsidRDefault="00C41A23">
            <w:pPr>
              <w:rPr>
                <w:rFonts w:hint="eastAsia"/>
              </w:rPr>
            </w:pPr>
            <w:r>
              <w:t>Then that voice spoke to Peter the second time. That voice said, “Don't call anything that God caused to become religiously clean 'an impure thing'.”</w:t>
            </w:r>
          </w:p>
        </w:tc>
        <w:tc>
          <w:tcPr>
            <w:tcW w:w="5669" w:type="dxa"/>
          </w:tcPr>
          <w:p w14:paraId="674A3DF9" w14:textId="77777777" w:rsidR="000936CC" w:rsidRDefault="000936CC">
            <w:pPr>
              <w:rPr>
                <w:rFonts w:hint="eastAsia"/>
              </w:rPr>
            </w:pPr>
          </w:p>
        </w:tc>
      </w:tr>
      <w:tr w:rsidR="000936CC" w14:paraId="71D04671" w14:textId="77777777">
        <w:tc>
          <w:tcPr>
            <w:tcW w:w="1701" w:type="dxa"/>
          </w:tcPr>
          <w:p w14:paraId="5D3EB57B" w14:textId="77777777" w:rsidR="000936CC" w:rsidRDefault="00C41A23">
            <w:pPr>
              <w:rPr>
                <w:rFonts w:hint="eastAsia"/>
              </w:rPr>
            </w:pPr>
            <w:r>
              <w:t>Acts 10:16</w:t>
            </w:r>
          </w:p>
        </w:tc>
        <w:tc>
          <w:tcPr>
            <w:tcW w:w="5669" w:type="dxa"/>
          </w:tcPr>
          <w:p w14:paraId="49C526BF" w14:textId="77777777" w:rsidR="000936CC" w:rsidRDefault="00C41A23">
            <w:pPr>
              <w:rPr>
                <w:rFonts w:hint="eastAsia"/>
              </w:rPr>
            </w:pPr>
            <w:r>
              <w:t>That voice said those things &lt;&lt;to Peter&gt;&gt; three times. Then that sheet was immediately taken to heaven.</w:t>
            </w:r>
          </w:p>
        </w:tc>
        <w:tc>
          <w:tcPr>
            <w:tcW w:w="5669" w:type="dxa"/>
          </w:tcPr>
          <w:p w14:paraId="2B6C38EB" w14:textId="77777777" w:rsidR="000936CC" w:rsidRDefault="000936CC">
            <w:pPr>
              <w:rPr>
                <w:rFonts w:hint="eastAsia"/>
              </w:rPr>
            </w:pPr>
          </w:p>
        </w:tc>
      </w:tr>
      <w:tr w:rsidR="000936CC" w14:paraId="1095665B" w14:textId="77777777">
        <w:tc>
          <w:tcPr>
            <w:tcW w:w="1701" w:type="dxa"/>
          </w:tcPr>
          <w:p w14:paraId="5E2B4A4B" w14:textId="77777777" w:rsidR="000936CC" w:rsidRDefault="00C41A23">
            <w:pPr>
              <w:rPr>
                <w:rFonts w:hint="eastAsia"/>
              </w:rPr>
            </w:pPr>
            <w:r>
              <w:t>Acts 10:17</w:t>
            </w:r>
          </w:p>
        </w:tc>
        <w:tc>
          <w:tcPr>
            <w:tcW w:w="5669" w:type="dxa"/>
          </w:tcPr>
          <w:p w14:paraId="3DCE1928" w14:textId="77777777" w:rsidR="000936CC" w:rsidRDefault="00C41A23">
            <w:pPr>
              <w:rPr>
                <w:rFonts w:hint="eastAsia"/>
              </w:rPr>
            </w:pPr>
            <w:r>
              <w:t xml:space="preserve">While Peter was wondering about the meaning of the vision, the men who were sent by Cornelius &lt;&lt;to find him&gt;&gt; found </w:t>
            </w:r>
            <w:r>
              <w:lastRenderedPageBreak/>
              <w:t>the place where Simon's house was. So they arrived at the gate &lt;&lt;of that house&gt;&gt;.</w:t>
            </w:r>
          </w:p>
        </w:tc>
        <w:tc>
          <w:tcPr>
            <w:tcW w:w="5669" w:type="dxa"/>
          </w:tcPr>
          <w:p w14:paraId="26A7DB50" w14:textId="77777777" w:rsidR="000936CC" w:rsidRDefault="000936CC">
            <w:pPr>
              <w:rPr>
                <w:rFonts w:hint="eastAsia"/>
              </w:rPr>
            </w:pPr>
          </w:p>
        </w:tc>
      </w:tr>
      <w:tr w:rsidR="000936CC" w14:paraId="46717D80" w14:textId="77777777">
        <w:tc>
          <w:tcPr>
            <w:tcW w:w="1701" w:type="dxa"/>
          </w:tcPr>
          <w:p w14:paraId="4E845FD0" w14:textId="77777777" w:rsidR="000936CC" w:rsidRDefault="00C41A23">
            <w:pPr>
              <w:rPr>
                <w:rFonts w:hint="eastAsia"/>
              </w:rPr>
            </w:pPr>
            <w:r>
              <w:t>Acts 10:18</w:t>
            </w:r>
          </w:p>
        </w:tc>
        <w:tc>
          <w:tcPr>
            <w:tcW w:w="5669" w:type="dxa"/>
          </w:tcPr>
          <w:p w14:paraId="475C9597" w14:textId="77777777" w:rsidR="000936CC" w:rsidRDefault="00C41A23">
            <w:pPr>
              <w:rPr>
                <w:rFonts w:hint="eastAsia"/>
              </w:rPr>
            </w:pPr>
            <w:r>
              <w:t>Those men asked loudly, “Is a man named Simon, who is &lt;&lt;also&gt;&gt; called 'Peter', staying at this house?”</w:t>
            </w:r>
          </w:p>
        </w:tc>
        <w:tc>
          <w:tcPr>
            <w:tcW w:w="5669" w:type="dxa"/>
          </w:tcPr>
          <w:p w14:paraId="45E39254" w14:textId="77777777" w:rsidR="000936CC" w:rsidRDefault="000936CC">
            <w:pPr>
              <w:rPr>
                <w:rFonts w:hint="eastAsia"/>
              </w:rPr>
            </w:pPr>
          </w:p>
        </w:tc>
      </w:tr>
      <w:tr w:rsidR="000936CC" w14:paraId="6277257D" w14:textId="77777777">
        <w:tc>
          <w:tcPr>
            <w:tcW w:w="1701" w:type="dxa"/>
          </w:tcPr>
          <w:p w14:paraId="0AE8814D" w14:textId="77777777" w:rsidR="000936CC" w:rsidRDefault="00C41A23">
            <w:pPr>
              <w:rPr>
                <w:rFonts w:hint="eastAsia"/>
              </w:rPr>
            </w:pPr>
            <w:r>
              <w:t>Acts 10:19</w:t>
            </w:r>
          </w:p>
        </w:tc>
        <w:tc>
          <w:tcPr>
            <w:tcW w:w="5669" w:type="dxa"/>
          </w:tcPr>
          <w:p w14:paraId="14B52CBC" w14:textId="77777777" w:rsidR="000936CC" w:rsidRDefault="00C41A23">
            <w:pPr>
              <w:rPr>
                <w:rFonts w:hint="eastAsia"/>
              </w:rPr>
            </w:pPr>
            <w:r>
              <w:t>While Peter was still thinking about that vision, the Spirit said to him, “Simon, three men are searching for you.</w:t>
            </w:r>
          </w:p>
        </w:tc>
        <w:tc>
          <w:tcPr>
            <w:tcW w:w="5669" w:type="dxa"/>
          </w:tcPr>
          <w:p w14:paraId="0581DFE6" w14:textId="77777777" w:rsidR="000936CC" w:rsidRDefault="000936CC">
            <w:pPr>
              <w:rPr>
                <w:rFonts w:hint="eastAsia"/>
              </w:rPr>
            </w:pPr>
          </w:p>
        </w:tc>
      </w:tr>
      <w:tr w:rsidR="000936CC" w14:paraId="0886332B" w14:textId="77777777">
        <w:tc>
          <w:tcPr>
            <w:tcW w:w="1701" w:type="dxa"/>
          </w:tcPr>
          <w:p w14:paraId="0FE60953" w14:textId="77777777" w:rsidR="000936CC" w:rsidRDefault="00C41A23">
            <w:pPr>
              <w:rPr>
                <w:rFonts w:hint="eastAsia"/>
              </w:rPr>
            </w:pPr>
            <w:r>
              <w:t>Acts 10:20</w:t>
            </w:r>
          </w:p>
        </w:tc>
        <w:tc>
          <w:tcPr>
            <w:tcW w:w="5669" w:type="dxa"/>
          </w:tcPr>
          <w:p w14:paraId="070071A0" w14:textId="77777777" w:rsidR="000936CC" w:rsidRDefault="00C41A23">
            <w:pPr>
              <w:rPr>
                <w:rFonts w:hint="eastAsia"/>
              </w:rPr>
            </w:pPr>
            <w:r>
              <w:t>So get up and go down the stairs &lt;&lt;to those men&gt;&gt;. Don't refuse to go with those men. For I sent those men &lt;&lt;to you&gt;&gt;.”</w:t>
            </w:r>
          </w:p>
        </w:tc>
        <w:tc>
          <w:tcPr>
            <w:tcW w:w="5669" w:type="dxa"/>
          </w:tcPr>
          <w:p w14:paraId="3713AAA4" w14:textId="77777777" w:rsidR="000936CC" w:rsidRDefault="000936CC">
            <w:pPr>
              <w:rPr>
                <w:rFonts w:hint="eastAsia"/>
              </w:rPr>
            </w:pPr>
          </w:p>
        </w:tc>
      </w:tr>
      <w:tr w:rsidR="000936CC" w14:paraId="093F2282" w14:textId="77777777">
        <w:tc>
          <w:tcPr>
            <w:tcW w:w="1701" w:type="dxa"/>
          </w:tcPr>
          <w:p w14:paraId="1F65A714" w14:textId="77777777" w:rsidR="000936CC" w:rsidRDefault="00C41A23">
            <w:pPr>
              <w:rPr>
                <w:rFonts w:hint="eastAsia"/>
              </w:rPr>
            </w:pPr>
            <w:r>
              <w:t>Acts 10:21</w:t>
            </w:r>
          </w:p>
        </w:tc>
        <w:tc>
          <w:tcPr>
            <w:tcW w:w="5669" w:type="dxa"/>
          </w:tcPr>
          <w:p w14:paraId="19C7756C" w14:textId="77777777" w:rsidR="000936CC" w:rsidRDefault="00C41A23">
            <w:pPr>
              <w:rPr>
                <w:rFonts w:hint="eastAsia"/>
              </w:rPr>
            </w:pPr>
            <w:r>
              <w:t xml:space="preserve">So Peter went down the stairs and said to those men, “I'm the man that you're searching for. Why did you come &lt;&lt;to </w:t>
            </w:r>
            <w:r>
              <w:lastRenderedPageBreak/>
              <w:t>me&gt;&gt;?”</w:t>
            </w:r>
          </w:p>
        </w:tc>
        <w:tc>
          <w:tcPr>
            <w:tcW w:w="5669" w:type="dxa"/>
          </w:tcPr>
          <w:p w14:paraId="13F06AD5" w14:textId="77777777" w:rsidR="000936CC" w:rsidRDefault="000936CC">
            <w:pPr>
              <w:rPr>
                <w:rFonts w:hint="eastAsia"/>
              </w:rPr>
            </w:pPr>
          </w:p>
        </w:tc>
      </w:tr>
      <w:tr w:rsidR="000936CC" w14:paraId="35C8C0C2" w14:textId="77777777">
        <w:tc>
          <w:tcPr>
            <w:tcW w:w="1701" w:type="dxa"/>
          </w:tcPr>
          <w:p w14:paraId="561B8062" w14:textId="77777777" w:rsidR="000936CC" w:rsidRDefault="00C41A23">
            <w:pPr>
              <w:rPr>
                <w:rFonts w:hint="eastAsia"/>
              </w:rPr>
            </w:pPr>
            <w:r>
              <w:t>Acts 10:22</w:t>
            </w:r>
          </w:p>
        </w:tc>
        <w:tc>
          <w:tcPr>
            <w:tcW w:w="5669" w:type="dxa"/>
          </w:tcPr>
          <w:p w14:paraId="7819216A" w14:textId="77777777" w:rsidR="000936CC" w:rsidRDefault="00C41A23">
            <w:pPr>
              <w:rPr>
                <w:rFonts w:hint="eastAsia"/>
              </w:rPr>
            </w:pPr>
            <w:r>
              <w:t>Those men answered, “Cornelius, who is a &lt;&lt;Roman&gt;&gt; centurion, sent us to you. Cornelius is a righteous man and fears God. All of the Jews respect Cornelius. A holy angel told Cornelius to ask you to come to his house. That angel wants Cornelius to hear the message that you'll tell to him.”</w:t>
            </w:r>
          </w:p>
        </w:tc>
        <w:tc>
          <w:tcPr>
            <w:tcW w:w="5669" w:type="dxa"/>
          </w:tcPr>
          <w:p w14:paraId="7723DC56" w14:textId="77777777" w:rsidR="000936CC" w:rsidRDefault="000936CC">
            <w:pPr>
              <w:rPr>
                <w:rFonts w:hint="eastAsia"/>
              </w:rPr>
            </w:pPr>
          </w:p>
        </w:tc>
      </w:tr>
      <w:tr w:rsidR="000936CC" w14:paraId="1C29B464" w14:textId="77777777">
        <w:tc>
          <w:tcPr>
            <w:tcW w:w="1701" w:type="dxa"/>
          </w:tcPr>
          <w:p w14:paraId="7197B382" w14:textId="77777777" w:rsidR="000936CC" w:rsidRDefault="00C41A23">
            <w:pPr>
              <w:rPr>
                <w:rFonts w:hint="eastAsia"/>
              </w:rPr>
            </w:pPr>
            <w:r>
              <w:t>Acts 10:23</w:t>
            </w:r>
          </w:p>
        </w:tc>
        <w:tc>
          <w:tcPr>
            <w:tcW w:w="5669" w:type="dxa"/>
          </w:tcPr>
          <w:p w14:paraId="63CE64AE" w14:textId="77777777" w:rsidR="000936CC" w:rsidRDefault="00C41A23">
            <w:pPr>
              <w:rPr>
                <w:rFonts w:hint="eastAsia"/>
              </w:rPr>
            </w:pPr>
            <w:r>
              <w:t>Then Peter invited those men to enter the house so that they could stay &lt;&lt;for one night&gt;&gt;. Title: Peter visits Cornelius' house. The next day Peter and those men started traveling &lt;&lt;to Cornelius' house&gt;&gt;. Several believers who lived in Joppa also traveled &lt;&lt;there&gt;&gt; with Peter and those men.</w:t>
            </w:r>
          </w:p>
        </w:tc>
        <w:tc>
          <w:tcPr>
            <w:tcW w:w="5669" w:type="dxa"/>
          </w:tcPr>
          <w:p w14:paraId="7FF95B1F" w14:textId="77777777" w:rsidR="000936CC" w:rsidRDefault="000936CC">
            <w:pPr>
              <w:rPr>
                <w:rFonts w:hint="eastAsia"/>
              </w:rPr>
            </w:pPr>
          </w:p>
        </w:tc>
      </w:tr>
      <w:tr w:rsidR="000936CC" w14:paraId="58544DE3" w14:textId="77777777">
        <w:tc>
          <w:tcPr>
            <w:tcW w:w="1701" w:type="dxa"/>
          </w:tcPr>
          <w:p w14:paraId="06FA2B2F" w14:textId="77777777" w:rsidR="000936CC" w:rsidRDefault="00C41A23">
            <w:pPr>
              <w:rPr>
                <w:rFonts w:hint="eastAsia"/>
              </w:rPr>
            </w:pPr>
            <w:r>
              <w:t>Acts 10:24</w:t>
            </w:r>
          </w:p>
        </w:tc>
        <w:tc>
          <w:tcPr>
            <w:tcW w:w="5669" w:type="dxa"/>
          </w:tcPr>
          <w:p w14:paraId="46576F28" w14:textId="77777777" w:rsidR="000936CC" w:rsidRDefault="00C41A23">
            <w:pPr>
              <w:rPr>
                <w:rFonts w:hint="eastAsia"/>
              </w:rPr>
            </w:pPr>
            <w:r>
              <w:t>The next day Peter and those men arrived in Caesarea. Cornelius was waiting for Peter and those men. Cornelius had asked his relatives and close friends to come to his house. &lt;&lt;So Cornelius' relatives and his friends were also waiting for Peter at Cornelius' house.&gt;&gt;</w:t>
            </w:r>
          </w:p>
        </w:tc>
        <w:tc>
          <w:tcPr>
            <w:tcW w:w="5669" w:type="dxa"/>
          </w:tcPr>
          <w:p w14:paraId="23503D81" w14:textId="77777777" w:rsidR="000936CC" w:rsidRDefault="000936CC">
            <w:pPr>
              <w:rPr>
                <w:rFonts w:hint="eastAsia"/>
              </w:rPr>
            </w:pPr>
          </w:p>
        </w:tc>
      </w:tr>
      <w:tr w:rsidR="000936CC" w14:paraId="78AB1F62" w14:textId="77777777">
        <w:tc>
          <w:tcPr>
            <w:tcW w:w="1701" w:type="dxa"/>
          </w:tcPr>
          <w:p w14:paraId="353CD701" w14:textId="77777777" w:rsidR="000936CC" w:rsidRDefault="00C41A23">
            <w:pPr>
              <w:rPr>
                <w:rFonts w:hint="eastAsia"/>
              </w:rPr>
            </w:pPr>
            <w:r>
              <w:t>Acts 10:25</w:t>
            </w:r>
          </w:p>
        </w:tc>
        <w:tc>
          <w:tcPr>
            <w:tcW w:w="5669" w:type="dxa"/>
          </w:tcPr>
          <w:p w14:paraId="7A111D86" w14:textId="77777777" w:rsidR="000936CC" w:rsidRDefault="00C41A23">
            <w:pPr>
              <w:rPr>
                <w:rFonts w:hint="eastAsia"/>
              </w:rPr>
            </w:pPr>
            <w:r>
              <w:t>While Peter was entering the house, Cornelius met him. And Cornelius bowed in front of Peter to worship him.</w:t>
            </w:r>
          </w:p>
        </w:tc>
        <w:tc>
          <w:tcPr>
            <w:tcW w:w="5669" w:type="dxa"/>
          </w:tcPr>
          <w:p w14:paraId="7DA6878D" w14:textId="77777777" w:rsidR="000936CC" w:rsidRDefault="000936CC">
            <w:pPr>
              <w:rPr>
                <w:rFonts w:hint="eastAsia"/>
              </w:rPr>
            </w:pPr>
          </w:p>
        </w:tc>
      </w:tr>
      <w:tr w:rsidR="000936CC" w14:paraId="6F53C692" w14:textId="77777777">
        <w:tc>
          <w:tcPr>
            <w:tcW w:w="1701" w:type="dxa"/>
          </w:tcPr>
          <w:p w14:paraId="57DFF9D9" w14:textId="77777777" w:rsidR="000936CC" w:rsidRDefault="00C41A23">
            <w:pPr>
              <w:rPr>
                <w:rFonts w:hint="eastAsia"/>
              </w:rPr>
            </w:pPr>
            <w:r>
              <w:t>Acts 10:26</w:t>
            </w:r>
          </w:p>
        </w:tc>
        <w:tc>
          <w:tcPr>
            <w:tcW w:w="5669" w:type="dxa"/>
          </w:tcPr>
          <w:p w14:paraId="4680CE6D" w14:textId="77777777" w:rsidR="000936CC" w:rsidRDefault="00C41A23">
            <w:pPr>
              <w:rPr>
                <w:rFonts w:hint="eastAsia"/>
              </w:rPr>
            </w:pPr>
            <w:r>
              <w:t>But Peter made Cornelius stand up. Peter said, “Stand up. I'm only a man.”</w:t>
            </w:r>
          </w:p>
        </w:tc>
        <w:tc>
          <w:tcPr>
            <w:tcW w:w="5669" w:type="dxa"/>
          </w:tcPr>
          <w:p w14:paraId="567C0835" w14:textId="77777777" w:rsidR="000936CC" w:rsidRDefault="000936CC">
            <w:pPr>
              <w:rPr>
                <w:rFonts w:hint="eastAsia"/>
              </w:rPr>
            </w:pPr>
          </w:p>
        </w:tc>
      </w:tr>
      <w:tr w:rsidR="000936CC" w14:paraId="77A29CE1" w14:textId="77777777">
        <w:tc>
          <w:tcPr>
            <w:tcW w:w="1701" w:type="dxa"/>
          </w:tcPr>
          <w:p w14:paraId="7BF5CFC3" w14:textId="77777777" w:rsidR="000936CC" w:rsidRDefault="00C41A23">
            <w:pPr>
              <w:rPr>
                <w:rFonts w:hint="eastAsia"/>
              </w:rPr>
            </w:pPr>
            <w:r>
              <w:t>Acts 10:27</w:t>
            </w:r>
          </w:p>
        </w:tc>
        <w:tc>
          <w:tcPr>
            <w:tcW w:w="5669" w:type="dxa"/>
          </w:tcPr>
          <w:p w14:paraId="20306E71" w14:textId="77777777" w:rsidR="000936CC" w:rsidRDefault="00C41A23">
            <w:pPr>
              <w:rPr>
                <w:rFonts w:hint="eastAsia"/>
              </w:rPr>
            </w:pPr>
            <w:r>
              <w:t>While Peter was talking to Cornelius, he entered the house. And he saw many people there.</w:t>
            </w:r>
          </w:p>
        </w:tc>
        <w:tc>
          <w:tcPr>
            <w:tcW w:w="5669" w:type="dxa"/>
          </w:tcPr>
          <w:p w14:paraId="7D09AF9A" w14:textId="77777777" w:rsidR="000936CC" w:rsidRDefault="000936CC">
            <w:pPr>
              <w:rPr>
                <w:rFonts w:hint="eastAsia"/>
              </w:rPr>
            </w:pPr>
          </w:p>
        </w:tc>
      </w:tr>
      <w:tr w:rsidR="000936CC" w14:paraId="2DEAD777" w14:textId="77777777">
        <w:tc>
          <w:tcPr>
            <w:tcW w:w="1701" w:type="dxa"/>
          </w:tcPr>
          <w:p w14:paraId="34696058" w14:textId="77777777" w:rsidR="000936CC" w:rsidRDefault="00C41A23">
            <w:pPr>
              <w:rPr>
                <w:rFonts w:hint="eastAsia"/>
              </w:rPr>
            </w:pPr>
            <w:r>
              <w:t>Acts 10:28</w:t>
            </w:r>
          </w:p>
        </w:tc>
        <w:tc>
          <w:tcPr>
            <w:tcW w:w="5669" w:type="dxa"/>
          </w:tcPr>
          <w:p w14:paraId="49A1EC81" w14:textId="77777777" w:rsidR="000936CC" w:rsidRDefault="00C41A23">
            <w:pPr>
              <w:rPr>
                <w:rFonts w:hint="eastAsia"/>
              </w:rPr>
            </w:pPr>
            <w:r>
              <w:t xml:space="preserve">Peter said to those people, “You certainly know that our law doesn't allow Jews to join Gentiles or to visit them. (Literal) </w:t>
            </w:r>
            <w:r>
              <w:lastRenderedPageBreak/>
              <w:t>But God taught me that I shouldn't say that a person is unclean or impure. (Dynamic) But God taught me that he accepts Gentiles.</w:t>
            </w:r>
          </w:p>
        </w:tc>
        <w:tc>
          <w:tcPr>
            <w:tcW w:w="5669" w:type="dxa"/>
          </w:tcPr>
          <w:p w14:paraId="63FAF737" w14:textId="77777777" w:rsidR="000936CC" w:rsidRDefault="000936CC">
            <w:pPr>
              <w:rPr>
                <w:rFonts w:hint="eastAsia"/>
              </w:rPr>
            </w:pPr>
          </w:p>
        </w:tc>
      </w:tr>
      <w:tr w:rsidR="000936CC" w14:paraId="26111306" w14:textId="77777777">
        <w:tc>
          <w:tcPr>
            <w:tcW w:w="1701" w:type="dxa"/>
          </w:tcPr>
          <w:p w14:paraId="2558CBF2" w14:textId="77777777" w:rsidR="000936CC" w:rsidRDefault="00C41A23">
            <w:pPr>
              <w:rPr>
                <w:rFonts w:hint="eastAsia"/>
              </w:rPr>
            </w:pPr>
            <w:r>
              <w:t>Acts 10:29</w:t>
            </w:r>
          </w:p>
        </w:tc>
        <w:tc>
          <w:tcPr>
            <w:tcW w:w="5669" w:type="dxa"/>
          </w:tcPr>
          <w:p w14:paraId="5A94C2FA" w14:textId="77777777" w:rsidR="000936CC" w:rsidRDefault="00C41A23">
            <w:pPr>
              <w:rPr>
                <w:rFonts w:hint="eastAsia"/>
              </w:rPr>
            </w:pPr>
            <w:r>
              <w:t>So when you sent the men to bring me here, I immediately agreed to come. Please tell me the reason why you sent those men to me.”</w:t>
            </w:r>
          </w:p>
        </w:tc>
        <w:tc>
          <w:tcPr>
            <w:tcW w:w="5669" w:type="dxa"/>
          </w:tcPr>
          <w:p w14:paraId="1808D647" w14:textId="77777777" w:rsidR="000936CC" w:rsidRDefault="000936CC">
            <w:pPr>
              <w:rPr>
                <w:rFonts w:hint="eastAsia"/>
              </w:rPr>
            </w:pPr>
          </w:p>
        </w:tc>
      </w:tr>
      <w:tr w:rsidR="000936CC" w14:paraId="101F11D5" w14:textId="77777777">
        <w:tc>
          <w:tcPr>
            <w:tcW w:w="1701" w:type="dxa"/>
          </w:tcPr>
          <w:p w14:paraId="78138D9D" w14:textId="77777777" w:rsidR="000936CC" w:rsidRDefault="00C41A23">
            <w:pPr>
              <w:rPr>
                <w:rFonts w:hint="eastAsia"/>
              </w:rPr>
            </w:pPr>
            <w:r>
              <w:t>Acts 10:30</w:t>
            </w:r>
          </w:p>
        </w:tc>
        <w:tc>
          <w:tcPr>
            <w:tcW w:w="5669" w:type="dxa"/>
          </w:tcPr>
          <w:p w14:paraId="212CC855" w14:textId="77777777" w:rsidR="000936CC" w:rsidRDefault="00C41A23">
            <w:pPr>
              <w:rPr>
                <w:rFonts w:hint="eastAsia"/>
              </w:rPr>
            </w:pPr>
            <w:r>
              <w:t>Cornelius replied, “Three days ago I was in my house. At that time I was praying &lt;&lt;to God&gt;&gt;. It was 3 pm. Suddenly a man who was wearing bright clothes appeared in front of me.</w:t>
            </w:r>
          </w:p>
        </w:tc>
        <w:tc>
          <w:tcPr>
            <w:tcW w:w="5669" w:type="dxa"/>
          </w:tcPr>
          <w:p w14:paraId="4E0E27F0" w14:textId="77777777" w:rsidR="000936CC" w:rsidRDefault="000936CC">
            <w:pPr>
              <w:rPr>
                <w:rFonts w:hint="eastAsia"/>
              </w:rPr>
            </w:pPr>
          </w:p>
        </w:tc>
      </w:tr>
      <w:tr w:rsidR="000936CC" w14:paraId="763BB1CA" w14:textId="77777777">
        <w:tc>
          <w:tcPr>
            <w:tcW w:w="1701" w:type="dxa"/>
          </w:tcPr>
          <w:p w14:paraId="12FBE496" w14:textId="77777777" w:rsidR="000936CC" w:rsidRDefault="00C41A23">
            <w:pPr>
              <w:rPr>
                <w:rFonts w:hint="eastAsia"/>
              </w:rPr>
            </w:pPr>
            <w:r>
              <w:t>Acts 10:31</w:t>
            </w:r>
          </w:p>
        </w:tc>
        <w:tc>
          <w:tcPr>
            <w:tcW w:w="5669" w:type="dxa"/>
          </w:tcPr>
          <w:p w14:paraId="647CF78D" w14:textId="77777777" w:rsidR="000936CC" w:rsidRDefault="00C41A23">
            <w:pPr>
              <w:rPr>
                <w:rFonts w:hint="eastAsia"/>
              </w:rPr>
            </w:pPr>
            <w:r>
              <w:t>That man said, ‘Cornelius, God heard your prayer and knows that you give gifts to poor people. &lt;&lt;So God will help you.&gt;&gt;</w:t>
            </w:r>
          </w:p>
        </w:tc>
        <w:tc>
          <w:tcPr>
            <w:tcW w:w="5669" w:type="dxa"/>
          </w:tcPr>
          <w:p w14:paraId="2931CABE" w14:textId="77777777" w:rsidR="000936CC" w:rsidRDefault="000936CC">
            <w:pPr>
              <w:rPr>
                <w:rFonts w:hint="eastAsia"/>
              </w:rPr>
            </w:pPr>
          </w:p>
        </w:tc>
      </w:tr>
      <w:tr w:rsidR="000936CC" w14:paraId="4D7EADC1" w14:textId="77777777">
        <w:tc>
          <w:tcPr>
            <w:tcW w:w="1701" w:type="dxa"/>
          </w:tcPr>
          <w:p w14:paraId="6B207942" w14:textId="77777777" w:rsidR="000936CC" w:rsidRDefault="00C41A23">
            <w:pPr>
              <w:rPr>
                <w:rFonts w:hint="eastAsia"/>
              </w:rPr>
            </w:pPr>
            <w:r>
              <w:lastRenderedPageBreak/>
              <w:t>Acts 10:32</w:t>
            </w:r>
          </w:p>
        </w:tc>
        <w:tc>
          <w:tcPr>
            <w:tcW w:w="5669" w:type="dxa"/>
          </w:tcPr>
          <w:p w14:paraId="57D8C1F3" w14:textId="77777777" w:rsidR="000936CC" w:rsidRDefault="00C41A23">
            <w:pPr>
              <w:rPr>
                <w:rFonts w:hint="eastAsia"/>
              </w:rPr>
            </w:pPr>
            <w:r>
              <w:t>So send your men to Joppa to bring a man named Simon from there. That man is also called 'Peter'. That man is a guest at another Simon's house. That Simon makes things with leather and lives near the sea.’</w:t>
            </w:r>
          </w:p>
        </w:tc>
        <w:tc>
          <w:tcPr>
            <w:tcW w:w="5669" w:type="dxa"/>
          </w:tcPr>
          <w:p w14:paraId="3195738D" w14:textId="77777777" w:rsidR="000936CC" w:rsidRDefault="000936CC">
            <w:pPr>
              <w:rPr>
                <w:rFonts w:hint="eastAsia"/>
              </w:rPr>
            </w:pPr>
          </w:p>
        </w:tc>
      </w:tr>
      <w:tr w:rsidR="000936CC" w14:paraId="2AA130C4" w14:textId="77777777">
        <w:tc>
          <w:tcPr>
            <w:tcW w:w="1701" w:type="dxa"/>
          </w:tcPr>
          <w:p w14:paraId="0FDCB489" w14:textId="77777777" w:rsidR="000936CC" w:rsidRDefault="00C41A23">
            <w:pPr>
              <w:rPr>
                <w:rFonts w:hint="eastAsia"/>
              </w:rPr>
            </w:pPr>
            <w:r>
              <w:t>Acts 10:33</w:t>
            </w:r>
          </w:p>
        </w:tc>
        <w:tc>
          <w:tcPr>
            <w:tcW w:w="5669" w:type="dxa"/>
          </w:tcPr>
          <w:p w14:paraId="2106A312" w14:textId="77777777" w:rsidR="000936CC" w:rsidRDefault="00C41A23">
            <w:pPr>
              <w:rPr>
                <w:rFonts w:hint="eastAsia"/>
              </w:rPr>
            </w:pPr>
            <w:r>
              <w:t>So I immediately sent my men to bring you &lt;&lt;to my house&gt;&gt;. And I thank you because you came. All of us are here in front of God now to listen to all of the things that the Lord commanded you to tell to us.”</w:t>
            </w:r>
          </w:p>
        </w:tc>
        <w:tc>
          <w:tcPr>
            <w:tcW w:w="5669" w:type="dxa"/>
          </w:tcPr>
          <w:p w14:paraId="16AA9EF7" w14:textId="77777777" w:rsidR="000936CC" w:rsidRDefault="000936CC">
            <w:pPr>
              <w:rPr>
                <w:rFonts w:hint="eastAsia"/>
              </w:rPr>
            </w:pPr>
          </w:p>
        </w:tc>
      </w:tr>
      <w:tr w:rsidR="000936CC" w14:paraId="3BB90D47" w14:textId="77777777">
        <w:tc>
          <w:tcPr>
            <w:tcW w:w="1701" w:type="dxa"/>
          </w:tcPr>
          <w:p w14:paraId="04D88A2D" w14:textId="77777777" w:rsidR="000936CC" w:rsidRDefault="00C41A23">
            <w:pPr>
              <w:rPr>
                <w:rFonts w:hint="eastAsia"/>
              </w:rPr>
            </w:pPr>
            <w:r>
              <w:t>Acts 10:34</w:t>
            </w:r>
          </w:p>
        </w:tc>
        <w:tc>
          <w:tcPr>
            <w:tcW w:w="5669" w:type="dxa"/>
          </w:tcPr>
          <w:p w14:paraId="023991F4" w14:textId="77777777" w:rsidR="000936CC" w:rsidRDefault="00C41A23">
            <w:pPr>
              <w:rPr>
                <w:rFonts w:hint="eastAsia"/>
              </w:rPr>
            </w:pPr>
            <w:r>
              <w:t>Then Peter started speaking. He said, “Now I realize that God treats all people fairly.</w:t>
            </w:r>
          </w:p>
        </w:tc>
        <w:tc>
          <w:tcPr>
            <w:tcW w:w="5669" w:type="dxa"/>
          </w:tcPr>
          <w:p w14:paraId="75A0FA8E" w14:textId="77777777" w:rsidR="000936CC" w:rsidRDefault="000936CC">
            <w:pPr>
              <w:rPr>
                <w:rFonts w:hint="eastAsia"/>
              </w:rPr>
            </w:pPr>
          </w:p>
        </w:tc>
      </w:tr>
      <w:tr w:rsidR="000936CC" w14:paraId="0EF6A272" w14:textId="77777777">
        <w:tc>
          <w:tcPr>
            <w:tcW w:w="1701" w:type="dxa"/>
          </w:tcPr>
          <w:p w14:paraId="453F38BB" w14:textId="77777777" w:rsidR="000936CC" w:rsidRDefault="00C41A23">
            <w:pPr>
              <w:rPr>
                <w:rFonts w:hint="eastAsia"/>
              </w:rPr>
            </w:pPr>
            <w:r>
              <w:t>Acts 10:35</w:t>
            </w:r>
          </w:p>
        </w:tc>
        <w:tc>
          <w:tcPr>
            <w:tcW w:w="5669" w:type="dxa"/>
          </w:tcPr>
          <w:p w14:paraId="257032E7" w14:textId="77777777" w:rsidR="000936CC" w:rsidRDefault="00C41A23">
            <w:pPr>
              <w:rPr>
                <w:rFonts w:hint="eastAsia"/>
              </w:rPr>
            </w:pPr>
            <w:r>
              <w:t>And God accepts people who are from every nation, fear him, and do the things that please him.</w:t>
            </w:r>
          </w:p>
        </w:tc>
        <w:tc>
          <w:tcPr>
            <w:tcW w:w="5669" w:type="dxa"/>
          </w:tcPr>
          <w:p w14:paraId="5C5DA102" w14:textId="77777777" w:rsidR="000936CC" w:rsidRDefault="000936CC">
            <w:pPr>
              <w:rPr>
                <w:rFonts w:hint="eastAsia"/>
              </w:rPr>
            </w:pPr>
          </w:p>
        </w:tc>
      </w:tr>
      <w:tr w:rsidR="000936CC" w14:paraId="02B2908C" w14:textId="77777777">
        <w:tc>
          <w:tcPr>
            <w:tcW w:w="1701" w:type="dxa"/>
          </w:tcPr>
          <w:p w14:paraId="26C2A54A" w14:textId="77777777" w:rsidR="000936CC" w:rsidRDefault="00C41A23">
            <w:pPr>
              <w:rPr>
                <w:rFonts w:hint="eastAsia"/>
              </w:rPr>
            </w:pPr>
            <w:r>
              <w:t>Acts 10:36</w:t>
            </w:r>
          </w:p>
        </w:tc>
        <w:tc>
          <w:tcPr>
            <w:tcW w:w="5669" w:type="dxa"/>
          </w:tcPr>
          <w:p w14:paraId="144BD25D" w14:textId="77777777" w:rsidR="000936CC" w:rsidRDefault="00C41A23">
            <w:pPr>
              <w:rPr>
                <w:rFonts w:hint="eastAsia"/>
              </w:rPr>
            </w:pPr>
            <w:r>
              <w:t>You know the message that God sent to the Israelites. God announced that he'll again reconcile with people through Jesus Christ, who is the lord of all people.</w:t>
            </w:r>
          </w:p>
        </w:tc>
        <w:tc>
          <w:tcPr>
            <w:tcW w:w="5669" w:type="dxa"/>
          </w:tcPr>
          <w:p w14:paraId="3BD20264" w14:textId="77777777" w:rsidR="000936CC" w:rsidRDefault="000936CC">
            <w:pPr>
              <w:rPr>
                <w:rFonts w:hint="eastAsia"/>
              </w:rPr>
            </w:pPr>
          </w:p>
        </w:tc>
      </w:tr>
      <w:tr w:rsidR="000936CC" w14:paraId="7393FBF1" w14:textId="77777777">
        <w:tc>
          <w:tcPr>
            <w:tcW w:w="1701" w:type="dxa"/>
          </w:tcPr>
          <w:p w14:paraId="175FF2A6" w14:textId="77777777" w:rsidR="000936CC" w:rsidRDefault="00C41A23">
            <w:pPr>
              <w:rPr>
                <w:rFonts w:hint="eastAsia"/>
              </w:rPr>
            </w:pPr>
            <w:r>
              <w:t>Acts 10:37</w:t>
            </w:r>
          </w:p>
        </w:tc>
        <w:tc>
          <w:tcPr>
            <w:tcW w:w="5669" w:type="dxa"/>
          </w:tcPr>
          <w:p w14:paraId="56EC8F17" w14:textId="77777777" w:rsidR="000936CC" w:rsidRDefault="00C41A23">
            <w:pPr>
              <w:rPr>
                <w:rFonts w:hint="eastAsia"/>
              </w:rPr>
            </w:pPr>
            <w:r>
              <w:t>You know about the things that happened throughout the province named Judea and in Galilee. First John the Baptist preached to those people that they should repent and that they should be baptized in water.</w:t>
            </w:r>
          </w:p>
        </w:tc>
        <w:tc>
          <w:tcPr>
            <w:tcW w:w="5669" w:type="dxa"/>
          </w:tcPr>
          <w:p w14:paraId="4C3A4C75" w14:textId="77777777" w:rsidR="000936CC" w:rsidRDefault="000936CC">
            <w:pPr>
              <w:rPr>
                <w:rFonts w:hint="eastAsia"/>
              </w:rPr>
            </w:pPr>
          </w:p>
        </w:tc>
      </w:tr>
      <w:tr w:rsidR="000936CC" w14:paraId="46EE4484" w14:textId="77777777">
        <w:tc>
          <w:tcPr>
            <w:tcW w:w="1701" w:type="dxa"/>
          </w:tcPr>
          <w:p w14:paraId="0F354BC8" w14:textId="77777777" w:rsidR="000936CC" w:rsidRDefault="00C41A23">
            <w:pPr>
              <w:rPr>
                <w:rFonts w:hint="eastAsia"/>
              </w:rPr>
            </w:pPr>
            <w:r>
              <w:t>Acts 10:38</w:t>
            </w:r>
          </w:p>
        </w:tc>
        <w:tc>
          <w:tcPr>
            <w:tcW w:w="5669" w:type="dxa"/>
          </w:tcPr>
          <w:p w14:paraId="0AA8FB9F" w14:textId="77777777" w:rsidR="000936CC" w:rsidRDefault="00C41A23">
            <w:pPr>
              <w:rPr>
                <w:rFonts w:hint="eastAsia"/>
              </w:rPr>
            </w:pPr>
            <w:r>
              <w:t>Then God anointed Jesus of Nazareth with the Holy Spirit and power. Jesus went to many places and did good things there. He healed people that the devil caused to suffer. He was able to do all of these things because God was with him.</w:t>
            </w:r>
          </w:p>
        </w:tc>
        <w:tc>
          <w:tcPr>
            <w:tcW w:w="5669" w:type="dxa"/>
          </w:tcPr>
          <w:p w14:paraId="0FC9AC93" w14:textId="77777777" w:rsidR="000936CC" w:rsidRDefault="000936CC">
            <w:pPr>
              <w:rPr>
                <w:rFonts w:hint="eastAsia"/>
              </w:rPr>
            </w:pPr>
          </w:p>
        </w:tc>
      </w:tr>
      <w:tr w:rsidR="000936CC" w14:paraId="7BDCC08B" w14:textId="77777777">
        <w:tc>
          <w:tcPr>
            <w:tcW w:w="1701" w:type="dxa"/>
          </w:tcPr>
          <w:p w14:paraId="3DC74FE0" w14:textId="77777777" w:rsidR="000936CC" w:rsidRDefault="00C41A23">
            <w:pPr>
              <w:rPr>
                <w:rFonts w:hint="eastAsia"/>
              </w:rPr>
            </w:pPr>
            <w:r>
              <w:t>Acts 10:39</w:t>
            </w:r>
          </w:p>
        </w:tc>
        <w:tc>
          <w:tcPr>
            <w:tcW w:w="5669" w:type="dxa"/>
          </w:tcPr>
          <w:p w14:paraId="225008A3" w14:textId="77777777" w:rsidR="000936CC" w:rsidRDefault="00C41A23">
            <w:pPr>
              <w:rPr>
                <w:rFonts w:hint="eastAsia"/>
              </w:rPr>
            </w:pPr>
            <w:r>
              <w:t xml:space="preserve">We witnessed all of the things that Jesus did in the Jews' country and in Jerusalem. The leaders &lt;&lt;who were in </w:t>
            </w:r>
            <w:r>
              <w:lastRenderedPageBreak/>
              <w:t>Jerusalem&gt;&gt; killed Jesus by hanging him on a cross.</w:t>
            </w:r>
          </w:p>
        </w:tc>
        <w:tc>
          <w:tcPr>
            <w:tcW w:w="5669" w:type="dxa"/>
          </w:tcPr>
          <w:p w14:paraId="73681AE5" w14:textId="77777777" w:rsidR="000936CC" w:rsidRDefault="000936CC">
            <w:pPr>
              <w:rPr>
                <w:rFonts w:hint="eastAsia"/>
              </w:rPr>
            </w:pPr>
          </w:p>
        </w:tc>
      </w:tr>
      <w:tr w:rsidR="000936CC" w14:paraId="1F00393B" w14:textId="77777777">
        <w:tc>
          <w:tcPr>
            <w:tcW w:w="1701" w:type="dxa"/>
          </w:tcPr>
          <w:p w14:paraId="5ED3905A" w14:textId="77777777" w:rsidR="000936CC" w:rsidRDefault="00C41A23">
            <w:pPr>
              <w:rPr>
                <w:rFonts w:hint="eastAsia"/>
              </w:rPr>
            </w:pPr>
            <w:r>
              <w:t>Acts 10:40</w:t>
            </w:r>
          </w:p>
        </w:tc>
        <w:tc>
          <w:tcPr>
            <w:tcW w:w="5669" w:type="dxa"/>
          </w:tcPr>
          <w:p w14:paraId="7555B046" w14:textId="77777777" w:rsidR="000936CC" w:rsidRDefault="00C41A23">
            <w:pPr>
              <w:rPr>
                <w:rFonts w:hint="eastAsia"/>
              </w:rPr>
            </w:pPr>
            <w:r>
              <w:t>But on the third day God caused Jesus to rise from the dead. And God caused Jesus to be seen.</w:t>
            </w:r>
          </w:p>
        </w:tc>
        <w:tc>
          <w:tcPr>
            <w:tcW w:w="5669" w:type="dxa"/>
          </w:tcPr>
          <w:p w14:paraId="735856A0" w14:textId="77777777" w:rsidR="000936CC" w:rsidRDefault="000936CC">
            <w:pPr>
              <w:rPr>
                <w:rFonts w:hint="eastAsia"/>
              </w:rPr>
            </w:pPr>
          </w:p>
        </w:tc>
      </w:tr>
      <w:tr w:rsidR="000936CC" w14:paraId="6D827FE7" w14:textId="77777777">
        <w:tc>
          <w:tcPr>
            <w:tcW w:w="1701" w:type="dxa"/>
          </w:tcPr>
          <w:p w14:paraId="66A03EB5" w14:textId="77777777" w:rsidR="000936CC" w:rsidRDefault="00C41A23">
            <w:pPr>
              <w:rPr>
                <w:rFonts w:hint="eastAsia"/>
              </w:rPr>
            </w:pPr>
            <w:r>
              <w:t>Acts 10:41</w:t>
            </w:r>
          </w:p>
        </w:tc>
        <w:tc>
          <w:tcPr>
            <w:tcW w:w="5669" w:type="dxa"/>
          </w:tcPr>
          <w:p w14:paraId="2C92A163" w14:textId="77777777" w:rsidR="000936CC" w:rsidRDefault="00C41A23">
            <w:pPr>
              <w:rPr>
                <w:rFonts w:hint="eastAsia"/>
              </w:rPr>
            </w:pPr>
            <w:r>
              <w:t>Jesus wasn't seen by all of the people. But he was seen by witnesses that God previously chose. After Jesus rose from the dead, he was seen by us, who ate with him, and who drank with him.</w:t>
            </w:r>
          </w:p>
        </w:tc>
        <w:tc>
          <w:tcPr>
            <w:tcW w:w="5669" w:type="dxa"/>
          </w:tcPr>
          <w:p w14:paraId="10462191" w14:textId="77777777" w:rsidR="000936CC" w:rsidRDefault="000936CC">
            <w:pPr>
              <w:rPr>
                <w:rFonts w:hint="eastAsia"/>
              </w:rPr>
            </w:pPr>
          </w:p>
        </w:tc>
      </w:tr>
      <w:tr w:rsidR="000936CC" w14:paraId="3B99EDA4" w14:textId="77777777">
        <w:tc>
          <w:tcPr>
            <w:tcW w:w="1701" w:type="dxa"/>
          </w:tcPr>
          <w:p w14:paraId="4271C504" w14:textId="77777777" w:rsidR="000936CC" w:rsidRDefault="00C41A23">
            <w:pPr>
              <w:rPr>
                <w:rFonts w:hint="eastAsia"/>
              </w:rPr>
            </w:pPr>
            <w:r>
              <w:t>Acts 10:42</w:t>
            </w:r>
          </w:p>
        </w:tc>
        <w:tc>
          <w:tcPr>
            <w:tcW w:w="5669" w:type="dxa"/>
          </w:tcPr>
          <w:p w14:paraId="21A00D49" w14:textId="77777777" w:rsidR="000936CC" w:rsidRDefault="00C41A23">
            <w:pPr>
              <w:rPr>
                <w:rFonts w:hint="eastAsia"/>
              </w:rPr>
            </w:pPr>
            <w:r>
              <w:t>Jesus commanded us to preach to &lt;&lt;Jewish&gt;&gt; people and to testify to them that he is the person that God appointed to be a judge. He'll judge people who will be alive and people who died.</w:t>
            </w:r>
          </w:p>
        </w:tc>
        <w:tc>
          <w:tcPr>
            <w:tcW w:w="5669" w:type="dxa"/>
          </w:tcPr>
          <w:p w14:paraId="142A7367" w14:textId="77777777" w:rsidR="000936CC" w:rsidRDefault="000936CC">
            <w:pPr>
              <w:rPr>
                <w:rFonts w:hint="eastAsia"/>
              </w:rPr>
            </w:pPr>
          </w:p>
        </w:tc>
      </w:tr>
      <w:tr w:rsidR="000936CC" w14:paraId="28A1761B" w14:textId="77777777">
        <w:tc>
          <w:tcPr>
            <w:tcW w:w="1701" w:type="dxa"/>
          </w:tcPr>
          <w:p w14:paraId="1B3E8166" w14:textId="77777777" w:rsidR="000936CC" w:rsidRDefault="00C41A23">
            <w:pPr>
              <w:rPr>
                <w:rFonts w:hint="eastAsia"/>
              </w:rPr>
            </w:pPr>
            <w:r>
              <w:lastRenderedPageBreak/>
              <w:t>Acts 10:43</w:t>
            </w:r>
          </w:p>
        </w:tc>
        <w:tc>
          <w:tcPr>
            <w:tcW w:w="5669" w:type="dxa"/>
          </w:tcPr>
          <w:p w14:paraId="47F6F135" w14:textId="77777777" w:rsidR="000936CC" w:rsidRDefault="00C41A23">
            <w:pPr>
              <w:rPr>
                <w:rFonts w:hint="eastAsia"/>
              </w:rPr>
            </w:pPr>
            <w:r>
              <w:t>&lt;&lt;Many years ago&gt;&gt; all of the prophets testified to people about Jesus. Those prophets proclaimed that if a person believes in Jesus, his sins will be forgiven because of his name.”</w:t>
            </w:r>
          </w:p>
        </w:tc>
        <w:tc>
          <w:tcPr>
            <w:tcW w:w="5669" w:type="dxa"/>
          </w:tcPr>
          <w:p w14:paraId="67905F36" w14:textId="77777777" w:rsidR="000936CC" w:rsidRDefault="000936CC">
            <w:pPr>
              <w:rPr>
                <w:rFonts w:hint="eastAsia"/>
              </w:rPr>
            </w:pPr>
          </w:p>
        </w:tc>
      </w:tr>
      <w:tr w:rsidR="000936CC" w14:paraId="14F1F757" w14:textId="77777777">
        <w:tc>
          <w:tcPr>
            <w:tcW w:w="1701" w:type="dxa"/>
          </w:tcPr>
          <w:p w14:paraId="553CBB54" w14:textId="77777777" w:rsidR="000936CC" w:rsidRDefault="00C41A23">
            <w:pPr>
              <w:rPr>
                <w:rFonts w:hint="eastAsia"/>
              </w:rPr>
            </w:pPr>
            <w:r>
              <w:t>Acts 10:44</w:t>
            </w:r>
          </w:p>
        </w:tc>
        <w:tc>
          <w:tcPr>
            <w:tcW w:w="5669" w:type="dxa"/>
          </w:tcPr>
          <w:p w14:paraId="15EB7756" w14:textId="77777777" w:rsidR="000936CC" w:rsidRDefault="00C41A23">
            <w:pPr>
              <w:rPr>
                <w:rFonts w:hint="eastAsia"/>
              </w:rPr>
            </w:pPr>
            <w:r>
              <w:t>While Peter was still saying those words, the Holy Spirit came down to all of the people who heard that message.</w:t>
            </w:r>
          </w:p>
        </w:tc>
        <w:tc>
          <w:tcPr>
            <w:tcW w:w="5669" w:type="dxa"/>
          </w:tcPr>
          <w:p w14:paraId="054DCE5A" w14:textId="77777777" w:rsidR="000936CC" w:rsidRDefault="000936CC">
            <w:pPr>
              <w:rPr>
                <w:rFonts w:hint="eastAsia"/>
              </w:rPr>
            </w:pPr>
          </w:p>
        </w:tc>
      </w:tr>
      <w:tr w:rsidR="000936CC" w14:paraId="7580798E" w14:textId="77777777">
        <w:tc>
          <w:tcPr>
            <w:tcW w:w="1701" w:type="dxa"/>
          </w:tcPr>
          <w:p w14:paraId="21AA7144" w14:textId="77777777" w:rsidR="000936CC" w:rsidRDefault="00C41A23">
            <w:pPr>
              <w:rPr>
                <w:rFonts w:hint="eastAsia"/>
              </w:rPr>
            </w:pPr>
            <w:r>
              <w:t>Acts 10:45</w:t>
            </w:r>
          </w:p>
        </w:tc>
        <w:tc>
          <w:tcPr>
            <w:tcW w:w="5669" w:type="dxa"/>
          </w:tcPr>
          <w:p w14:paraId="22C7FB12" w14:textId="77777777" w:rsidR="000936CC" w:rsidRDefault="00C41A23">
            <w:pPr>
              <w:rPr>
                <w:rFonts w:hint="eastAsia"/>
              </w:rPr>
            </w:pPr>
            <w:r>
              <w:t>The Jewish believers who came &lt;&lt;from Joppa&gt;&gt; with Peter were amazed. (Literal) For God also poured the Holy Spirit out on the Gentiles. (Dynamic) For God also gave the Holy Spirit to the Gentiles.</w:t>
            </w:r>
          </w:p>
        </w:tc>
        <w:tc>
          <w:tcPr>
            <w:tcW w:w="5669" w:type="dxa"/>
          </w:tcPr>
          <w:p w14:paraId="6CF7B24F" w14:textId="77777777" w:rsidR="000936CC" w:rsidRDefault="000936CC">
            <w:pPr>
              <w:rPr>
                <w:rFonts w:hint="eastAsia"/>
              </w:rPr>
            </w:pPr>
          </w:p>
        </w:tc>
      </w:tr>
      <w:tr w:rsidR="000936CC" w14:paraId="627AC438" w14:textId="77777777">
        <w:tc>
          <w:tcPr>
            <w:tcW w:w="1701" w:type="dxa"/>
          </w:tcPr>
          <w:p w14:paraId="5CC43C56" w14:textId="77777777" w:rsidR="000936CC" w:rsidRDefault="00C41A23">
            <w:pPr>
              <w:rPr>
                <w:rFonts w:hint="eastAsia"/>
              </w:rPr>
            </w:pPr>
            <w:r>
              <w:t>Acts 10:46</w:t>
            </w:r>
          </w:p>
        </w:tc>
        <w:tc>
          <w:tcPr>
            <w:tcW w:w="5669" w:type="dxa"/>
          </w:tcPr>
          <w:p w14:paraId="6F4BA3E7" w14:textId="77777777" w:rsidR="000936CC" w:rsidRDefault="00C41A23">
            <w:pPr>
              <w:rPr>
                <w:rFonts w:hint="eastAsia"/>
              </w:rPr>
            </w:pPr>
            <w:r>
              <w:t>&lt;&lt;Those Jewish believers knew that God did that.&gt;&gt; For they heard Cornelius' relatives and his friends speaking other languages and praising God.</w:t>
            </w:r>
          </w:p>
        </w:tc>
        <w:tc>
          <w:tcPr>
            <w:tcW w:w="5669" w:type="dxa"/>
          </w:tcPr>
          <w:p w14:paraId="43DBCE01" w14:textId="77777777" w:rsidR="000936CC" w:rsidRDefault="000936CC">
            <w:pPr>
              <w:rPr>
                <w:rFonts w:hint="eastAsia"/>
              </w:rPr>
            </w:pPr>
          </w:p>
        </w:tc>
      </w:tr>
      <w:tr w:rsidR="000936CC" w14:paraId="7C823297" w14:textId="77777777">
        <w:tc>
          <w:tcPr>
            <w:tcW w:w="1701" w:type="dxa"/>
          </w:tcPr>
          <w:p w14:paraId="1AC6799A" w14:textId="77777777" w:rsidR="000936CC" w:rsidRDefault="00C41A23">
            <w:pPr>
              <w:rPr>
                <w:rFonts w:hint="eastAsia"/>
              </w:rPr>
            </w:pPr>
            <w:r>
              <w:t>Acts 10:47</w:t>
            </w:r>
          </w:p>
        </w:tc>
        <w:tc>
          <w:tcPr>
            <w:tcW w:w="5669" w:type="dxa"/>
          </w:tcPr>
          <w:p w14:paraId="4B33D9F1" w14:textId="77777777" w:rsidR="000936CC" w:rsidRDefault="00C41A23">
            <w:pPr>
              <w:rPr>
                <w:rFonts w:hint="eastAsia"/>
              </w:rPr>
            </w:pPr>
            <w:r>
              <w:t>Then Peter asked, “Will a person prevent these people from being baptized in water? These people received the Holy Spirit like we received him.”</w:t>
            </w:r>
          </w:p>
        </w:tc>
        <w:tc>
          <w:tcPr>
            <w:tcW w:w="5669" w:type="dxa"/>
          </w:tcPr>
          <w:p w14:paraId="1F3CD9F4" w14:textId="77777777" w:rsidR="000936CC" w:rsidRDefault="000936CC">
            <w:pPr>
              <w:rPr>
                <w:rFonts w:hint="eastAsia"/>
              </w:rPr>
            </w:pPr>
          </w:p>
        </w:tc>
      </w:tr>
      <w:tr w:rsidR="000936CC" w14:paraId="4B90BF94" w14:textId="77777777">
        <w:tc>
          <w:tcPr>
            <w:tcW w:w="1701" w:type="dxa"/>
          </w:tcPr>
          <w:p w14:paraId="29DBB99A" w14:textId="77777777" w:rsidR="000936CC" w:rsidRDefault="00C41A23">
            <w:pPr>
              <w:rPr>
                <w:rFonts w:hint="eastAsia"/>
              </w:rPr>
            </w:pPr>
            <w:r>
              <w:t>Acts 10:48</w:t>
            </w:r>
          </w:p>
        </w:tc>
        <w:tc>
          <w:tcPr>
            <w:tcW w:w="5669" w:type="dxa"/>
          </w:tcPr>
          <w:p w14:paraId="6D6C0E67" w14:textId="77777777" w:rsidR="000936CC" w:rsidRDefault="00C41A23">
            <w:pPr>
              <w:rPr>
                <w:rFonts w:hint="eastAsia"/>
              </w:rPr>
            </w:pPr>
            <w:r>
              <w:t xml:space="preserve">(Literal) So Peter said that Cornelius, his relatives, and his friends should be baptized in water in Jesus' name. (Dynamic) So Peter said that Cornelius, his relatives, and his friends should be baptized in water because they believed in Jesus. &lt;&lt;(Primary) Then the Jewish believers baptized Cornelius, his relatives, and his friends in water. (Alternate 1) Then Peter baptized Cornelius, his relatives, and his friends in water. (End of Alternates)&gt;&gt; Then Cornelius, his relatives, and his friends asked Peter </w:t>
            </w:r>
            <w:r>
              <w:t xml:space="preserve">to stay &lt;&lt;at Cornelius' house&gt;&gt; </w:t>
            </w:r>
            <w:r>
              <w:lastRenderedPageBreak/>
              <w:t>for a few days.</w:t>
            </w:r>
          </w:p>
        </w:tc>
        <w:tc>
          <w:tcPr>
            <w:tcW w:w="5669" w:type="dxa"/>
          </w:tcPr>
          <w:p w14:paraId="65716DDE" w14:textId="77777777" w:rsidR="000936CC" w:rsidRDefault="000936CC">
            <w:pPr>
              <w:rPr>
                <w:rFonts w:hint="eastAsia"/>
              </w:rPr>
            </w:pPr>
          </w:p>
        </w:tc>
      </w:tr>
      <w:tr w:rsidR="000936CC" w14:paraId="3D48429A" w14:textId="77777777">
        <w:tc>
          <w:tcPr>
            <w:tcW w:w="1701" w:type="dxa"/>
          </w:tcPr>
          <w:p w14:paraId="0B127A1E" w14:textId="77777777" w:rsidR="000936CC" w:rsidRDefault="00C41A23">
            <w:pPr>
              <w:rPr>
                <w:rFonts w:hint="eastAsia"/>
              </w:rPr>
            </w:pPr>
            <w:r>
              <w:t>Acts 11:1</w:t>
            </w:r>
          </w:p>
        </w:tc>
        <w:tc>
          <w:tcPr>
            <w:tcW w:w="5669" w:type="dxa"/>
          </w:tcPr>
          <w:p w14:paraId="5EE39335" w14:textId="77777777" w:rsidR="000936CC" w:rsidRDefault="00C41A23">
            <w:pPr>
              <w:rPr>
                <w:rFonts w:hint="eastAsia"/>
              </w:rPr>
            </w:pPr>
            <w:r>
              <w:t>Title: Peter explains his actions. The apostles and the believers who were in Judea heard that Gentiles also believed God's message &lt;&lt;that was about Jesus&gt;&gt;.</w:t>
            </w:r>
          </w:p>
        </w:tc>
        <w:tc>
          <w:tcPr>
            <w:tcW w:w="5669" w:type="dxa"/>
          </w:tcPr>
          <w:p w14:paraId="5B934EF0" w14:textId="77777777" w:rsidR="000936CC" w:rsidRDefault="000936CC">
            <w:pPr>
              <w:rPr>
                <w:rFonts w:hint="eastAsia"/>
              </w:rPr>
            </w:pPr>
          </w:p>
        </w:tc>
      </w:tr>
      <w:tr w:rsidR="000936CC" w14:paraId="43859434" w14:textId="77777777">
        <w:tc>
          <w:tcPr>
            <w:tcW w:w="1701" w:type="dxa"/>
          </w:tcPr>
          <w:p w14:paraId="182FD9A0" w14:textId="77777777" w:rsidR="000936CC" w:rsidRDefault="00C41A23">
            <w:pPr>
              <w:rPr>
                <w:rFonts w:hint="eastAsia"/>
              </w:rPr>
            </w:pPr>
            <w:r>
              <w:t>Acts 11:2</w:t>
            </w:r>
          </w:p>
        </w:tc>
        <w:tc>
          <w:tcPr>
            <w:tcW w:w="5669" w:type="dxa"/>
          </w:tcPr>
          <w:p w14:paraId="7EBC9421" w14:textId="77777777" w:rsidR="000936CC" w:rsidRDefault="00C41A23">
            <w:pPr>
              <w:rPr>
                <w:rFonts w:hint="eastAsia"/>
              </w:rPr>
            </w:pPr>
            <w:r>
              <w:t>So when Peter went to Jerusalem, the Jewish believers criticized him. &lt;&lt;They thought that all of the men who were believers should be circumcised.&gt;&gt;</w:t>
            </w:r>
          </w:p>
        </w:tc>
        <w:tc>
          <w:tcPr>
            <w:tcW w:w="5669" w:type="dxa"/>
          </w:tcPr>
          <w:p w14:paraId="238BC15B" w14:textId="77777777" w:rsidR="000936CC" w:rsidRDefault="000936CC">
            <w:pPr>
              <w:rPr>
                <w:rFonts w:hint="eastAsia"/>
              </w:rPr>
            </w:pPr>
          </w:p>
        </w:tc>
      </w:tr>
      <w:tr w:rsidR="000936CC" w14:paraId="49556D4C" w14:textId="77777777">
        <w:tc>
          <w:tcPr>
            <w:tcW w:w="1701" w:type="dxa"/>
          </w:tcPr>
          <w:p w14:paraId="7693680D" w14:textId="77777777" w:rsidR="000936CC" w:rsidRDefault="00C41A23">
            <w:pPr>
              <w:rPr>
                <w:rFonts w:hint="eastAsia"/>
              </w:rPr>
            </w:pPr>
            <w:r>
              <w:t>Acts 11:3</w:t>
            </w:r>
          </w:p>
        </w:tc>
        <w:tc>
          <w:tcPr>
            <w:tcW w:w="5669" w:type="dxa"/>
          </w:tcPr>
          <w:p w14:paraId="100BC0C6" w14:textId="77777777" w:rsidR="000936CC" w:rsidRDefault="00C41A23">
            <w:pPr>
              <w:rPr>
                <w:rFonts w:hint="eastAsia"/>
              </w:rPr>
            </w:pPr>
            <w:r>
              <w:t>Those Jewish believers said to Peter, “You went into a house with men who weren't circumcised and also ate with them.”</w:t>
            </w:r>
          </w:p>
        </w:tc>
        <w:tc>
          <w:tcPr>
            <w:tcW w:w="5669" w:type="dxa"/>
          </w:tcPr>
          <w:p w14:paraId="2DEF1DC2" w14:textId="77777777" w:rsidR="000936CC" w:rsidRDefault="000936CC">
            <w:pPr>
              <w:rPr>
                <w:rFonts w:hint="eastAsia"/>
              </w:rPr>
            </w:pPr>
          </w:p>
        </w:tc>
      </w:tr>
      <w:tr w:rsidR="000936CC" w14:paraId="06B86817" w14:textId="77777777">
        <w:tc>
          <w:tcPr>
            <w:tcW w:w="1701" w:type="dxa"/>
          </w:tcPr>
          <w:p w14:paraId="6D4EE3EF" w14:textId="77777777" w:rsidR="000936CC" w:rsidRDefault="00C41A23">
            <w:pPr>
              <w:rPr>
                <w:rFonts w:hint="eastAsia"/>
              </w:rPr>
            </w:pPr>
            <w:r>
              <w:t>Acts 11:4</w:t>
            </w:r>
          </w:p>
        </w:tc>
        <w:tc>
          <w:tcPr>
            <w:tcW w:w="5669" w:type="dxa"/>
          </w:tcPr>
          <w:p w14:paraId="068B342D" w14:textId="77777777" w:rsidR="000936CC" w:rsidRDefault="00C41A23">
            <w:pPr>
              <w:rPr>
                <w:rFonts w:hint="eastAsia"/>
              </w:rPr>
            </w:pPr>
            <w:r>
              <w:t>Then Peter started explaining to those Jewish believers all of the things that happened.</w:t>
            </w:r>
          </w:p>
        </w:tc>
        <w:tc>
          <w:tcPr>
            <w:tcW w:w="5669" w:type="dxa"/>
          </w:tcPr>
          <w:p w14:paraId="255D48A3" w14:textId="77777777" w:rsidR="000936CC" w:rsidRDefault="000936CC">
            <w:pPr>
              <w:rPr>
                <w:rFonts w:hint="eastAsia"/>
              </w:rPr>
            </w:pPr>
          </w:p>
        </w:tc>
      </w:tr>
      <w:tr w:rsidR="000936CC" w14:paraId="21E75DD0" w14:textId="77777777">
        <w:tc>
          <w:tcPr>
            <w:tcW w:w="1701" w:type="dxa"/>
          </w:tcPr>
          <w:p w14:paraId="6B7DE9C8" w14:textId="77777777" w:rsidR="000936CC" w:rsidRDefault="00C41A23">
            <w:pPr>
              <w:rPr>
                <w:rFonts w:hint="eastAsia"/>
              </w:rPr>
            </w:pPr>
            <w:r>
              <w:lastRenderedPageBreak/>
              <w:t>Acts 11:5</w:t>
            </w:r>
          </w:p>
        </w:tc>
        <w:tc>
          <w:tcPr>
            <w:tcW w:w="5669" w:type="dxa"/>
          </w:tcPr>
          <w:p w14:paraId="587E9D08" w14:textId="77777777" w:rsidR="000936CC" w:rsidRDefault="00C41A23">
            <w:pPr>
              <w:rPr>
                <w:rFonts w:hint="eastAsia"/>
              </w:rPr>
            </w:pPr>
            <w:r>
              <w:t>Peter said, “I was praying in the city named Joppa and saw a vision. In that vision I saw a big sheet being lowered from heaven. The four corners of that sheet were being held. And that sheet came down in front of me.</w:t>
            </w:r>
          </w:p>
        </w:tc>
        <w:tc>
          <w:tcPr>
            <w:tcW w:w="5669" w:type="dxa"/>
          </w:tcPr>
          <w:p w14:paraId="0C5B3405" w14:textId="77777777" w:rsidR="000936CC" w:rsidRDefault="000936CC">
            <w:pPr>
              <w:rPr>
                <w:rFonts w:hint="eastAsia"/>
              </w:rPr>
            </w:pPr>
          </w:p>
        </w:tc>
      </w:tr>
      <w:tr w:rsidR="000936CC" w14:paraId="39DAF108" w14:textId="77777777">
        <w:tc>
          <w:tcPr>
            <w:tcW w:w="1701" w:type="dxa"/>
          </w:tcPr>
          <w:p w14:paraId="4406BEAB" w14:textId="77777777" w:rsidR="000936CC" w:rsidRDefault="00C41A23">
            <w:pPr>
              <w:rPr>
                <w:rFonts w:hint="eastAsia"/>
              </w:rPr>
            </w:pPr>
            <w:r>
              <w:t>Acts 11:6</w:t>
            </w:r>
          </w:p>
        </w:tc>
        <w:tc>
          <w:tcPr>
            <w:tcW w:w="5669" w:type="dxa"/>
          </w:tcPr>
          <w:p w14:paraId="51CD723F" w14:textId="77777777" w:rsidR="000936CC" w:rsidRDefault="00C41A23">
            <w:pPr>
              <w:rPr>
                <w:rFonts w:hint="eastAsia"/>
              </w:rPr>
            </w:pPr>
            <w:r>
              <w:t>I looked into that sheet carefully and saw animals that had four feet, wild beasts, reptiles, and birds. &lt;&lt;And all of the animals that were on that sheet were animals that our Law doesn't allow us to eat.&gt;&gt;</w:t>
            </w:r>
          </w:p>
        </w:tc>
        <w:tc>
          <w:tcPr>
            <w:tcW w:w="5669" w:type="dxa"/>
          </w:tcPr>
          <w:p w14:paraId="51A4C9B4" w14:textId="77777777" w:rsidR="000936CC" w:rsidRDefault="000936CC">
            <w:pPr>
              <w:rPr>
                <w:rFonts w:hint="eastAsia"/>
              </w:rPr>
            </w:pPr>
          </w:p>
        </w:tc>
      </w:tr>
      <w:tr w:rsidR="000936CC" w14:paraId="27D50B01" w14:textId="77777777">
        <w:tc>
          <w:tcPr>
            <w:tcW w:w="1701" w:type="dxa"/>
          </w:tcPr>
          <w:p w14:paraId="1F5D964D" w14:textId="77777777" w:rsidR="000936CC" w:rsidRDefault="00C41A23">
            <w:pPr>
              <w:rPr>
                <w:rFonts w:hint="eastAsia"/>
              </w:rPr>
            </w:pPr>
            <w:r>
              <w:t>Acts 11:7</w:t>
            </w:r>
          </w:p>
        </w:tc>
        <w:tc>
          <w:tcPr>
            <w:tcW w:w="5669" w:type="dxa"/>
          </w:tcPr>
          <w:p w14:paraId="645BCC01" w14:textId="77777777" w:rsidR="000936CC" w:rsidRDefault="00C41A23">
            <w:pPr>
              <w:rPr>
                <w:rFonts w:hint="eastAsia"/>
              </w:rPr>
            </w:pPr>
            <w:r>
              <w:t>Then I heard a voice. That voice said to me, ‘Peter, get up. Kill some of those animals and eat.’</w:t>
            </w:r>
          </w:p>
        </w:tc>
        <w:tc>
          <w:tcPr>
            <w:tcW w:w="5669" w:type="dxa"/>
          </w:tcPr>
          <w:p w14:paraId="30AE3FDF" w14:textId="77777777" w:rsidR="000936CC" w:rsidRDefault="000936CC">
            <w:pPr>
              <w:rPr>
                <w:rFonts w:hint="eastAsia"/>
              </w:rPr>
            </w:pPr>
          </w:p>
        </w:tc>
      </w:tr>
      <w:tr w:rsidR="000936CC" w14:paraId="48BEA89C" w14:textId="77777777">
        <w:tc>
          <w:tcPr>
            <w:tcW w:w="1701" w:type="dxa"/>
          </w:tcPr>
          <w:p w14:paraId="3313F9A9" w14:textId="77777777" w:rsidR="000936CC" w:rsidRDefault="00C41A23">
            <w:pPr>
              <w:rPr>
                <w:rFonts w:hint="eastAsia"/>
              </w:rPr>
            </w:pPr>
            <w:r>
              <w:t>Acts 11:8</w:t>
            </w:r>
          </w:p>
        </w:tc>
        <w:tc>
          <w:tcPr>
            <w:tcW w:w="5669" w:type="dxa"/>
          </w:tcPr>
          <w:p w14:paraId="205D8923" w14:textId="77777777" w:rsidR="000936CC" w:rsidRDefault="00C41A23">
            <w:pPr>
              <w:rPr>
                <w:rFonts w:hint="eastAsia"/>
              </w:rPr>
            </w:pPr>
            <w:r>
              <w:t>But I replied, ‘Lord, no! I must not do this! I never ate impure or unclean meat &lt;&lt;that our Law doesn't allow us to eat&gt;&gt;.’</w:t>
            </w:r>
          </w:p>
        </w:tc>
        <w:tc>
          <w:tcPr>
            <w:tcW w:w="5669" w:type="dxa"/>
          </w:tcPr>
          <w:p w14:paraId="3F62B4CB" w14:textId="77777777" w:rsidR="000936CC" w:rsidRDefault="000936CC">
            <w:pPr>
              <w:rPr>
                <w:rFonts w:hint="eastAsia"/>
              </w:rPr>
            </w:pPr>
          </w:p>
        </w:tc>
      </w:tr>
      <w:tr w:rsidR="000936CC" w14:paraId="71CD2C5C" w14:textId="77777777">
        <w:tc>
          <w:tcPr>
            <w:tcW w:w="1701" w:type="dxa"/>
          </w:tcPr>
          <w:p w14:paraId="555752D8" w14:textId="77777777" w:rsidR="000936CC" w:rsidRDefault="00C41A23">
            <w:pPr>
              <w:rPr>
                <w:rFonts w:hint="eastAsia"/>
              </w:rPr>
            </w:pPr>
            <w:r>
              <w:t>Acts 11:9</w:t>
            </w:r>
          </w:p>
        </w:tc>
        <w:tc>
          <w:tcPr>
            <w:tcW w:w="5669" w:type="dxa"/>
          </w:tcPr>
          <w:p w14:paraId="12121112" w14:textId="77777777" w:rsidR="000936CC" w:rsidRDefault="00C41A23">
            <w:pPr>
              <w:rPr>
                <w:rFonts w:hint="eastAsia"/>
              </w:rPr>
            </w:pPr>
            <w:r>
              <w:t>Then that voice spoke &lt;&lt;to me&gt;&gt; from heaven the second time. (Literal) That voice said, ‘Don't call the things that God caused to become clean 'unclean things'.’ (Dynamic) That voice said, ‘Don't reject the things that God caused to become clean.’</w:t>
            </w:r>
          </w:p>
        </w:tc>
        <w:tc>
          <w:tcPr>
            <w:tcW w:w="5669" w:type="dxa"/>
          </w:tcPr>
          <w:p w14:paraId="5A25A8E5" w14:textId="77777777" w:rsidR="000936CC" w:rsidRDefault="000936CC">
            <w:pPr>
              <w:rPr>
                <w:rFonts w:hint="eastAsia"/>
              </w:rPr>
            </w:pPr>
          </w:p>
        </w:tc>
      </w:tr>
      <w:tr w:rsidR="000936CC" w14:paraId="5DBEBA47" w14:textId="77777777">
        <w:tc>
          <w:tcPr>
            <w:tcW w:w="1701" w:type="dxa"/>
          </w:tcPr>
          <w:p w14:paraId="672BB716" w14:textId="77777777" w:rsidR="000936CC" w:rsidRDefault="00C41A23">
            <w:pPr>
              <w:rPr>
                <w:rFonts w:hint="eastAsia"/>
              </w:rPr>
            </w:pPr>
            <w:r>
              <w:t>Acts 11:10</w:t>
            </w:r>
          </w:p>
        </w:tc>
        <w:tc>
          <w:tcPr>
            <w:tcW w:w="5669" w:type="dxa"/>
          </w:tcPr>
          <w:p w14:paraId="131BB5F7" w14:textId="77777777" w:rsidR="000936CC" w:rsidRDefault="00C41A23">
            <w:pPr>
              <w:rPr>
                <w:rFonts w:hint="eastAsia"/>
              </w:rPr>
            </w:pPr>
            <w:r>
              <w:t>Those things were said &lt;&lt;to me&gt;&gt; three times. Then that sheet was pulled into heaven.</w:t>
            </w:r>
          </w:p>
        </w:tc>
        <w:tc>
          <w:tcPr>
            <w:tcW w:w="5669" w:type="dxa"/>
          </w:tcPr>
          <w:p w14:paraId="29207895" w14:textId="77777777" w:rsidR="000936CC" w:rsidRDefault="000936CC">
            <w:pPr>
              <w:rPr>
                <w:rFonts w:hint="eastAsia"/>
              </w:rPr>
            </w:pPr>
          </w:p>
        </w:tc>
      </w:tr>
      <w:tr w:rsidR="000936CC" w14:paraId="5BBA5879" w14:textId="77777777">
        <w:tc>
          <w:tcPr>
            <w:tcW w:w="1701" w:type="dxa"/>
          </w:tcPr>
          <w:p w14:paraId="78FD20F0" w14:textId="77777777" w:rsidR="000936CC" w:rsidRDefault="00C41A23">
            <w:pPr>
              <w:rPr>
                <w:rFonts w:hint="eastAsia"/>
              </w:rPr>
            </w:pPr>
            <w:r>
              <w:t>Acts 11:11</w:t>
            </w:r>
          </w:p>
        </w:tc>
        <w:tc>
          <w:tcPr>
            <w:tcW w:w="5669" w:type="dxa"/>
          </w:tcPr>
          <w:p w14:paraId="21E58DA7" w14:textId="77777777" w:rsidR="000936CC" w:rsidRDefault="00C41A23">
            <w:pPr>
              <w:rPr>
                <w:rFonts w:hint="eastAsia"/>
              </w:rPr>
            </w:pPr>
            <w:r>
              <w:t>At that time three men who were sent from Caesarea to me immediately arrived at the house where I was staying.</w:t>
            </w:r>
          </w:p>
        </w:tc>
        <w:tc>
          <w:tcPr>
            <w:tcW w:w="5669" w:type="dxa"/>
          </w:tcPr>
          <w:p w14:paraId="7E77F9E2" w14:textId="77777777" w:rsidR="000936CC" w:rsidRDefault="000936CC">
            <w:pPr>
              <w:rPr>
                <w:rFonts w:hint="eastAsia"/>
              </w:rPr>
            </w:pPr>
          </w:p>
        </w:tc>
      </w:tr>
      <w:tr w:rsidR="000936CC" w14:paraId="2510BFD7" w14:textId="77777777">
        <w:tc>
          <w:tcPr>
            <w:tcW w:w="1701" w:type="dxa"/>
          </w:tcPr>
          <w:p w14:paraId="16E10016" w14:textId="77777777" w:rsidR="000936CC" w:rsidRDefault="00C41A23">
            <w:pPr>
              <w:rPr>
                <w:rFonts w:hint="eastAsia"/>
              </w:rPr>
            </w:pPr>
            <w:r>
              <w:t>Acts 11:12</w:t>
            </w:r>
          </w:p>
        </w:tc>
        <w:tc>
          <w:tcPr>
            <w:tcW w:w="5669" w:type="dxa"/>
          </w:tcPr>
          <w:p w14:paraId="50CD1592" w14:textId="77777777" w:rsidR="000936CC" w:rsidRDefault="00C41A23">
            <w:pPr>
              <w:rPr>
                <w:rFonts w:hint="eastAsia"/>
              </w:rPr>
            </w:pPr>
            <w:r>
              <w:t>The Spirit told me that I should immediately go with those men &lt;&lt;even though those men aren't Jews&gt;&gt;. These six &lt;&lt;Jewish&gt;&gt; men who believe in Jesus also went with me. Then we entered that man's house.</w:t>
            </w:r>
          </w:p>
        </w:tc>
        <w:tc>
          <w:tcPr>
            <w:tcW w:w="5669" w:type="dxa"/>
          </w:tcPr>
          <w:p w14:paraId="66C16A1D" w14:textId="77777777" w:rsidR="000936CC" w:rsidRDefault="000936CC">
            <w:pPr>
              <w:rPr>
                <w:rFonts w:hint="eastAsia"/>
              </w:rPr>
            </w:pPr>
          </w:p>
        </w:tc>
      </w:tr>
      <w:tr w:rsidR="000936CC" w14:paraId="4DAAE887" w14:textId="77777777">
        <w:tc>
          <w:tcPr>
            <w:tcW w:w="1701" w:type="dxa"/>
          </w:tcPr>
          <w:p w14:paraId="0E9C64C3" w14:textId="77777777" w:rsidR="000936CC" w:rsidRDefault="00C41A23">
            <w:pPr>
              <w:rPr>
                <w:rFonts w:hint="eastAsia"/>
              </w:rPr>
            </w:pPr>
            <w:r>
              <w:lastRenderedPageBreak/>
              <w:t>Acts 11:13</w:t>
            </w:r>
          </w:p>
        </w:tc>
        <w:tc>
          <w:tcPr>
            <w:tcW w:w="5669" w:type="dxa"/>
          </w:tcPr>
          <w:p w14:paraId="20D25586" w14:textId="77777777" w:rsidR="000936CC" w:rsidRDefault="00C41A23">
            <w:pPr>
              <w:rPr>
                <w:rFonts w:hint="eastAsia"/>
              </w:rPr>
            </w:pPr>
            <w:r>
              <w:t>Then that man told us that he saw an angel who appeared in his house. And that angel said to that man, ‘Send men to Joppa to bring Simon, who is called 'Peter', &lt;&lt;here&gt;&gt;.</w:t>
            </w:r>
          </w:p>
        </w:tc>
        <w:tc>
          <w:tcPr>
            <w:tcW w:w="5669" w:type="dxa"/>
          </w:tcPr>
          <w:p w14:paraId="4027B080" w14:textId="77777777" w:rsidR="000936CC" w:rsidRDefault="000936CC">
            <w:pPr>
              <w:rPr>
                <w:rFonts w:hint="eastAsia"/>
              </w:rPr>
            </w:pPr>
          </w:p>
        </w:tc>
      </w:tr>
      <w:tr w:rsidR="000936CC" w14:paraId="3AA28BDE" w14:textId="77777777">
        <w:tc>
          <w:tcPr>
            <w:tcW w:w="1701" w:type="dxa"/>
          </w:tcPr>
          <w:p w14:paraId="30A76E91" w14:textId="77777777" w:rsidR="000936CC" w:rsidRDefault="00C41A23">
            <w:pPr>
              <w:rPr>
                <w:rFonts w:hint="eastAsia"/>
              </w:rPr>
            </w:pPr>
            <w:r>
              <w:t>Acts 11:14</w:t>
            </w:r>
          </w:p>
        </w:tc>
        <w:tc>
          <w:tcPr>
            <w:tcW w:w="5669" w:type="dxa"/>
          </w:tcPr>
          <w:p w14:paraId="22497D41" w14:textId="77777777" w:rsidR="000936CC" w:rsidRDefault="00C41A23">
            <w:pPr>
              <w:rPr>
                <w:rFonts w:hint="eastAsia"/>
              </w:rPr>
            </w:pPr>
            <w:r>
              <w:t>Simon will tell a message to you so that you and all of the people who live in your house could be saved &lt;&lt;from the punishment for your sins&gt;&gt;.’</w:t>
            </w:r>
          </w:p>
        </w:tc>
        <w:tc>
          <w:tcPr>
            <w:tcW w:w="5669" w:type="dxa"/>
          </w:tcPr>
          <w:p w14:paraId="7856F283" w14:textId="77777777" w:rsidR="000936CC" w:rsidRDefault="000936CC">
            <w:pPr>
              <w:rPr>
                <w:rFonts w:hint="eastAsia"/>
              </w:rPr>
            </w:pPr>
          </w:p>
        </w:tc>
      </w:tr>
      <w:tr w:rsidR="000936CC" w14:paraId="52C7F3CC" w14:textId="77777777">
        <w:tc>
          <w:tcPr>
            <w:tcW w:w="1701" w:type="dxa"/>
          </w:tcPr>
          <w:p w14:paraId="08DC9C4B" w14:textId="77777777" w:rsidR="000936CC" w:rsidRDefault="00C41A23">
            <w:pPr>
              <w:rPr>
                <w:rFonts w:hint="eastAsia"/>
              </w:rPr>
            </w:pPr>
            <w:r>
              <w:t>Acts 11:15</w:t>
            </w:r>
          </w:p>
        </w:tc>
        <w:tc>
          <w:tcPr>
            <w:tcW w:w="5669" w:type="dxa"/>
          </w:tcPr>
          <w:p w14:paraId="12649828" w14:textId="77777777" w:rsidR="000936CC" w:rsidRDefault="00C41A23">
            <w:pPr>
              <w:rPr>
                <w:rFonts w:hint="eastAsia"/>
              </w:rPr>
            </w:pPr>
            <w:r>
              <w:t>After I started speaking to those people, the Holy Spirit came down on them like he came down &lt;&lt;on Pentecost&gt;&gt; on us first.</w:t>
            </w:r>
          </w:p>
        </w:tc>
        <w:tc>
          <w:tcPr>
            <w:tcW w:w="5669" w:type="dxa"/>
          </w:tcPr>
          <w:p w14:paraId="382DDEC5" w14:textId="77777777" w:rsidR="000936CC" w:rsidRDefault="000936CC">
            <w:pPr>
              <w:rPr>
                <w:rFonts w:hint="eastAsia"/>
              </w:rPr>
            </w:pPr>
          </w:p>
        </w:tc>
      </w:tr>
      <w:tr w:rsidR="000936CC" w14:paraId="3B27DCE4" w14:textId="77777777">
        <w:tc>
          <w:tcPr>
            <w:tcW w:w="1701" w:type="dxa"/>
          </w:tcPr>
          <w:p w14:paraId="5BE0B6D8" w14:textId="77777777" w:rsidR="000936CC" w:rsidRDefault="00C41A23">
            <w:pPr>
              <w:rPr>
                <w:rFonts w:hint="eastAsia"/>
              </w:rPr>
            </w:pPr>
            <w:r>
              <w:t>Acts 11:16</w:t>
            </w:r>
          </w:p>
        </w:tc>
        <w:tc>
          <w:tcPr>
            <w:tcW w:w="5669" w:type="dxa"/>
          </w:tcPr>
          <w:p w14:paraId="56D35F39" w14:textId="77777777" w:rsidR="000936CC" w:rsidRDefault="00C41A23">
            <w:pPr>
              <w:rPr>
                <w:rFonts w:hint="eastAsia"/>
              </w:rPr>
            </w:pPr>
            <w:r>
              <w:t xml:space="preserve">Then I remembered the Lord's words. The Lord said, ‘John baptized people in water. But you'll be baptized with the </w:t>
            </w:r>
            <w:r>
              <w:lastRenderedPageBreak/>
              <w:t>Holy Spirit.’</w:t>
            </w:r>
          </w:p>
        </w:tc>
        <w:tc>
          <w:tcPr>
            <w:tcW w:w="5669" w:type="dxa"/>
          </w:tcPr>
          <w:p w14:paraId="05F8F6FC" w14:textId="77777777" w:rsidR="000936CC" w:rsidRDefault="000936CC">
            <w:pPr>
              <w:rPr>
                <w:rFonts w:hint="eastAsia"/>
              </w:rPr>
            </w:pPr>
          </w:p>
        </w:tc>
      </w:tr>
      <w:tr w:rsidR="000936CC" w14:paraId="5E470F58" w14:textId="77777777">
        <w:tc>
          <w:tcPr>
            <w:tcW w:w="1701" w:type="dxa"/>
          </w:tcPr>
          <w:p w14:paraId="0351EB47" w14:textId="77777777" w:rsidR="000936CC" w:rsidRDefault="00C41A23">
            <w:pPr>
              <w:rPr>
                <w:rFonts w:hint="eastAsia"/>
              </w:rPr>
            </w:pPr>
            <w:r>
              <w:t>Acts 11:17</w:t>
            </w:r>
          </w:p>
        </w:tc>
        <w:tc>
          <w:tcPr>
            <w:tcW w:w="5669" w:type="dxa"/>
          </w:tcPr>
          <w:p w14:paraId="78BBAB1A" w14:textId="77777777" w:rsidR="000936CC" w:rsidRDefault="00C41A23">
            <w:pPr>
              <w:rPr>
                <w:rFonts w:hint="eastAsia"/>
              </w:rPr>
            </w:pPr>
            <w:r>
              <w:t>So God gave those Gentiles the same gift that he gave to us. And we believe in the Lord Jesus Christ. Should I oppose God?”</w:t>
            </w:r>
          </w:p>
        </w:tc>
        <w:tc>
          <w:tcPr>
            <w:tcW w:w="5669" w:type="dxa"/>
          </w:tcPr>
          <w:p w14:paraId="529FFA02" w14:textId="77777777" w:rsidR="000936CC" w:rsidRDefault="000936CC">
            <w:pPr>
              <w:rPr>
                <w:rFonts w:hint="eastAsia"/>
              </w:rPr>
            </w:pPr>
          </w:p>
        </w:tc>
      </w:tr>
      <w:tr w:rsidR="000936CC" w14:paraId="77E75440" w14:textId="77777777">
        <w:tc>
          <w:tcPr>
            <w:tcW w:w="1701" w:type="dxa"/>
          </w:tcPr>
          <w:p w14:paraId="67247D08" w14:textId="77777777" w:rsidR="000936CC" w:rsidRDefault="00C41A23">
            <w:pPr>
              <w:rPr>
                <w:rFonts w:hint="eastAsia"/>
              </w:rPr>
            </w:pPr>
            <w:r>
              <w:t>Acts 11:18</w:t>
            </w:r>
          </w:p>
        </w:tc>
        <w:tc>
          <w:tcPr>
            <w:tcW w:w="5669" w:type="dxa"/>
          </w:tcPr>
          <w:p w14:paraId="7DDD827B" w14:textId="77777777" w:rsidR="000936CC" w:rsidRDefault="00C41A23">
            <w:pPr>
              <w:rPr>
                <w:rFonts w:hint="eastAsia"/>
              </w:rPr>
            </w:pPr>
            <w:r>
              <w:t>After those people heard Peter, they stopped criticizing him. And they praised God. They said, “Now we realize that God has accepted the Gentiles also. If Gentiles repent, they also will live &lt;&lt;with God&gt;&gt; forever.”</w:t>
            </w:r>
          </w:p>
        </w:tc>
        <w:tc>
          <w:tcPr>
            <w:tcW w:w="5669" w:type="dxa"/>
          </w:tcPr>
          <w:p w14:paraId="35E39C13" w14:textId="77777777" w:rsidR="000936CC" w:rsidRDefault="000936CC">
            <w:pPr>
              <w:rPr>
                <w:rFonts w:hint="eastAsia"/>
              </w:rPr>
            </w:pPr>
          </w:p>
        </w:tc>
      </w:tr>
      <w:tr w:rsidR="000936CC" w14:paraId="5EAE3166" w14:textId="77777777">
        <w:tc>
          <w:tcPr>
            <w:tcW w:w="1701" w:type="dxa"/>
          </w:tcPr>
          <w:p w14:paraId="009802CE" w14:textId="77777777" w:rsidR="000936CC" w:rsidRDefault="00C41A23">
            <w:pPr>
              <w:rPr>
                <w:rFonts w:hint="eastAsia"/>
              </w:rPr>
            </w:pPr>
            <w:r>
              <w:t>Acts 11:19</w:t>
            </w:r>
          </w:p>
        </w:tc>
        <w:tc>
          <w:tcPr>
            <w:tcW w:w="5669" w:type="dxa"/>
          </w:tcPr>
          <w:p w14:paraId="62B04D82" w14:textId="77777777" w:rsidR="000936CC" w:rsidRDefault="00C41A23">
            <w:pPr>
              <w:rPr>
                <w:rFonts w:hint="eastAsia"/>
              </w:rPr>
            </w:pPr>
            <w:r>
              <w:t>Title: The believers preach the gospel to people who are in Antioch. After Stephen was killed, many of the believers ran away &lt;&lt;from Jerusalem&gt;&gt; because they were persecuted. Those believers went to &lt;&lt;the region named&gt;&gt; Phoenicia, &lt;&lt;the island named&gt;&gt; Cyprus, and &lt;&lt;the city named&gt;&gt; Antioch. There they continued telling only Jews the message &lt;&lt;that was about Jesus&gt;&gt;.</w:t>
            </w:r>
          </w:p>
        </w:tc>
        <w:tc>
          <w:tcPr>
            <w:tcW w:w="5669" w:type="dxa"/>
          </w:tcPr>
          <w:p w14:paraId="209A68AB" w14:textId="77777777" w:rsidR="000936CC" w:rsidRDefault="000936CC">
            <w:pPr>
              <w:rPr>
                <w:rFonts w:hint="eastAsia"/>
              </w:rPr>
            </w:pPr>
          </w:p>
        </w:tc>
      </w:tr>
      <w:tr w:rsidR="000936CC" w14:paraId="1A0835FD" w14:textId="77777777">
        <w:tc>
          <w:tcPr>
            <w:tcW w:w="1701" w:type="dxa"/>
          </w:tcPr>
          <w:p w14:paraId="5BAA089E" w14:textId="77777777" w:rsidR="000936CC" w:rsidRDefault="00C41A23">
            <w:pPr>
              <w:rPr>
                <w:rFonts w:hint="eastAsia"/>
              </w:rPr>
            </w:pPr>
            <w:r>
              <w:t>Acts 11:20</w:t>
            </w:r>
          </w:p>
        </w:tc>
        <w:tc>
          <w:tcPr>
            <w:tcW w:w="5669" w:type="dxa"/>
          </w:tcPr>
          <w:p w14:paraId="25198B30" w14:textId="77777777" w:rsidR="000936CC" w:rsidRDefault="00C41A23">
            <w:pPr>
              <w:rPr>
                <w:rFonts w:hint="eastAsia"/>
              </w:rPr>
            </w:pPr>
            <w:r>
              <w:t>Some of those believers who were from Cyprus and Cyrene went to Antioch. And they started telling the people who spoke Greek the gospel that was about the Lord Jesus.</w:t>
            </w:r>
          </w:p>
        </w:tc>
        <w:tc>
          <w:tcPr>
            <w:tcW w:w="5669" w:type="dxa"/>
          </w:tcPr>
          <w:p w14:paraId="5FFD7898" w14:textId="77777777" w:rsidR="000936CC" w:rsidRDefault="000936CC">
            <w:pPr>
              <w:rPr>
                <w:rFonts w:hint="eastAsia"/>
              </w:rPr>
            </w:pPr>
          </w:p>
        </w:tc>
      </w:tr>
      <w:tr w:rsidR="000936CC" w14:paraId="319D6ED1" w14:textId="77777777">
        <w:tc>
          <w:tcPr>
            <w:tcW w:w="1701" w:type="dxa"/>
          </w:tcPr>
          <w:p w14:paraId="480BEB6C" w14:textId="77777777" w:rsidR="000936CC" w:rsidRDefault="00C41A23">
            <w:pPr>
              <w:rPr>
                <w:rFonts w:hint="eastAsia"/>
              </w:rPr>
            </w:pPr>
            <w:r>
              <w:t>Acts 11:21</w:t>
            </w:r>
          </w:p>
        </w:tc>
        <w:tc>
          <w:tcPr>
            <w:tcW w:w="5669" w:type="dxa"/>
          </w:tcPr>
          <w:p w14:paraId="0C537723" w14:textId="77777777" w:rsidR="000936CC" w:rsidRDefault="00C41A23">
            <w:pPr>
              <w:rPr>
                <w:rFonts w:hint="eastAsia"/>
              </w:rPr>
            </w:pPr>
            <w:r>
              <w:t>The Lord was with those believers. And very many people believed in Jesus and became the Lord's followers.</w:t>
            </w:r>
          </w:p>
        </w:tc>
        <w:tc>
          <w:tcPr>
            <w:tcW w:w="5669" w:type="dxa"/>
          </w:tcPr>
          <w:p w14:paraId="790E3894" w14:textId="77777777" w:rsidR="000936CC" w:rsidRDefault="000936CC">
            <w:pPr>
              <w:rPr>
                <w:rFonts w:hint="eastAsia"/>
              </w:rPr>
            </w:pPr>
          </w:p>
        </w:tc>
      </w:tr>
      <w:tr w:rsidR="000936CC" w14:paraId="044FE14C" w14:textId="77777777">
        <w:tc>
          <w:tcPr>
            <w:tcW w:w="1701" w:type="dxa"/>
          </w:tcPr>
          <w:p w14:paraId="7FB114E0" w14:textId="77777777" w:rsidR="000936CC" w:rsidRDefault="00C41A23">
            <w:pPr>
              <w:rPr>
                <w:rFonts w:hint="eastAsia"/>
              </w:rPr>
            </w:pPr>
            <w:r>
              <w:t>Acts 11:22</w:t>
            </w:r>
          </w:p>
        </w:tc>
        <w:tc>
          <w:tcPr>
            <w:tcW w:w="5669" w:type="dxa"/>
          </w:tcPr>
          <w:p w14:paraId="477AC41E" w14:textId="77777777" w:rsidR="000936CC" w:rsidRDefault="00C41A23">
            <w:pPr>
              <w:rPr>
                <w:rFonts w:hint="eastAsia"/>
              </w:rPr>
            </w:pPr>
            <w:r>
              <w:t>The church that were in Jerusalem heard &lt;&lt;that many people were believing in Jesus in Antioch&gt;&gt;. So the leaders of that church sent Barnabas to Antioch.</w:t>
            </w:r>
          </w:p>
        </w:tc>
        <w:tc>
          <w:tcPr>
            <w:tcW w:w="5669" w:type="dxa"/>
          </w:tcPr>
          <w:p w14:paraId="4BC29EB8" w14:textId="77777777" w:rsidR="000936CC" w:rsidRDefault="000936CC">
            <w:pPr>
              <w:rPr>
                <w:rFonts w:hint="eastAsia"/>
              </w:rPr>
            </w:pPr>
          </w:p>
        </w:tc>
      </w:tr>
      <w:tr w:rsidR="000936CC" w14:paraId="6527C585" w14:textId="77777777">
        <w:tc>
          <w:tcPr>
            <w:tcW w:w="1701" w:type="dxa"/>
          </w:tcPr>
          <w:p w14:paraId="0782DC08" w14:textId="77777777" w:rsidR="000936CC" w:rsidRDefault="00C41A23">
            <w:pPr>
              <w:rPr>
                <w:rFonts w:hint="eastAsia"/>
              </w:rPr>
            </w:pPr>
            <w:r>
              <w:t>Acts 11:23</w:t>
            </w:r>
          </w:p>
        </w:tc>
        <w:tc>
          <w:tcPr>
            <w:tcW w:w="5669" w:type="dxa"/>
          </w:tcPr>
          <w:p w14:paraId="423FD3F5" w14:textId="77777777" w:rsidR="000936CC" w:rsidRDefault="00C41A23">
            <w:pPr>
              <w:rPr>
                <w:rFonts w:hint="eastAsia"/>
              </w:rPr>
            </w:pPr>
            <w:r>
              <w:t>After Barnabas arrived &lt;&lt;in Antioch&gt;&gt;, he saw that God's grace was given to those believers. So he rejoiced and encouraged all of those believers to continue completely trusting in the Lord.</w:t>
            </w:r>
          </w:p>
        </w:tc>
        <w:tc>
          <w:tcPr>
            <w:tcW w:w="5669" w:type="dxa"/>
          </w:tcPr>
          <w:p w14:paraId="25B3288F" w14:textId="77777777" w:rsidR="000936CC" w:rsidRDefault="000936CC">
            <w:pPr>
              <w:rPr>
                <w:rFonts w:hint="eastAsia"/>
              </w:rPr>
            </w:pPr>
          </w:p>
        </w:tc>
      </w:tr>
      <w:tr w:rsidR="000936CC" w14:paraId="7C9BF70E" w14:textId="77777777">
        <w:tc>
          <w:tcPr>
            <w:tcW w:w="1701" w:type="dxa"/>
          </w:tcPr>
          <w:p w14:paraId="41D17BC6" w14:textId="77777777" w:rsidR="000936CC" w:rsidRDefault="00C41A23">
            <w:pPr>
              <w:rPr>
                <w:rFonts w:hint="eastAsia"/>
              </w:rPr>
            </w:pPr>
            <w:r>
              <w:t>Acts 11:24</w:t>
            </w:r>
          </w:p>
        </w:tc>
        <w:tc>
          <w:tcPr>
            <w:tcW w:w="5669" w:type="dxa"/>
          </w:tcPr>
          <w:p w14:paraId="1C862975" w14:textId="77777777" w:rsidR="000936CC" w:rsidRDefault="00C41A23">
            <w:pPr>
              <w:rPr>
                <w:rFonts w:hint="eastAsia"/>
              </w:rPr>
            </w:pPr>
            <w:r>
              <w:t>Barnabas was a good man. Barnabas was filled with the Holy Spirit and had a lot of faith. So many people believed in the Lord &lt;&lt;because Barnabas talked to them&gt;&gt;.</w:t>
            </w:r>
          </w:p>
        </w:tc>
        <w:tc>
          <w:tcPr>
            <w:tcW w:w="5669" w:type="dxa"/>
          </w:tcPr>
          <w:p w14:paraId="61F12EC4" w14:textId="77777777" w:rsidR="000936CC" w:rsidRDefault="000936CC">
            <w:pPr>
              <w:rPr>
                <w:rFonts w:hint="eastAsia"/>
              </w:rPr>
            </w:pPr>
          </w:p>
        </w:tc>
      </w:tr>
      <w:tr w:rsidR="000936CC" w14:paraId="3B30520D" w14:textId="77777777">
        <w:tc>
          <w:tcPr>
            <w:tcW w:w="1701" w:type="dxa"/>
          </w:tcPr>
          <w:p w14:paraId="0661DCD5" w14:textId="77777777" w:rsidR="000936CC" w:rsidRDefault="00C41A23">
            <w:pPr>
              <w:rPr>
                <w:rFonts w:hint="eastAsia"/>
              </w:rPr>
            </w:pPr>
            <w:r>
              <w:t>Acts 11:25</w:t>
            </w:r>
          </w:p>
        </w:tc>
        <w:tc>
          <w:tcPr>
            <w:tcW w:w="5669" w:type="dxa"/>
          </w:tcPr>
          <w:p w14:paraId="73619DE2" w14:textId="77777777" w:rsidR="000936CC" w:rsidRDefault="00C41A23">
            <w:pPr>
              <w:rPr>
                <w:rFonts w:hint="eastAsia"/>
              </w:rPr>
            </w:pPr>
            <w:r>
              <w:t>Then Barnabas went to Tarsus to search for Saul.</w:t>
            </w:r>
          </w:p>
        </w:tc>
        <w:tc>
          <w:tcPr>
            <w:tcW w:w="5669" w:type="dxa"/>
          </w:tcPr>
          <w:p w14:paraId="02F2E463" w14:textId="77777777" w:rsidR="000936CC" w:rsidRDefault="000936CC">
            <w:pPr>
              <w:rPr>
                <w:rFonts w:hint="eastAsia"/>
              </w:rPr>
            </w:pPr>
          </w:p>
        </w:tc>
      </w:tr>
      <w:tr w:rsidR="000936CC" w14:paraId="35FA2B60" w14:textId="77777777">
        <w:tc>
          <w:tcPr>
            <w:tcW w:w="1701" w:type="dxa"/>
          </w:tcPr>
          <w:p w14:paraId="47C89D62" w14:textId="77777777" w:rsidR="000936CC" w:rsidRDefault="00C41A23">
            <w:pPr>
              <w:rPr>
                <w:rFonts w:hint="eastAsia"/>
              </w:rPr>
            </w:pPr>
            <w:r>
              <w:t>Acts 11:26</w:t>
            </w:r>
          </w:p>
        </w:tc>
        <w:tc>
          <w:tcPr>
            <w:tcW w:w="5669" w:type="dxa"/>
          </w:tcPr>
          <w:p w14:paraId="764A8F37" w14:textId="77777777" w:rsidR="000936CC" w:rsidRDefault="00C41A23">
            <w:pPr>
              <w:rPr>
                <w:rFonts w:hint="eastAsia"/>
              </w:rPr>
            </w:pPr>
            <w:r>
              <w:t>After Barnabas found Saul, he brought Saul to Antioch. For one year Barnabas and Saul met with the church there and taught many people about Jesus. The disciples were called 'Christians' at Antioch first.</w:t>
            </w:r>
          </w:p>
        </w:tc>
        <w:tc>
          <w:tcPr>
            <w:tcW w:w="5669" w:type="dxa"/>
          </w:tcPr>
          <w:p w14:paraId="25653049" w14:textId="77777777" w:rsidR="000936CC" w:rsidRDefault="000936CC">
            <w:pPr>
              <w:rPr>
                <w:rFonts w:hint="eastAsia"/>
              </w:rPr>
            </w:pPr>
          </w:p>
        </w:tc>
      </w:tr>
      <w:tr w:rsidR="000936CC" w14:paraId="4AF0B602" w14:textId="77777777">
        <w:tc>
          <w:tcPr>
            <w:tcW w:w="1701" w:type="dxa"/>
          </w:tcPr>
          <w:p w14:paraId="595EC6F5" w14:textId="77777777" w:rsidR="000936CC" w:rsidRDefault="00C41A23">
            <w:pPr>
              <w:rPr>
                <w:rFonts w:hint="eastAsia"/>
              </w:rPr>
            </w:pPr>
            <w:r>
              <w:t>Acts 11:27</w:t>
            </w:r>
          </w:p>
        </w:tc>
        <w:tc>
          <w:tcPr>
            <w:tcW w:w="5669" w:type="dxa"/>
          </w:tcPr>
          <w:p w14:paraId="240390FA" w14:textId="77777777" w:rsidR="000936CC" w:rsidRDefault="00C41A23">
            <w:pPr>
              <w:rPr>
                <w:rFonts w:hint="eastAsia"/>
              </w:rPr>
            </w:pPr>
            <w:r>
              <w:t xml:space="preserve">During that time &lt;&lt;when Barnabas and Saul were in </w:t>
            </w:r>
            <w:r>
              <w:lastRenderedPageBreak/>
              <w:t>Antioch&gt;&gt;, believers who were God's prophets went from Jerusalem to Antioch.</w:t>
            </w:r>
          </w:p>
        </w:tc>
        <w:tc>
          <w:tcPr>
            <w:tcW w:w="5669" w:type="dxa"/>
          </w:tcPr>
          <w:p w14:paraId="37DD96D8" w14:textId="77777777" w:rsidR="000936CC" w:rsidRDefault="000936CC">
            <w:pPr>
              <w:rPr>
                <w:rFonts w:hint="eastAsia"/>
              </w:rPr>
            </w:pPr>
          </w:p>
        </w:tc>
      </w:tr>
      <w:tr w:rsidR="000936CC" w14:paraId="670F90B7" w14:textId="77777777">
        <w:tc>
          <w:tcPr>
            <w:tcW w:w="1701" w:type="dxa"/>
          </w:tcPr>
          <w:p w14:paraId="0F8346E4" w14:textId="77777777" w:rsidR="000936CC" w:rsidRDefault="00C41A23">
            <w:pPr>
              <w:rPr>
                <w:rFonts w:hint="eastAsia"/>
              </w:rPr>
            </w:pPr>
            <w:r>
              <w:t>Acts 11:28</w:t>
            </w:r>
          </w:p>
        </w:tc>
        <w:tc>
          <w:tcPr>
            <w:tcW w:w="5669" w:type="dxa"/>
          </w:tcPr>
          <w:p w14:paraId="3A435C57" w14:textId="77777777" w:rsidR="000936CC" w:rsidRDefault="00C41A23">
            <w:pPr>
              <w:rPr>
                <w:rFonts w:hint="eastAsia"/>
              </w:rPr>
            </w:pPr>
            <w:r>
              <w:t>One prophet named Agabus stood up &lt;&lt;to speak to the disciples&gt;&gt;. Agabus predicted through the Spirit that there would be a famine in all of the countries that are ruled by Rome. (That severe famine happened during the time when Claudius was the ruler.)</w:t>
            </w:r>
          </w:p>
        </w:tc>
        <w:tc>
          <w:tcPr>
            <w:tcW w:w="5669" w:type="dxa"/>
          </w:tcPr>
          <w:p w14:paraId="453A4255" w14:textId="77777777" w:rsidR="000936CC" w:rsidRDefault="000936CC">
            <w:pPr>
              <w:rPr>
                <w:rFonts w:hint="eastAsia"/>
              </w:rPr>
            </w:pPr>
          </w:p>
        </w:tc>
      </w:tr>
      <w:tr w:rsidR="000936CC" w14:paraId="3A437CEB" w14:textId="77777777">
        <w:tc>
          <w:tcPr>
            <w:tcW w:w="1701" w:type="dxa"/>
          </w:tcPr>
          <w:p w14:paraId="5B2FB484" w14:textId="77777777" w:rsidR="000936CC" w:rsidRDefault="00C41A23">
            <w:pPr>
              <w:rPr>
                <w:rFonts w:hint="eastAsia"/>
              </w:rPr>
            </w:pPr>
            <w:r>
              <w:t>Acts 11:29</w:t>
            </w:r>
          </w:p>
        </w:tc>
        <w:tc>
          <w:tcPr>
            <w:tcW w:w="5669" w:type="dxa"/>
          </w:tcPr>
          <w:p w14:paraId="502D0558" w14:textId="77777777" w:rsidR="000936CC" w:rsidRDefault="00C41A23">
            <w:pPr>
              <w:rPr>
                <w:rFonts w:hint="eastAsia"/>
              </w:rPr>
            </w:pPr>
            <w:r>
              <w:t>So the disciples &lt;&lt;who were in Antioch&gt;&gt; decided to send money to help the believers who were living in Judea. Each disciple gave the amount of money that he was able to give.</w:t>
            </w:r>
          </w:p>
        </w:tc>
        <w:tc>
          <w:tcPr>
            <w:tcW w:w="5669" w:type="dxa"/>
          </w:tcPr>
          <w:p w14:paraId="6A32CF31" w14:textId="77777777" w:rsidR="000936CC" w:rsidRDefault="000936CC">
            <w:pPr>
              <w:rPr>
                <w:rFonts w:hint="eastAsia"/>
              </w:rPr>
            </w:pPr>
          </w:p>
        </w:tc>
      </w:tr>
      <w:tr w:rsidR="000936CC" w14:paraId="78E80824" w14:textId="77777777">
        <w:tc>
          <w:tcPr>
            <w:tcW w:w="1701" w:type="dxa"/>
          </w:tcPr>
          <w:p w14:paraId="4A1C0F59" w14:textId="77777777" w:rsidR="000936CC" w:rsidRDefault="00C41A23">
            <w:pPr>
              <w:rPr>
                <w:rFonts w:hint="eastAsia"/>
              </w:rPr>
            </w:pPr>
            <w:r>
              <w:t>Acts 11:30</w:t>
            </w:r>
          </w:p>
        </w:tc>
        <w:tc>
          <w:tcPr>
            <w:tcW w:w="5669" w:type="dxa"/>
          </w:tcPr>
          <w:p w14:paraId="3185AA37" w14:textId="77777777" w:rsidR="000936CC" w:rsidRDefault="00C41A23">
            <w:pPr>
              <w:rPr>
                <w:rFonts w:hint="eastAsia"/>
              </w:rPr>
            </w:pPr>
            <w:r>
              <w:t>Those disciples gave that money to Barnabas and Saul. Then Barnabas and Saul took that gift to the elders &lt;&lt;of the church that was in Jerusalem&gt;&gt;.</w:t>
            </w:r>
          </w:p>
        </w:tc>
        <w:tc>
          <w:tcPr>
            <w:tcW w:w="5669" w:type="dxa"/>
          </w:tcPr>
          <w:p w14:paraId="6FDFD47F" w14:textId="77777777" w:rsidR="000936CC" w:rsidRDefault="000936CC">
            <w:pPr>
              <w:rPr>
                <w:rFonts w:hint="eastAsia"/>
              </w:rPr>
            </w:pPr>
          </w:p>
        </w:tc>
      </w:tr>
      <w:tr w:rsidR="000936CC" w14:paraId="0F83E007" w14:textId="77777777">
        <w:tc>
          <w:tcPr>
            <w:tcW w:w="1701" w:type="dxa"/>
          </w:tcPr>
          <w:p w14:paraId="788D3E97" w14:textId="77777777" w:rsidR="000936CC" w:rsidRDefault="00C41A23">
            <w:pPr>
              <w:rPr>
                <w:rFonts w:hint="eastAsia"/>
              </w:rPr>
            </w:pPr>
            <w:r>
              <w:t>Acts 12:1</w:t>
            </w:r>
          </w:p>
        </w:tc>
        <w:tc>
          <w:tcPr>
            <w:tcW w:w="5669" w:type="dxa"/>
          </w:tcPr>
          <w:p w14:paraId="5DA72E40" w14:textId="77777777" w:rsidR="000936CC" w:rsidRDefault="00C41A23">
            <w:pPr>
              <w:rPr>
                <w:rFonts w:hint="eastAsia"/>
              </w:rPr>
            </w:pPr>
            <w:r>
              <w:t>Title: An angel releases Peter from a prison. During those days &lt;&lt;while Barnabas and Saul were teaching at Antioch,&gt;&gt; King Herod's soldiers arrested some members of the church &lt;&lt;that were in Jerusalem&gt;&gt;. Herod was planning to persecute those members.</w:t>
            </w:r>
          </w:p>
        </w:tc>
        <w:tc>
          <w:tcPr>
            <w:tcW w:w="5669" w:type="dxa"/>
          </w:tcPr>
          <w:p w14:paraId="71A62FC7" w14:textId="77777777" w:rsidR="000936CC" w:rsidRDefault="000936CC">
            <w:pPr>
              <w:rPr>
                <w:rFonts w:hint="eastAsia"/>
              </w:rPr>
            </w:pPr>
          </w:p>
        </w:tc>
      </w:tr>
      <w:tr w:rsidR="000936CC" w14:paraId="5673FAD9" w14:textId="77777777">
        <w:tc>
          <w:tcPr>
            <w:tcW w:w="1701" w:type="dxa"/>
          </w:tcPr>
          <w:p w14:paraId="51363466" w14:textId="77777777" w:rsidR="000936CC" w:rsidRDefault="00C41A23">
            <w:pPr>
              <w:rPr>
                <w:rFonts w:hint="eastAsia"/>
              </w:rPr>
            </w:pPr>
            <w:r>
              <w:t>Acts 12:2</w:t>
            </w:r>
          </w:p>
        </w:tc>
        <w:tc>
          <w:tcPr>
            <w:tcW w:w="5669" w:type="dxa"/>
          </w:tcPr>
          <w:p w14:paraId="27850E50" w14:textId="77777777" w:rsidR="000936CC" w:rsidRDefault="00C41A23">
            <w:pPr>
              <w:rPr>
                <w:rFonts w:hint="eastAsia"/>
              </w:rPr>
            </w:pPr>
            <w:r>
              <w:t>Herod commanded that James, who was John's brother, be killed with a sword.</w:t>
            </w:r>
          </w:p>
        </w:tc>
        <w:tc>
          <w:tcPr>
            <w:tcW w:w="5669" w:type="dxa"/>
          </w:tcPr>
          <w:p w14:paraId="3682E410" w14:textId="77777777" w:rsidR="000936CC" w:rsidRDefault="000936CC">
            <w:pPr>
              <w:rPr>
                <w:rFonts w:hint="eastAsia"/>
              </w:rPr>
            </w:pPr>
          </w:p>
        </w:tc>
      </w:tr>
      <w:tr w:rsidR="000936CC" w14:paraId="476A13E6" w14:textId="77777777">
        <w:tc>
          <w:tcPr>
            <w:tcW w:w="1701" w:type="dxa"/>
          </w:tcPr>
          <w:p w14:paraId="3A6B4A26" w14:textId="77777777" w:rsidR="000936CC" w:rsidRDefault="00C41A23">
            <w:pPr>
              <w:rPr>
                <w:rFonts w:hint="eastAsia"/>
              </w:rPr>
            </w:pPr>
            <w:r>
              <w:t>Acts 12:3</w:t>
            </w:r>
          </w:p>
        </w:tc>
        <w:tc>
          <w:tcPr>
            <w:tcW w:w="5669" w:type="dxa"/>
          </w:tcPr>
          <w:p w14:paraId="41085C30" w14:textId="77777777" w:rsidR="000936CC" w:rsidRDefault="00C41A23">
            <w:pPr>
              <w:rPr>
                <w:rFonts w:hint="eastAsia"/>
              </w:rPr>
            </w:pPr>
            <w:r>
              <w:t>King Herod saw that the leaders of the Jews were pleased because King Herod commanded that James be killed. So Herod's soldiers also arrested Peter &lt;&lt;to kill him&gt;&gt;. (These things happened during the Feast of Unleavened Bread.)</w:t>
            </w:r>
          </w:p>
        </w:tc>
        <w:tc>
          <w:tcPr>
            <w:tcW w:w="5669" w:type="dxa"/>
          </w:tcPr>
          <w:p w14:paraId="78C562BE" w14:textId="77777777" w:rsidR="000936CC" w:rsidRDefault="000936CC">
            <w:pPr>
              <w:rPr>
                <w:rFonts w:hint="eastAsia"/>
              </w:rPr>
            </w:pPr>
          </w:p>
        </w:tc>
      </w:tr>
      <w:tr w:rsidR="000936CC" w14:paraId="4B91E95F" w14:textId="77777777">
        <w:tc>
          <w:tcPr>
            <w:tcW w:w="1701" w:type="dxa"/>
          </w:tcPr>
          <w:p w14:paraId="4B8A4894" w14:textId="77777777" w:rsidR="000936CC" w:rsidRDefault="00C41A23">
            <w:pPr>
              <w:rPr>
                <w:rFonts w:hint="eastAsia"/>
              </w:rPr>
            </w:pPr>
            <w:r>
              <w:t>Acts 12:4</w:t>
            </w:r>
          </w:p>
        </w:tc>
        <w:tc>
          <w:tcPr>
            <w:tcW w:w="5669" w:type="dxa"/>
          </w:tcPr>
          <w:p w14:paraId="130F306F" w14:textId="77777777" w:rsidR="000936CC" w:rsidRDefault="00C41A23">
            <w:pPr>
              <w:rPr>
                <w:rFonts w:hint="eastAsia"/>
              </w:rPr>
            </w:pPr>
            <w:r>
              <w:t>After Herod's soldiers arrested Peter, they put him in the prison. And Herod commanded four groups of soldiers to guard Peter. There were four soldiers in each group. &lt;&lt;And a different group of soldiers guarded Peter at different times.&gt;&gt; Herod planned to take Peter out of that prison after the Passover so that he could judge Peter in front of the Jews.</w:t>
            </w:r>
          </w:p>
        </w:tc>
        <w:tc>
          <w:tcPr>
            <w:tcW w:w="5669" w:type="dxa"/>
          </w:tcPr>
          <w:p w14:paraId="48C1BD8F" w14:textId="77777777" w:rsidR="000936CC" w:rsidRDefault="000936CC">
            <w:pPr>
              <w:rPr>
                <w:rFonts w:hint="eastAsia"/>
              </w:rPr>
            </w:pPr>
          </w:p>
        </w:tc>
      </w:tr>
      <w:tr w:rsidR="000936CC" w14:paraId="6867E014" w14:textId="77777777">
        <w:tc>
          <w:tcPr>
            <w:tcW w:w="1701" w:type="dxa"/>
          </w:tcPr>
          <w:p w14:paraId="37B2B3DC" w14:textId="77777777" w:rsidR="000936CC" w:rsidRDefault="00C41A23">
            <w:pPr>
              <w:rPr>
                <w:rFonts w:hint="eastAsia"/>
              </w:rPr>
            </w:pPr>
            <w:r>
              <w:t>Acts 12:5</w:t>
            </w:r>
          </w:p>
        </w:tc>
        <w:tc>
          <w:tcPr>
            <w:tcW w:w="5669" w:type="dxa"/>
          </w:tcPr>
          <w:p w14:paraId="5DAACA4C" w14:textId="77777777" w:rsidR="000936CC" w:rsidRDefault="00C41A23">
            <w:pPr>
              <w:rPr>
                <w:rFonts w:hint="eastAsia"/>
              </w:rPr>
            </w:pPr>
            <w:r>
              <w:t>So Peter was kept in that prison. But the church was earnestly praying to God for Peter.</w:t>
            </w:r>
          </w:p>
        </w:tc>
        <w:tc>
          <w:tcPr>
            <w:tcW w:w="5669" w:type="dxa"/>
          </w:tcPr>
          <w:p w14:paraId="7C1FBB78" w14:textId="77777777" w:rsidR="000936CC" w:rsidRDefault="000936CC">
            <w:pPr>
              <w:rPr>
                <w:rFonts w:hint="eastAsia"/>
              </w:rPr>
            </w:pPr>
          </w:p>
        </w:tc>
      </w:tr>
      <w:tr w:rsidR="000936CC" w14:paraId="58508538" w14:textId="77777777">
        <w:tc>
          <w:tcPr>
            <w:tcW w:w="1701" w:type="dxa"/>
          </w:tcPr>
          <w:p w14:paraId="740C5846" w14:textId="77777777" w:rsidR="000936CC" w:rsidRDefault="00C41A23">
            <w:pPr>
              <w:rPr>
                <w:rFonts w:hint="eastAsia"/>
              </w:rPr>
            </w:pPr>
            <w:r>
              <w:t>Acts 12:6</w:t>
            </w:r>
          </w:p>
        </w:tc>
        <w:tc>
          <w:tcPr>
            <w:tcW w:w="5669" w:type="dxa"/>
          </w:tcPr>
          <w:p w14:paraId="18A35CAF" w14:textId="77777777" w:rsidR="000936CC" w:rsidRDefault="00C41A23">
            <w:pPr>
              <w:rPr>
                <w:rFonts w:hint="eastAsia"/>
              </w:rPr>
            </w:pPr>
            <w:r>
              <w:t>On the night that was before the day when Herod's soldiers will bring Peter from that prison, he was sleeping between two soldiers. And he was tied with two chains to those soldiers. And other soldiers were guarding the door of that prison.</w:t>
            </w:r>
          </w:p>
        </w:tc>
        <w:tc>
          <w:tcPr>
            <w:tcW w:w="5669" w:type="dxa"/>
          </w:tcPr>
          <w:p w14:paraId="4E2764BD" w14:textId="77777777" w:rsidR="000936CC" w:rsidRDefault="000936CC">
            <w:pPr>
              <w:rPr>
                <w:rFonts w:hint="eastAsia"/>
              </w:rPr>
            </w:pPr>
          </w:p>
        </w:tc>
      </w:tr>
      <w:tr w:rsidR="000936CC" w14:paraId="0F55B773" w14:textId="77777777">
        <w:tc>
          <w:tcPr>
            <w:tcW w:w="1701" w:type="dxa"/>
          </w:tcPr>
          <w:p w14:paraId="24139807" w14:textId="77777777" w:rsidR="000936CC" w:rsidRDefault="00C41A23">
            <w:pPr>
              <w:rPr>
                <w:rFonts w:hint="eastAsia"/>
              </w:rPr>
            </w:pPr>
            <w:r>
              <w:t>Acts 12:7</w:t>
            </w:r>
          </w:p>
        </w:tc>
        <w:tc>
          <w:tcPr>
            <w:tcW w:w="5669" w:type="dxa"/>
          </w:tcPr>
          <w:p w14:paraId="1EBC007D" w14:textId="77777777" w:rsidR="000936CC" w:rsidRDefault="00C41A23">
            <w:pPr>
              <w:rPr>
                <w:rFonts w:hint="eastAsia"/>
              </w:rPr>
            </w:pPr>
            <w:r>
              <w:t xml:space="preserve">Suddenly the Lord's angel appeared. And light shined in the room of that prison &lt;&lt;where Peter was&gt;&gt;. That angel hit Peter's side and woke him up. Then that angel said, “Get up quickly.” Then the chains fell from Peter's hands. &lt;&lt;But the </w:t>
            </w:r>
            <w:r>
              <w:lastRenderedPageBreak/>
              <w:t>soldiers didn't know that those things were happening.&gt;&gt;</w:t>
            </w:r>
          </w:p>
        </w:tc>
        <w:tc>
          <w:tcPr>
            <w:tcW w:w="5669" w:type="dxa"/>
          </w:tcPr>
          <w:p w14:paraId="2D6B7AE0" w14:textId="77777777" w:rsidR="000936CC" w:rsidRDefault="000936CC">
            <w:pPr>
              <w:rPr>
                <w:rFonts w:hint="eastAsia"/>
              </w:rPr>
            </w:pPr>
          </w:p>
        </w:tc>
      </w:tr>
      <w:tr w:rsidR="000936CC" w14:paraId="10742231" w14:textId="77777777">
        <w:tc>
          <w:tcPr>
            <w:tcW w:w="1701" w:type="dxa"/>
          </w:tcPr>
          <w:p w14:paraId="666B629C" w14:textId="77777777" w:rsidR="000936CC" w:rsidRDefault="00C41A23">
            <w:pPr>
              <w:rPr>
                <w:rFonts w:hint="eastAsia"/>
              </w:rPr>
            </w:pPr>
            <w:r>
              <w:t>Acts 12:8</w:t>
            </w:r>
          </w:p>
        </w:tc>
        <w:tc>
          <w:tcPr>
            <w:tcW w:w="5669" w:type="dxa"/>
          </w:tcPr>
          <w:p w14:paraId="40B2DE7A" w14:textId="77777777" w:rsidR="000936CC" w:rsidRDefault="00C41A23">
            <w:pPr>
              <w:rPr>
                <w:rFonts w:hint="eastAsia"/>
              </w:rPr>
            </w:pPr>
            <w:r>
              <w:t>Then that angel said to Peter, “Put on your clothes and your sandals.” So Peter obeyed that angel. Then that angel said to Peter, “Put your coat on and follow me.”</w:t>
            </w:r>
          </w:p>
        </w:tc>
        <w:tc>
          <w:tcPr>
            <w:tcW w:w="5669" w:type="dxa"/>
          </w:tcPr>
          <w:p w14:paraId="290DC610" w14:textId="77777777" w:rsidR="000936CC" w:rsidRDefault="000936CC">
            <w:pPr>
              <w:rPr>
                <w:rFonts w:hint="eastAsia"/>
              </w:rPr>
            </w:pPr>
          </w:p>
        </w:tc>
      </w:tr>
      <w:tr w:rsidR="000936CC" w14:paraId="07CB0DA9" w14:textId="77777777">
        <w:tc>
          <w:tcPr>
            <w:tcW w:w="1701" w:type="dxa"/>
          </w:tcPr>
          <w:p w14:paraId="52506520" w14:textId="77777777" w:rsidR="000936CC" w:rsidRDefault="00C41A23">
            <w:pPr>
              <w:rPr>
                <w:rFonts w:hint="eastAsia"/>
              </w:rPr>
            </w:pPr>
            <w:r>
              <w:t>Acts 12:9</w:t>
            </w:r>
          </w:p>
        </w:tc>
        <w:tc>
          <w:tcPr>
            <w:tcW w:w="5669" w:type="dxa"/>
          </w:tcPr>
          <w:p w14:paraId="714466B9" w14:textId="77777777" w:rsidR="000936CC" w:rsidRDefault="00C41A23">
            <w:pPr>
              <w:rPr>
                <w:rFonts w:hint="eastAsia"/>
              </w:rPr>
            </w:pPr>
            <w:r>
              <w:t>Then Peter followed that angel from that room. But Peter didn't know that actually those things were happening. He thought that he was dreaming.</w:t>
            </w:r>
          </w:p>
        </w:tc>
        <w:tc>
          <w:tcPr>
            <w:tcW w:w="5669" w:type="dxa"/>
          </w:tcPr>
          <w:p w14:paraId="6825A8D6" w14:textId="77777777" w:rsidR="000936CC" w:rsidRDefault="000936CC">
            <w:pPr>
              <w:rPr>
                <w:rFonts w:hint="eastAsia"/>
              </w:rPr>
            </w:pPr>
          </w:p>
        </w:tc>
      </w:tr>
      <w:tr w:rsidR="000936CC" w14:paraId="5CCAE2C0" w14:textId="77777777">
        <w:tc>
          <w:tcPr>
            <w:tcW w:w="1701" w:type="dxa"/>
          </w:tcPr>
          <w:p w14:paraId="13D7BFCC" w14:textId="77777777" w:rsidR="000936CC" w:rsidRDefault="00C41A23">
            <w:pPr>
              <w:rPr>
                <w:rFonts w:hint="eastAsia"/>
              </w:rPr>
            </w:pPr>
            <w:r>
              <w:t>Acts 12:10</w:t>
            </w:r>
          </w:p>
        </w:tc>
        <w:tc>
          <w:tcPr>
            <w:tcW w:w="5669" w:type="dxa"/>
          </w:tcPr>
          <w:p w14:paraId="56E5BFD0" w14:textId="77777777" w:rsidR="000936CC" w:rsidRDefault="00C41A23">
            <w:pPr>
              <w:rPr>
                <w:rFonts w:hint="eastAsia"/>
              </w:rPr>
            </w:pPr>
            <w:r>
              <w:t>That angel and Peter passed the first group of soldiers and the second group of soldiers. &lt;&lt;But those soldiers didn't see that angel or Peter.&gt;&gt; Then that angel and Peter came to the iron gate that led to the city. That gate opened &lt;&lt;even though no person moved it&gt;&gt;. And that angel and Peter walked through that gate. After that angel and Peter walked along a street, that angel suddenly left Peter.</w:t>
            </w:r>
          </w:p>
        </w:tc>
        <w:tc>
          <w:tcPr>
            <w:tcW w:w="5669" w:type="dxa"/>
          </w:tcPr>
          <w:p w14:paraId="46FC6C13" w14:textId="77777777" w:rsidR="000936CC" w:rsidRDefault="000936CC">
            <w:pPr>
              <w:rPr>
                <w:rFonts w:hint="eastAsia"/>
              </w:rPr>
            </w:pPr>
          </w:p>
        </w:tc>
      </w:tr>
      <w:tr w:rsidR="000936CC" w14:paraId="6A4BEEB8" w14:textId="77777777">
        <w:tc>
          <w:tcPr>
            <w:tcW w:w="1701" w:type="dxa"/>
          </w:tcPr>
          <w:p w14:paraId="6E69D563" w14:textId="77777777" w:rsidR="000936CC" w:rsidRDefault="00C41A23">
            <w:pPr>
              <w:rPr>
                <w:rFonts w:hint="eastAsia"/>
              </w:rPr>
            </w:pPr>
            <w:r>
              <w:t>Acts 12:11</w:t>
            </w:r>
          </w:p>
        </w:tc>
        <w:tc>
          <w:tcPr>
            <w:tcW w:w="5669" w:type="dxa"/>
          </w:tcPr>
          <w:p w14:paraId="6D2C178C" w14:textId="77777777" w:rsidR="000936CC" w:rsidRDefault="00C41A23">
            <w:pPr>
              <w:rPr>
                <w:rFonts w:hint="eastAsia"/>
              </w:rPr>
            </w:pPr>
            <w:r>
              <w:t>Then Peter realized that he wasn't dreaming. So he said to himself, “Now I truly know that the Lord sent his angel &lt;&lt;to help me&gt;&gt;. The Lord rescued me from Herod's prison and all of the things that the Jewish people hoped would happen to me. &lt;&lt;The Jewish people hoped that Herod would kill me.”&gt;&gt;</w:t>
            </w:r>
          </w:p>
        </w:tc>
        <w:tc>
          <w:tcPr>
            <w:tcW w:w="5669" w:type="dxa"/>
          </w:tcPr>
          <w:p w14:paraId="4F9034F1" w14:textId="77777777" w:rsidR="000936CC" w:rsidRDefault="000936CC">
            <w:pPr>
              <w:rPr>
                <w:rFonts w:hint="eastAsia"/>
              </w:rPr>
            </w:pPr>
          </w:p>
        </w:tc>
      </w:tr>
      <w:tr w:rsidR="000936CC" w14:paraId="1A23946A" w14:textId="77777777">
        <w:tc>
          <w:tcPr>
            <w:tcW w:w="1701" w:type="dxa"/>
          </w:tcPr>
          <w:p w14:paraId="7E11FBA1" w14:textId="77777777" w:rsidR="000936CC" w:rsidRDefault="00C41A23">
            <w:pPr>
              <w:rPr>
                <w:rFonts w:hint="eastAsia"/>
              </w:rPr>
            </w:pPr>
            <w:r>
              <w:t>Acts 12:12</w:t>
            </w:r>
          </w:p>
        </w:tc>
        <w:tc>
          <w:tcPr>
            <w:tcW w:w="5669" w:type="dxa"/>
          </w:tcPr>
          <w:p w14:paraId="12EF5A2F" w14:textId="77777777" w:rsidR="000936CC" w:rsidRDefault="00C41A23">
            <w:pPr>
              <w:rPr>
                <w:rFonts w:hint="eastAsia"/>
              </w:rPr>
            </w:pPr>
            <w:r>
              <w:t>After Peter realized &lt;&lt;that the Lord rescued him&gt;&gt;, he went to the house of Mary, who was John's mother. John was also called 'Mark'. Many believers had gathered there and were praying &lt;&lt;for Peter&gt;&gt;.</w:t>
            </w:r>
          </w:p>
        </w:tc>
        <w:tc>
          <w:tcPr>
            <w:tcW w:w="5669" w:type="dxa"/>
          </w:tcPr>
          <w:p w14:paraId="036378F2" w14:textId="77777777" w:rsidR="000936CC" w:rsidRDefault="000936CC">
            <w:pPr>
              <w:rPr>
                <w:rFonts w:hint="eastAsia"/>
              </w:rPr>
            </w:pPr>
          </w:p>
        </w:tc>
      </w:tr>
      <w:tr w:rsidR="000936CC" w14:paraId="00A5F911" w14:textId="77777777">
        <w:tc>
          <w:tcPr>
            <w:tcW w:w="1701" w:type="dxa"/>
          </w:tcPr>
          <w:p w14:paraId="62015855" w14:textId="77777777" w:rsidR="000936CC" w:rsidRDefault="00C41A23">
            <w:pPr>
              <w:rPr>
                <w:rFonts w:hint="eastAsia"/>
              </w:rPr>
            </w:pPr>
            <w:r>
              <w:t>Acts 12:13</w:t>
            </w:r>
          </w:p>
        </w:tc>
        <w:tc>
          <w:tcPr>
            <w:tcW w:w="5669" w:type="dxa"/>
          </w:tcPr>
          <w:p w14:paraId="68A6AD10" w14:textId="77777777" w:rsidR="000936CC" w:rsidRDefault="00C41A23">
            <w:pPr>
              <w:rPr>
                <w:rFonts w:hint="eastAsia"/>
              </w:rPr>
            </w:pPr>
            <w:r>
              <w:t>Peter knocked on the door of the courtyard &lt;&lt;so that a person would let him enter that house&gt;&gt;. And a servant named Rhoda came to that door.</w:t>
            </w:r>
          </w:p>
        </w:tc>
        <w:tc>
          <w:tcPr>
            <w:tcW w:w="5669" w:type="dxa"/>
          </w:tcPr>
          <w:p w14:paraId="5D4A2623" w14:textId="77777777" w:rsidR="000936CC" w:rsidRDefault="000936CC">
            <w:pPr>
              <w:rPr>
                <w:rFonts w:hint="eastAsia"/>
              </w:rPr>
            </w:pPr>
          </w:p>
        </w:tc>
      </w:tr>
      <w:tr w:rsidR="000936CC" w14:paraId="373322DB" w14:textId="77777777">
        <w:tc>
          <w:tcPr>
            <w:tcW w:w="1701" w:type="dxa"/>
          </w:tcPr>
          <w:p w14:paraId="7A50A750" w14:textId="77777777" w:rsidR="000936CC" w:rsidRDefault="00C41A23">
            <w:pPr>
              <w:rPr>
                <w:rFonts w:hint="eastAsia"/>
              </w:rPr>
            </w:pPr>
            <w:r>
              <w:t>Acts 12:14</w:t>
            </w:r>
          </w:p>
        </w:tc>
        <w:tc>
          <w:tcPr>
            <w:tcW w:w="5669" w:type="dxa"/>
          </w:tcPr>
          <w:p w14:paraId="032F935D" w14:textId="77777777" w:rsidR="000936CC" w:rsidRDefault="00C41A23">
            <w:pPr>
              <w:rPr>
                <w:rFonts w:hint="eastAsia"/>
              </w:rPr>
            </w:pPr>
            <w:r>
              <w:t>&lt;&lt;Peter started talking to Rhoda.&gt;&gt; When Rhoda recognized Peter's voice, she became extremely happy. And she ran into that house without opening the door. And she cried out to the believers who were in that house, “Peter is standing at the door!”</w:t>
            </w:r>
          </w:p>
        </w:tc>
        <w:tc>
          <w:tcPr>
            <w:tcW w:w="5669" w:type="dxa"/>
          </w:tcPr>
          <w:p w14:paraId="533519FF" w14:textId="77777777" w:rsidR="000936CC" w:rsidRDefault="000936CC">
            <w:pPr>
              <w:rPr>
                <w:rFonts w:hint="eastAsia"/>
              </w:rPr>
            </w:pPr>
          </w:p>
        </w:tc>
      </w:tr>
      <w:tr w:rsidR="000936CC" w14:paraId="2DF0B9A3" w14:textId="77777777">
        <w:tc>
          <w:tcPr>
            <w:tcW w:w="1701" w:type="dxa"/>
          </w:tcPr>
          <w:p w14:paraId="3FCD0686" w14:textId="77777777" w:rsidR="000936CC" w:rsidRDefault="00C41A23">
            <w:pPr>
              <w:rPr>
                <w:rFonts w:hint="eastAsia"/>
              </w:rPr>
            </w:pPr>
            <w:r>
              <w:t>Acts 12:15</w:t>
            </w:r>
          </w:p>
        </w:tc>
        <w:tc>
          <w:tcPr>
            <w:tcW w:w="5669" w:type="dxa"/>
          </w:tcPr>
          <w:p w14:paraId="378009CA" w14:textId="77777777" w:rsidR="000936CC" w:rsidRDefault="00C41A23">
            <w:pPr>
              <w:rPr>
                <w:rFonts w:hint="eastAsia"/>
              </w:rPr>
            </w:pPr>
            <w:r>
              <w:t>Those believers said to Rhoda, “You're crazy!” But Rhoda continued insisting that Peter was at the door. So those believers said, “That person is probably God's angel who guards Peter.”</w:t>
            </w:r>
          </w:p>
        </w:tc>
        <w:tc>
          <w:tcPr>
            <w:tcW w:w="5669" w:type="dxa"/>
          </w:tcPr>
          <w:p w14:paraId="46044C52" w14:textId="77777777" w:rsidR="000936CC" w:rsidRDefault="000936CC">
            <w:pPr>
              <w:rPr>
                <w:rFonts w:hint="eastAsia"/>
              </w:rPr>
            </w:pPr>
          </w:p>
        </w:tc>
      </w:tr>
      <w:tr w:rsidR="000936CC" w14:paraId="49573A9F" w14:textId="77777777">
        <w:tc>
          <w:tcPr>
            <w:tcW w:w="1701" w:type="dxa"/>
          </w:tcPr>
          <w:p w14:paraId="070E5F83" w14:textId="77777777" w:rsidR="000936CC" w:rsidRDefault="00C41A23">
            <w:pPr>
              <w:rPr>
                <w:rFonts w:hint="eastAsia"/>
              </w:rPr>
            </w:pPr>
            <w:r>
              <w:lastRenderedPageBreak/>
              <w:t>Acts 12:16</w:t>
            </w:r>
          </w:p>
        </w:tc>
        <w:tc>
          <w:tcPr>
            <w:tcW w:w="5669" w:type="dxa"/>
          </w:tcPr>
          <w:p w14:paraId="4D72C808" w14:textId="77777777" w:rsidR="000936CC" w:rsidRDefault="00C41A23">
            <w:pPr>
              <w:rPr>
                <w:rFonts w:hint="eastAsia"/>
              </w:rPr>
            </w:pPr>
            <w:r>
              <w:t>But Peter continued knocking on that door. After those believers opened that door, they saw Peter. And they were amazed.</w:t>
            </w:r>
          </w:p>
        </w:tc>
        <w:tc>
          <w:tcPr>
            <w:tcW w:w="5669" w:type="dxa"/>
          </w:tcPr>
          <w:p w14:paraId="4770B186" w14:textId="77777777" w:rsidR="000936CC" w:rsidRDefault="000936CC">
            <w:pPr>
              <w:rPr>
                <w:rFonts w:hint="eastAsia"/>
              </w:rPr>
            </w:pPr>
          </w:p>
        </w:tc>
      </w:tr>
      <w:tr w:rsidR="000936CC" w14:paraId="751450D9" w14:textId="77777777">
        <w:tc>
          <w:tcPr>
            <w:tcW w:w="1701" w:type="dxa"/>
          </w:tcPr>
          <w:p w14:paraId="3270B08B" w14:textId="77777777" w:rsidR="000936CC" w:rsidRDefault="00C41A23">
            <w:pPr>
              <w:rPr>
                <w:rFonts w:hint="eastAsia"/>
              </w:rPr>
            </w:pPr>
            <w:r>
              <w:t>Acts 12:17</w:t>
            </w:r>
          </w:p>
        </w:tc>
        <w:tc>
          <w:tcPr>
            <w:tcW w:w="5669" w:type="dxa"/>
          </w:tcPr>
          <w:p w14:paraId="2831829D" w14:textId="77777777" w:rsidR="000936CC" w:rsidRDefault="00C41A23">
            <w:pPr>
              <w:rPr>
                <w:rFonts w:hint="eastAsia"/>
              </w:rPr>
            </w:pPr>
            <w:r>
              <w:t>Peter moved his hand to show those believers that they should be quiet. Then he explained how the Lord's angel led him from the prison. And Peter &lt;&lt;also&gt;&gt; said to those believers, “Tell James and the other believers about these things.” Then he left Mary's house and went to another place. Footnote: James was the leader of the church that were in Jerusalem.</w:t>
            </w:r>
          </w:p>
        </w:tc>
        <w:tc>
          <w:tcPr>
            <w:tcW w:w="5669" w:type="dxa"/>
          </w:tcPr>
          <w:p w14:paraId="0E6C8AC5" w14:textId="77777777" w:rsidR="000936CC" w:rsidRDefault="000936CC">
            <w:pPr>
              <w:rPr>
                <w:rFonts w:hint="eastAsia"/>
              </w:rPr>
            </w:pPr>
          </w:p>
        </w:tc>
      </w:tr>
      <w:tr w:rsidR="000936CC" w14:paraId="2C8E7947" w14:textId="77777777">
        <w:tc>
          <w:tcPr>
            <w:tcW w:w="1701" w:type="dxa"/>
          </w:tcPr>
          <w:p w14:paraId="276E9842" w14:textId="77777777" w:rsidR="000936CC" w:rsidRDefault="00C41A23">
            <w:pPr>
              <w:rPr>
                <w:rFonts w:hint="eastAsia"/>
              </w:rPr>
            </w:pPr>
            <w:r>
              <w:t>Acts 12:18</w:t>
            </w:r>
          </w:p>
        </w:tc>
        <w:tc>
          <w:tcPr>
            <w:tcW w:w="5669" w:type="dxa"/>
          </w:tcPr>
          <w:p w14:paraId="58D3E687" w14:textId="77777777" w:rsidR="000936CC" w:rsidRDefault="00C41A23">
            <w:pPr>
              <w:rPr>
                <w:rFonts w:hint="eastAsia"/>
              </w:rPr>
            </w:pPr>
            <w:r>
              <w:t>The next morning the soldiers &lt;&lt;who guarded Peter&gt;&gt; became very upset. For they didn't know how Peter escaped from that prison.</w:t>
            </w:r>
          </w:p>
        </w:tc>
        <w:tc>
          <w:tcPr>
            <w:tcW w:w="5669" w:type="dxa"/>
          </w:tcPr>
          <w:p w14:paraId="543FBEFB" w14:textId="77777777" w:rsidR="000936CC" w:rsidRDefault="000936CC">
            <w:pPr>
              <w:rPr>
                <w:rFonts w:hint="eastAsia"/>
              </w:rPr>
            </w:pPr>
          </w:p>
        </w:tc>
      </w:tr>
      <w:tr w:rsidR="000936CC" w14:paraId="3D4E9A05" w14:textId="77777777">
        <w:tc>
          <w:tcPr>
            <w:tcW w:w="1701" w:type="dxa"/>
          </w:tcPr>
          <w:p w14:paraId="70CF6751" w14:textId="77777777" w:rsidR="000936CC" w:rsidRDefault="00C41A23">
            <w:pPr>
              <w:rPr>
                <w:rFonts w:hint="eastAsia"/>
              </w:rPr>
            </w:pPr>
            <w:r>
              <w:t>Acts 12:19</w:t>
            </w:r>
          </w:p>
        </w:tc>
        <w:tc>
          <w:tcPr>
            <w:tcW w:w="5669" w:type="dxa"/>
          </w:tcPr>
          <w:p w14:paraId="5FBB760D" w14:textId="77777777" w:rsidR="000936CC" w:rsidRDefault="00C41A23">
            <w:pPr>
              <w:rPr>
                <w:rFonts w:hint="eastAsia"/>
              </w:rPr>
            </w:pPr>
            <w:r>
              <w:t>Herod's soldiers searched for Peter thoroughly. But they didn't find Peter. So Herod asked the guards &lt;&lt;who had guarded Peter&gt;&gt; many questions. &lt;&lt;He wanted to know how Peter escaped from that prison.&gt;&gt; Then he ordered those guards to be killed. Then he went from Judea to Caesarea and stayed there.</w:t>
            </w:r>
          </w:p>
        </w:tc>
        <w:tc>
          <w:tcPr>
            <w:tcW w:w="5669" w:type="dxa"/>
          </w:tcPr>
          <w:p w14:paraId="35ACB2A8" w14:textId="77777777" w:rsidR="000936CC" w:rsidRDefault="000936CC">
            <w:pPr>
              <w:rPr>
                <w:rFonts w:hint="eastAsia"/>
              </w:rPr>
            </w:pPr>
          </w:p>
        </w:tc>
      </w:tr>
      <w:tr w:rsidR="000936CC" w14:paraId="647BD636" w14:textId="77777777">
        <w:tc>
          <w:tcPr>
            <w:tcW w:w="1701" w:type="dxa"/>
          </w:tcPr>
          <w:p w14:paraId="0B777422" w14:textId="77777777" w:rsidR="000936CC" w:rsidRDefault="00C41A23">
            <w:pPr>
              <w:rPr>
                <w:rFonts w:hint="eastAsia"/>
              </w:rPr>
            </w:pPr>
            <w:r>
              <w:t>Acts 12:20</w:t>
            </w:r>
          </w:p>
        </w:tc>
        <w:tc>
          <w:tcPr>
            <w:tcW w:w="5669" w:type="dxa"/>
          </w:tcPr>
          <w:p w14:paraId="00AEE651" w14:textId="77777777" w:rsidR="000936CC" w:rsidRDefault="00C41A23">
            <w:pPr>
              <w:rPr>
                <w:rFonts w:hint="eastAsia"/>
              </w:rPr>
            </w:pPr>
            <w:r>
              <w:t>Title: Herod dies. In those days Herod was quarrelling with the people who were living in &lt;&lt;the city named&gt;&gt; Tyre and &lt;&lt;the city named&gt;&gt; Sidon. So those people united with each other. Then they came &lt;&lt;to Caesarea&gt;&gt; to meet with Herod. &lt;&lt;A man named&gt;&gt; Blastus was one of Herod's important officials. Those people persuaded Blastus to ask King Herod to stop quarrelling with them. For they needed to receive food from the king's country. &lt;&lt;Previously Herod had ordered the people who lived in his country to stop s</w:t>
            </w:r>
            <w:r>
              <w:t>ending food to those people.&gt;&gt;</w:t>
            </w:r>
          </w:p>
        </w:tc>
        <w:tc>
          <w:tcPr>
            <w:tcW w:w="5669" w:type="dxa"/>
          </w:tcPr>
          <w:p w14:paraId="50C65A1C" w14:textId="77777777" w:rsidR="000936CC" w:rsidRDefault="000936CC">
            <w:pPr>
              <w:rPr>
                <w:rFonts w:hint="eastAsia"/>
              </w:rPr>
            </w:pPr>
          </w:p>
        </w:tc>
      </w:tr>
      <w:tr w:rsidR="000936CC" w14:paraId="523C2F3A" w14:textId="77777777">
        <w:tc>
          <w:tcPr>
            <w:tcW w:w="1701" w:type="dxa"/>
          </w:tcPr>
          <w:p w14:paraId="7DD5CC73" w14:textId="77777777" w:rsidR="000936CC" w:rsidRDefault="00C41A23">
            <w:pPr>
              <w:rPr>
                <w:rFonts w:hint="eastAsia"/>
              </w:rPr>
            </w:pPr>
            <w:r>
              <w:t>Acts 12:21</w:t>
            </w:r>
          </w:p>
        </w:tc>
        <w:tc>
          <w:tcPr>
            <w:tcW w:w="5669" w:type="dxa"/>
          </w:tcPr>
          <w:p w14:paraId="0E115B21" w14:textId="77777777" w:rsidR="000936CC" w:rsidRDefault="00C41A23">
            <w:pPr>
              <w:rPr>
                <w:rFonts w:hint="eastAsia"/>
              </w:rPr>
            </w:pPr>
            <w:r>
              <w:t>On the day that King Herod chose, he put his royal robes on. Then he sat on his throne and spoke to the people &lt;&lt;who came from Tyre and Sidon&gt;&gt;.</w:t>
            </w:r>
          </w:p>
        </w:tc>
        <w:tc>
          <w:tcPr>
            <w:tcW w:w="5669" w:type="dxa"/>
          </w:tcPr>
          <w:p w14:paraId="4AE1C480" w14:textId="77777777" w:rsidR="000936CC" w:rsidRDefault="000936CC">
            <w:pPr>
              <w:rPr>
                <w:rFonts w:hint="eastAsia"/>
              </w:rPr>
            </w:pPr>
          </w:p>
        </w:tc>
      </w:tr>
      <w:tr w:rsidR="000936CC" w14:paraId="56355926" w14:textId="77777777">
        <w:tc>
          <w:tcPr>
            <w:tcW w:w="1701" w:type="dxa"/>
          </w:tcPr>
          <w:p w14:paraId="69EC9DE8" w14:textId="77777777" w:rsidR="000936CC" w:rsidRDefault="00C41A23">
            <w:pPr>
              <w:rPr>
                <w:rFonts w:hint="eastAsia"/>
              </w:rPr>
            </w:pPr>
            <w:r>
              <w:t>Acts 12:22</w:t>
            </w:r>
          </w:p>
        </w:tc>
        <w:tc>
          <w:tcPr>
            <w:tcW w:w="5669" w:type="dxa"/>
          </w:tcPr>
          <w:p w14:paraId="3572C551" w14:textId="77777777" w:rsidR="000936CC" w:rsidRDefault="00C41A23">
            <w:pPr>
              <w:rPr>
                <w:rFonts w:hint="eastAsia"/>
              </w:rPr>
            </w:pPr>
            <w:r>
              <w:t>Those people &lt;&lt;repeatedly&gt;&gt; shouted, “We hear a god's voice. We don't hear a man's voice!”</w:t>
            </w:r>
          </w:p>
        </w:tc>
        <w:tc>
          <w:tcPr>
            <w:tcW w:w="5669" w:type="dxa"/>
          </w:tcPr>
          <w:p w14:paraId="0F088DD2" w14:textId="77777777" w:rsidR="000936CC" w:rsidRDefault="000936CC">
            <w:pPr>
              <w:rPr>
                <w:rFonts w:hint="eastAsia"/>
              </w:rPr>
            </w:pPr>
          </w:p>
        </w:tc>
      </w:tr>
      <w:tr w:rsidR="000936CC" w14:paraId="54940885" w14:textId="77777777">
        <w:tc>
          <w:tcPr>
            <w:tcW w:w="1701" w:type="dxa"/>
          </w:tcPr>
          <w:p w14:paraId="57A9F8EB" w14:textId="77777777" w:rsidR="000936CC" w:rsidRDefault="00C41A23">
            <w:pPr>
              <w:rPr>
                <w:rFonts w:hint="eastAsia"/>
              </w:rPr>
            </w:pPr>
            <w:r>
              <w:t>Acts 12:23</w:t>
            </w:r>
          </w:p>
        </w:tc>
        <w:tc>
          <w:tcPr>
            <w:tcW w:w="5669" w:type="dxa"/>
          </w:tcPr>
          <w:p w14:paraId="2EBF41B7" w14:textId="77777777" w:rsidR="000936CC" w:rsidRDefault="00C41A23">
            <w:pPr>
              <w:rPr>
                <w:rFonts w:hint="eastAsia"/>
              </w:rPr>
            </w:pPr>
            <w:r>
              <w:t xml:space="preserve">But Herod didn't tell those people to praise God &lt;&lt;instead of him&gt;&gt;. So the Lord's angel immediately caused Herod to </w:t>
            </w:r>
            <w:r>
              <w:lastRenderedPageBreak/>
              <w:t>become extremely sick. Herod's intestines were eaten by worms. Then Herod died.</w:t>
            </w:r>
          </w:p>
        </w:tc>
        <w:tc>
          <w:tcPr>
            <w:tcW w:w="5669" w:type="dxa"/>
          </w:tcPr>
          <w:p w14:paraId="7A48C3FF" w14:textId="77777777" w:rsidR="000936CC" w:rsidRDefault="000936CC">
            <w:pPr>
              <w:rPr>
                <w:rFonts w:hint="eastAsia"/>
              </w:rPr>
            </w:pPr>
          </w:p>
        </w:tc>
      </w:tr>
      <w:tr w:rsidR="000936CC" w14:paraId="3689611A" w14:textId="77777777">
        <w:tc>
          <w:tcPr>
            <w:tcW w:w="1701" w:type="dxa"/>
          </w:tcPr>
          <w:p w14:paraId="4E17ABF5" w14:textId="77777777" w:rsidR="000936CC" w:rsidRDefault="00C41A23">
            <w:pPr>
              <w:rPr>
                <w:rFonts w:hint="eastAsia"/>
              </w:rPr>
            </w:pPr>
            <w:r>
              <w:t>Acts 12:24</w:t>
            </w:r>
          </w:p>
        </w:tc>
        <w:tc>
          <w:tcPr>
            <w:tcW w:w="5669" w:type="dxa"/>
          </w:tcPr>
          <w:p w14:paraId="7D2CC771" w14:textId="77777777" w:rsidR="000936CC" w:rsidRDefault="00C41A23">
            <w:pPr>
              <w:rPr>
                <w:rFonts w:hint="eastAsia"/>
              </w:rPr>
            </w:pPr>
            <w:r>
              <w:t>But many people heard God's message in many places. And the number of believers continued increasing.</w:t>
            </w:r>
          </w:p>
        </w:tc>
        <w:tc>
          <w:tcPr>
            <w:tcW w:w="5669" w:type="dxa"/>
          </w:tcPr>
          <w:p w14:paraId="39EC3A67" w14:textId="77777777" w:rsidR="000936CC" w:rsidRDefault="000936CC">
            <w:pPr>
              <w:rPr>
                <w:rFonts w:hint="eastAsia"/>
              </w:rPr>
            </w:pPr>
          </w:p>
        </w:tc>
      </w:tr>
      <w:tr w:rsidR="000936CC" w14:paraId="2870FC5D" w14:textId="77777777">
        <w:tc>
          <w:tcPr>
            <w:tcW w:w="1701" w:type="dxa"/>
          </w:tcPr>
          <w:p w14:paraId="4F5EFA8F" w14:textId="77777777" w:rsidR="000936CC" w:rsidRDefault="00C41A23">
            <w:pPr>
              <w:rPr>
                <w:rFonts w:hint="eastAsia"/>
              </w:rPr>
            </w:pPr>
            <w:r>
              <w:t>Acts 12:25</w:t>
            </w:r>
          </w:p>
        </w:tc>
        <w:tc>
          <w:tcPr>
            <w:tcW w:w="5669" w:type="dxa"/>
          </w:tcPr>
          <w:p w14:paraId="09BF312B" w14:textId="77777777" w:rsidR="000936CC" w:rsidRDefault="00C41A23">
            <w:pPr>
              <w:rPr>
                <w:rFonts w:hint="eastAsia"/>
              </w:rPr>
            </w:pPr>
            <w:r>
              <w:t>Title: The church sends Barnabas and Saul so that they could tell the gospel to people. After Barnabas and Saul completed their work &lt;&lt;and they delivered that money to the believers who lived in Judea,&gt;&gt; they returned from Jerusalem &lt;&lt;to Antioch&gt;&gt; and brought John, who was called 'Mark'.</w:t>
            </w:r>
          </w:p>
        </w:tc>
        <w:tc>
          <w:tcPr>
            <w:tcW w:w="5669" w:type="dxa"/>
          </w:tcPr>
          <w:p w14:paraId="06CE03B5" w14:textId="77777777" w:rsidR="000936CC" w:rsidRDefault="000936CC">
            <w:pPr>
              <w:rPr>
                <w:rFonts w:hint="eastAsia"/>
              </w:rPr>
            </w:pPr>
          </w:p>
        </w:tc>
      </w:tr>
      <w:tr w:rsidR="000936CC" w14:paraId="43ACDD2A" w14:textId="77777777">
        <w:tc>
          <w:tcPr>
            <w:tcW w:w="1701" w:type="dxa"/>
          </w:tcPr>
          <w:p w14:paraId="118E4BD0" w14:textId="77777777" w:rsidR="000936CC" w:rsidRDefault="00C41A23">
            <w:pPr>
              <w:rPr>
                <w:rFonts w:hint="eastAsia"/>
              </w:rPr>
            </w:pPr>
            <w:r>
              <w:t>Acts 13:1</w:t>
            </w:r>
          </w:p>
        </w:tc>
        <w:tc>
          <w:tcPr>
            <w:tcW w:w="5669" w:type="dxa"/>
          </w:tcPr>
          <w:p w14:paraId="1AFF1DBE" w14:textId="77777777" w:rsidR="000936CC" w:rsidRDefault="00C41A23">
            <w:pPr>
              <w:rPr>
                <w:rFonts w:hint="eastAsia"/>
              </w:rPr>
            </w:pPr>
            <w:r>
              <w:t>There were prophets and teachers in the church that was in Antioch. Those people were Barnabas, Simeon, who was called 'Niger', Lucius, who was from &lt;&lt;the city named&gt;&gt; Cyrene, Manaen, who grew up with Herod, who was the governor, and Saul.</w:t>
            </w:r>
          </w:p>
        </w:tc>
        <w:tc>
          <w:tcPr>
            <w:tcW w:w="5669" w:type="dxa"/>
          </w:tcPr>
          <w:p w14:paraId="4824B7D2" w14:textId="77777777" w:rsidR="000936CC" w:rsidRDefault="000936CC">
            <w:pPr>
              <w:rPr>
                <w:rFonts w:hint="eastAsia"/>
              </w:rPr>
            </w:pPr>
          </w:p>
        </w:tc>
      </w:tr>
      <w:tr w:rsidR="000936CC" w14:paraId="3E0416C1" w14:textId="77777777">
        <w:tc>
          <w:tcPr>
            <w:tcW w:w="1701" w:type="dxa"/>
          </w:tcPr>
          <w:p w14:paraId="59AD60FC" w14:textId="77777777" w:rsidR="000936CC" w:rsidRDefault="00C41A23">
            <w:pPr>
              <w:rPr>
                <w:rFonts w:hint="eastAsia"/>
              </w:rPr>
            </w:pPr>
            <w:r>
              <w:t>Acts 13:2</w:t>
            </w:r>
          </w:p>
        </w:tc>
        <w:tc>
          <w:tcPr>
            <w:tcW w:w="5669" w:type="dxa"/>
          </w:tcPr>
          <w:p w14:paraId="6B6E7D62" w14:textId="77777777" w:rsidR="000936CC" w:rsidRDefault="00C41A23">
            <w:pPr>
              <w:rPr>
                <w:rFonts w:hint="eastAsia"/>
              </w:rPr>
            </w:pPr>
            <w:r>
              <w:t>One day while those people were worshiping the Lord, and while they were fasting, the Holy Spirit spoke to them. He said, “Appoint immediately Barnabas and Saul to do for me the work that I commanded them to do.”</w:t>
            </w:r>
          </w:p>
        </w:tc>
        <w:tc>
          <w:tcPr>
            <w:tcW w:w="5669" w:type="dxa"/>
          </w:tcPr>
          <w:p w14:paraId="08CD10A4" w14:textId="77777777" w:rsidR="000936CC" w:rsidRDefault="000936CC">
            <w:pPr>
              <w:rPr>
                <w:rFonts w:hint="eastAsia"/>
              </w:rPr>
            </w:pPr>
          </w:p>
        </w:tc>
      </w:tr>
      <w:tr w:rsidR="000936CC" w14:paraId="052E65A8" w14:textId="77777777">
        <w:tc>
          <w:tcPr>
            <w:tcW w:w="1701" w:type="dxa"/>
          </w:tcPr>
          <w:p w14:paraId="3DE9C647" w14:textId="77777777" w:rsidR="000936CC" w:rsidRDefault="00C41A23">
            <w:pPr>
              <w:rPr>
                <w:rFonts w:hint="eastAsia"/>
              </w:rPr>
            </w:pPr>
            <w:r>
              <w:t>Acts 13:3</w:t>
            </w:r>
          </w:p>
        </w:tc>
        <w:tc>
          <w:tcPr>
            <w:tcW w:w="5669" w:type="dxa"/>
          </w:tcPr>
          <w:p w14:paraId="4C68554E" w14:textId="77777777" w:rsidR="000936CC" w:rsidRDefault="00C41A23">
            <w:pPr>
              <w:rPr>
                <w:rFonts w:hint="eastAsia"/>
              </w:rPr>
            </w:pPr>
            <w:r>
              <w:t>So after those people fasted and they prayed, they put their hands on Barnabas and Saul &lt;&lt;to pray. They prayed that God will help Barnabas and Saul do the things that the Holy Spirit commanded them to do.&gt;&gt; Then they told Barnabas and Saul to go.</w:t>
            </w:r>
          </w:p>
        </w:tc>
        <w:tc>
          <w:tcPr>
            <w:tcW w:w="5669" w:type="dxa"/>
          </w:tcPr>
          <w:p w14:paraId="599D5E10" w14:textId="77777777" w:rsidR="000936CC" w:rsidRDefault="000936CC">
            <w:pPr>
              <w:rPr>
                <w:rFonts w:hint="eastAsia"/>
              </w:rPr>
            </w:pPr>
          </w:p>
        </w:tc>
      </w:tr>
      <w:tr w:rsidR="000936CC" w14:paraId="367B7D0A" w14:textId="77777777">
        <w:tc>
          <w:tcPr>
            <w:tcW w:w="1701" w:type="dxa"/>
          </w:tcPr>
          <w:p w14:paraId="5FFE8957" w14:textId="77777777" w:rsidR="000936CC" w:rsidRDefault="00C41A23">
            <w:pPr>
              <w:rPr>
                <w:rFonts w:hint="eastAsia"/>
              </w:rPr>
            </w:pPr>
            <w:r>
              <w:t>Acts 13:4</w:t>
            </w:r>
          </w:p>
        </w:tc>
        <w:tc>
          <w:tcPr>
            <w:tcW w:w="5669" w:type="dxa"/>
          </w:tcPr>
          <w:p w14:paraId="42E7A7FF" w14:textId="77777777" w:rsidR="000936CC" w:rsidRDefault="00C41A23">
            <w:pPr>
              <w:rPr>
                <w:rFonts w:hint="eastAsia"/>
              </w:rPr>
            </w:pPr>
            <w:r>
              <w:t>Title: Barnabas and Saul sail to Cyprus. Barnabas and Saul were sent &lt;&lt;from Antioch&gt;&gt; to &lt;&lt;the city named&gt;&gt; Seleucia by the Holy Spirit. Then they sailed from Seleucia to &lt;&lt;the island named&gt;&gt; Cyprus.</w:t>
            </w:r>
          </w:p>
        </w:tc>
        <w:tc>
          <w:tcPr>
            <w:tcW w:w="5669" w:type="dxa"/>
          </w:tcPr>
          <w:p w14:paraId="4C24AFDD" w14:textId="77777777" w:rsidR="000936CC" w:rsidRDefault="000936CC">
            <w:pPr>
              <w:rPr>
                <w:rFonts w:hint="eastAsia"/>
              </w:rPr>
            </w:pPr>
          </w:p>
        </w:tc>
      </w:tr>
      <w:tr w:rsidR="000936CC" w14:paraId="660C9A73" w14:textId="77777777">
        <w:tc>
          <w:tcPr>
            <w:tcW w:w="1701" w:type="dxa"/>
          </w:tcPr>
          <w:p w14:paraId="3A78B49C" w14:textId="77777777" w:rsidR="000936CC" w:rsidRDefault="00C41A23">
            <w:pPr>
              <w:rPr>
                <w:rFonts w:hint="eastAsia"/>
              </w:rPr>
            </w:pPr>
            <w:r>
              <w:t>Acts 13:5</w:t>
            </w:r>
          </w:p>
        </w:tc>
        <w:tc>
          <w:tcPr>
            <w:tcW w:w="5669" w:type="dxa"/>
          </w:tcPr>
          <w:p w14:paraId="43B5A58E" w14:textId="77777777" w:rsidR="000936CC" w:rsidRDefault="00C41A23">
            <w:pPr>
              <w:rPr>
                <w:rFonts w:hint="eastAsia"/>
              </w:rPr>
            </w:pPr>
            <w:r>
              <w:t>When Barnabas and Saul arrived in &lt;&lt;the city named&gt;&gt; Salamis &lt;&lt;, which was on Cyprus,&gt;&gt;, they proclaimed in the Jewish synagogues God's message &lt;&lt;that was about Jesus&gt;&gt;. John, who was with Barnabas and Saul, helped them.</w:t>
            </w:r>
          </w:p>
        </w:tc>
        <w:tc>
          <w:tcPr>
            <w:tcW w:w="5669" w:type="dxa"/>
          </w:tcPr>
          <w:p w14:paraId="2A9D0D1B" w14:textId="77777777" w:rsidR="000936CC" w:rsidRDefault="000936CC">
            <w:pPr>
              <w:rPr>
                <w:rFonts w:hint="eastAsia"/>
              </w:rPr>
            </w:pPr>
          </w:p>
        </w:tc>
      </w:tr>
      <w:tr w:rsidR="000936CC" w14:paraId="4907818F" w14:textId="77777777">
        <w:tc>
          <w:tcPr>
            <w:tcW w:w="1701" w:type="dxa"/>
          </w:tcPr>
          <w:p w14:paraId="0C8E1F39" w14:textId="77777777" w:rsidR="000936CC" w:rsidRDefault="00C41A23">
            <w:pPr>
              <w:rPr>
                <w:rFonts w:hint="eastAsia"/>
              </w:rPr>
            </w:pPr>
            <w:r>
              <w:t>Acts 13:6</w:t>
            </w:r>
          </w:p>
        </w:tc>
        <w:tc>
          <w:tcPr>
            <w:tcW w:w="5669" w:type="dxa"/>
          </w:tcPr>
          <w:p w14:paraId="43508155" w14:textId="77777777" w:rsidR="000936CC" w:rsidRDefault="00C41A23">
            <w:pPr>
              <w:rPr>
                <w:rFonts w:hint="eastAsia"/>
              </w:rPr>
            </w:pPr>
            <w:r>
              <w:t>Barnabas and Saul traveled throughout that island until they came to &lt;&lt;the town named&gt;&gt; Paphos. They met a sorcerer named Bar-Jesus there. Bar-Jesus was a Jew who also was a false prophet.</w:t>
            </w:r>
          </w:p>
        </w:tc>
        <w:tc>
          <w:tcPr>
            <w:tcW w:w="5669" w:type="dxa"/>
          </w:tcPr>
          <w:p w14:paraId="027E797E" w14:textId="77777777" w:rsidR="000936CC" w:rsidRDefault="000936CC">
            <w:pPr>
              <w:rPr>
                <w:rFonts w:hint="eastAsia"/>
              </w:rPr>
            </w:pPr>
          </w:p>
        </w:tc>
      </w:tr>
      <w:tr w:rsidR="000936CC" w14:paraId="6DAB5293" w14:textId="77777777">
        <w:tc>
          <w:tcPr>
            <w:tcW w:w="1701" w:type="dxa"/>
          </w:tcPr>
          <w:p w14:paraId="400219ED" w14:textId="77777777" w:rsidR="000936CC" w:rsidRDefault="00C41A23">
            <w:pPr>
              <w:rPr>
                <w:rFonts w:hint="eastAsia"/>
              </w:rPr>
            </w:pPr>
            <w:r>
              <w:lastRenderedPageBreak/>
              <w:t>Acts 13:7</w:t>
            </w:r>
          </w:p>
        </w:tc>
        <w:tc>
          <w:tcPr>
            <w:tcW w:w="5669" w:type="dxa"/>
          </w:tcPr>
          <w:p w14:paraId="2BA974D0" w14:textId="77777777" w:rsidR="000936CC" w:rsidRDefault="00C41A23">
            <w:pPr>
              <w:rPr>
                <w:rFonts w:hint="eastAsia"/>
              </w:rPr>
            </w:pPr>
            <w:r>
              <w:t>Bar-Jesus worked for the &lt;&lt;Roman&gt;&gt; governor named Sergius Paulus. That governor was an intelligent man. That governor sent his men to invite Barnabas and Saul &lt;&lt;to the governor's place&gt;&gt; because the governor wanted to hear God's message.</w:t>
            </w:r>
          </w:p>
        </w:tc>
        <w:tc>
          <w:tcPr>
            <w:tcW w:w="5669" w:type="dxa"/>
          </w:tcPr>
          <w:p w14:paraId="1EF30FA1" w14:textId="77777777" w:rsidR="000936CC" w:rsidRDefault="000936CC">
            <w:pPr>
              <w:rPr>
                <w:rFonts w:hint="eastAsia"/>
              </w:rPr>
            </w:pPr>
          </w:p>
        </w:tc>
      </w:tr>
      <w:tr w:rsidR="000936CC" w14:paraId="06BF6F70" w14:textId="77777777">
        <w:tc>
          <w:tcPr>
            <w:tcW w:w="1701" w:type="dxa"/>
          </w:tcPr>
          <w:p w14:paraId="608BCF5B" w14:textId="77777777" w:rsidR="000936CC" w:rsidRDefault="00C41A23">
            <w:pPr>
              <w:rPr>
                <w:rFonts w:hint="eastAsia"/>
              </w:rPr>
            </w:pPr>
            <w:r>
              <w:t>Acts 13:8</w:t>
            </w:r>
          </w:p>
        </w:tc>
        <w:tc>
          <w:tcPr>
            <w:tcW w:w="5669" w:type="dxa"/>
          </w:tcPr>
          <w:p w14:paraId="6E9EBCEF" w14:textId="77777777" w:rsidR="000936CC" w:rsidRDefault="00C41A23">
            <w:pPr>
              <w:rPr>
                <w:rFonts w:hint="eastAsia"/>
              </w:rPr>
            </w:pPr>
            <w:r>
              <w:t>That sorcerer was also called 'Elymas' (because Elymas means 'the wise man'.) Elymas opposed Barnabas and Saul and tried to persuade the governor not to believe in Jesus.</w:t>
            </w:r>
          </w:p>
        </w:tc>
        <w:tc>
          <w:tcPr>
            <w:tcW w:w="5669" w:type="dxa"/>
          </w:tcPr>
          <w:p w14:paraId="5AC305B9" w14:textId="77777777" w:rsidR="000936CC" w:rsidRDefault="000936CC">
            <w:pPr>
              <w:rPr>
                <w:rFonts w:hint="eastAsia"/>
              </w:rPr>
            </w:pPr>
          </w:p>
        </w:tc>
      </w:tr>
      <w:tr w:rsidR="000936CC" w14:paraId="3AD89074" w14:textId="77777777">
        <w:tc>
          <w:tcPr>
            <w:tcW w:w="1701" w:type="dxa"/>
          </w:tcPr>
          <w:p w14:paraId="7922DE5F" w14:textId="77777777" w:rsidR="000936CC" w:rsidRDefault="00C41A23">
            <w:pPr>
              <w:rPr>
                <w:rFonts w:hint="eastAsia"/>
              </w:rPr>
            </w:pPr>
            <w:r>
              <w:t>Acts 13:9</w:t>
            </w:r>
          </w:p>
        </w:tc>
        <w:tc>
          <w:tcPr>
            <w:tcW w:w="5669" w:type="dxa"/>
          </w:tcPr>
          <w:p w14:paraId="49B9D5AD" w14:textId="77777777" w:rsidR="000936CC" w:rsidRDefault="00C41A23">
            <w:pPr>
              <w:rPr>
                <w:rFonts w:hint="eastAsia"/>
              </w:rPr>
            </w:pPr>
            <w:r>
              <w:t>Then Saul, who was also called 'Paul', was filled with the Holy Spirit. Then Saul looked at Elymas. And Saul said,</w:t>
            </w:r>
          </w:p>
        </w:tc>
        <w:tc>
          <w:tcPr>
            <w:tcW w:w="5669" w:type="dxa"/>
          </w:tcPr>
          <w:p w14:paraId="79472EBA" w14:textId="77777777" w:rsidR="000936CC" w:rsidRDefault="000936CC">
            <w:pPr>
              <w:rPr>
                <w:rFonts w:hint="eastAsia"/>
              </w:rPr>
            </w:pPr>
          </w:p>
        </w:tc>
      </w:tr>
      <w:tr w:rsidR="000936CC" w14:paraId="248D8439" w14:textId="77777777">
        <w:tc>
          <w:tcPr>
            <w:tcW w:w="1701" w:type="dxa"/>
          </w:tcPr>
          <w:p w14:paraId="212A87C9" w14:textId="77777777" w:rsidR="000936CC" w:rsidRDefault="00C41A23">
            <w:pPr>
              <w:rPr>
                <w:rFonts w:hint="eastAsia"/>
              </w:rPr>
            </w:pPr>
            <w:r>
              <w:t>Acts 13:10</w:t>
            </w:r>
          </w:p>
        </w:tc>
        <w:tc>
          <w:tcPr>
            <w:tcW w:w="5669" w:type="dxa"/>
          </w:tcPr>
          <w:p w14:paraId="77A7F518" w14:textId="77777777" w:rsidR="000936CC" w:rsidRDefault="00C41A23">
            <w:pPr>
              <w:rPr>
                <w:rFonts w:hint="eastAsia"/>
              </w:rPr>
            </w:pPr>
            <w:r>
              <w:t>“You're serving the devil and oppose every thing that is right! You lie and always do wicked things to trick people. (Literal) When will you stop causing the Lord's straight paths not to be straight? (Dynamic) When will you stop changing true things that are about the Lord into lies?</w:t>
            </w:r>
          </w:p>
        </w:tc>
        <w:tc>
          <w:tcPr>
            <w:tcW w:w="5669" w:type="dxa"/>
          </w:tcPr>
          <w:p w14:paraId="01729A13" w14:textId="77777777" w:rsidR="000936CC" w:rsidRDefault="000936CC">
            <w:pPr>
              <w:rPr>
                <w:rFonts w:hint="eastAsia"/>
              </w:rPr>
            </w:pPr>
          </w:p>
        </w:tc>
      </w:tr>
      <w:tr w:rsidR="000936CC" w14:paraId="1E8D0FD3" w14:textId="77777777">
        <w:tc>
          <w:tcPr>
            <w:tcW w:w="1701" w:type="dxa"/>
          </w:tcPr>
          <w:p w14:paraId="641656D2" w14:textId="77777777" w:rsidR="000936CC" w:rsidRDefault="00C41A23">
            <w:pPr>
              <w:rPr>
                <w:rFonts w:hint="eastAsia"/>
              </w:rPr>
            </w:pPr>
            <w:r>
              <w:t>Acts 13:11</w:t>
            </w:r>
          </w:p>
        </w:tc>
        <w:tc>
          <w:tcPr>
            <w:tcW w:w="5669" w:type="dxa"/>
          </w:tcPr>
          <w:p w14:paraId="480DB302" w14:textId="77777777" w:rsidR="000936CC" w:rsidRDefault="00C41A23">
            <w:pPr>
              <w:rPr>
                <w:rFonts w:hint="eastAsia"/>
              </w:rPr>
            </w:pPr>
            <w:r>
              <w:t>The Lord will punish you now. You'll become a blind person. And you won't be able to see the sun for a period.” A dark cloud immediately covered Elymas' eyes &lt;&lt;so that he was blind&gt;&gt;. So Elymas started searching for a person who will hold his hand to guide him.</w:t>
            </w:r>
          </w:p>
        </w:tc>
        <w:tc>
          <w:tcPr>
            <w:tcW w:w="5669" w:type="dxa"/>
          </w:tcPr>
          <w:p w14:paraId="5099277F" w14:textId="77777777" w:rsidR="000936CC" w:rsidRDefault="000936CC">
            <w:pPr>
              <w:rPr>
                <w:rFonts w:hint="eastAsia"/>
              </w:rPr>
            </w:pPr>
          </w:p>
        </w:tc>
      </w:tr>
      <w:tr w:rsidR="000936CC" w14:paraId="59D474D2" w14:textId="77777777">
        <w:tc>
          <w:tcPr>
            <w:tcW w:w="1701" w:type="dxa"/>
          </w:tcPr>
          <w:p w14:paraId="24A4DF94" w14:textId="77777777" w:rsidR="000936CC" w:rsidRDefault="00C41A23">
            <w:pPr>
              <w:rPr>
                <w:rFonts w:hint="eastAsia"/>
              </w:rPr>
            </w:pPr>
            <w:r>
              <w:t>Acts 13:12</w:t>
            </w:r>
          </w:p>
        </w:tc>
        <w:tc>
          <w:tcPr>
            <w:tcW w:w="5669" w:type="dxa"/>
          </w:tcPr>
          <w:p w14:paraId="64220702" w14:textId="77777777" w:rsidR="000936CC" w:rsidRDefault="00C41A23">
            <w:pPr>
              <w:rPr>
                <w:rFonts w:hint="eastAsia"/>
              </w:rPr>
            </w:pPr>
            <w:r>
              <w:t>When the governor saw the things that happened &lt;&lt;to Elymas&gt;&gt;, he believed in the Lord. For the governor was amazed by the things that Saul and Barnabas taught about the Lord.</w:t>
            </w:r>
          </w:p>
        </w:tc>
        <w:tc>
          <w:tcPr>
            <w:tcW w:w="5669" w:type="dxa"/>
          </w:tcPr>
          <w:p w14:paraId="0873B431" w14:textId="77777777" w:rsidR="000936CC" w:rsidRDefault="000936CC">
            <w:pPr>
              <w:rPr>
                <w:rFonts w:hint="eastAsia"/>
              </w:rPr>
            </w:pPr>
          </w:p>
        </w:tc>
      </w:tr>
      <w:tr w:rsidR="000936CC" w14:paraId="0E66FA1F" w14:textId="77777777">
        <w:tc>
          <w:tcPr>
            <w:tcW w:w="1701" w:type="dxa"/>
          </w:tcPr>
          <w:p w14:paraId="46927EE5" w14:textId="77777777" w:rsidR="000936CC" w:rsidRDefault="00C41A23">
            <w:pPr>
              <w:rPr>
                <w:rFonts w:hint="eastAsia"/>
              </w:rPr>
            </w:pPr>
            <w:r>
              <w:t>Acts 13:13</w:t>
            </w:r>
          </w:p>
        </w:tc>
        <w:tc>
          <w:tcPr>
            <w:tcW w:w="5669" w:type="dxa"/>
          </w:tcPr>
          <w:p w14:paraId="7D1AF287" w14:textId="77777777" w:rsidR="000936CC" w:rsidRDefault="00C41A23">
            <w:pPr>
              <w:rPr>
                <w:rFonts w:hint="eastAsia"/>
              </w:rPr>
            </w:pPr>
            <w:r>
              <w:t>Title: Paul and Barnabas preach the gospel to Gentiles in Pisidian Antioch. Then Paul and his companions sailed from Paphos to &lt;&lt;the city named&gt;&gt; Perga, which was in &lt;&lt;the province named&gt;&gt; Pamphylia. &lt;&lt;After Paul and his companions arrived in Perga,&gt;&gt; John left them to return to Jerusalem.</w:t>
            </w:r>
          </w:p>
        </w:tc>
        <w:tc>
          <w:tcPr>
            <w:tcW w:w="5669" w:type="dxa"/>
          </w:tcPr>
          <w:p w14:paraId="0DD70EFF" w14:textId="77777777" w:rsidR="000936CC" w:rsidRDefault="000936CC">
            <w:pPr>
              <w:rPr>
                <w:rFonts w:hint="eastAsia"/>
              </w:rPr>
            </w:pPr>
          </w:p>
        </w:tc>
      </w:tr>
      <w:tr w:rsidR="000936CC" w14:paraId="0B53C3DC" w14:textId="77777777">
        <w:tc>
          <w:tcPr>
            <w:tcW w:w="1701" w:type="dxa"/>
          </w:tcPr>
          <w:p w14:paraId="1F96348E" w14:textId="77777777" w:rsidR="000936CC" w:rsidRDefault="00C41A23">
            <w:pPr>
              <w:rPr>
                <w:rFonts w:hint="eastAsia"/>
              </w:rPr>
            </w:pPr>
            <w:r>
              <w:t>Acts 13:14</w:t>
            </w:r>
          </w:p>
        </w:tc>
        <w:tc>
          <w:tcPr>
            <w:tcW w:w="5669" w:type="dxa"/>
          </w:tcPr>
          <w:p w14:paraId="606AF563" w14:textId="77777777" w:rsidR="000936CC" w:rsidRDefault="00C41A23">
            <w:pPr>
              <w:rPr>
                <w:rFonts w:hint="eastAsia"/>
              </w:rPr>
            </w:pPr>
            <w:r>
              <w:t>Then Paul and Barnabas traveled from Perga to &lt;&lt;the city named&gt;&gt; Pisidian Antioch. On the Sabbath they entered a synagogue and sat down.</w:t>
            </w:r>
          </w:p>
        </w:tc>
        <w:tc>
          <w:tcPr>
            <w:tcW w:w="5669" w:type="dxa"/>
          </w:tcPr>
          <w:p w14:paraId="0254D3F3" w14:textId="77777777" w:rsidR="000936CC" w:rsidRDefault="000936CC">
            <w:pPr>
              <w:rPr>
                <w:rFonts w:hint="eastAsia"/>
              </w:rPr>
            </w:pPr>
          </w:p>
        </w:tc>
      </w:tr>
      <w:tr w:rsidR="000936CC" w14:paraId="05A00A0F" w14:textId="77777777">
        <w:tc>
          <w:tcPr>
            <w:tcW w:w="1701" w:type="dxa"/>
          </w:tcPr>
          <w:p w14:paraId="278D7357" w14:textId="77777777" w:rsidR="000936CC" w:rsidRDefault="00C41A23">
            <w:pPr>
              <w:rPr>
                <w:rFonts w:hint="eastAsia"/>
              </w:rPr>
            </w:pPr>
            <w:r>
              <w:t>Acts 13:15</w:t>
            </w:r>
          </w:p>
        </w:tc>
        <w:tc>
          <w:tcPr>
            <w:tcW w:w="5669" w:type="dxa"/>
          </w:tcPr>
          <w:p w14:paraId="788EA5B6" w14:textId="77777777" w:rsidR="000936CC" w:rsidRDefault="00C41A23">
            <w:pPr>
              <w:rPr>
                <w:rFonts w:hint="eastAsia"/>
              </w:rPr>
            </w:pPr>
            <w:r>
              <w:t xml:space="preserve">A person read a part of the books of the Law and a part of the books of the prophets. Then the leaders of that synagogue said to Paul and Barnabas, “Brothers, if you want </w:t>
            </w:r>
            <w:r>
              <w:lastRenderedPageBreak/>
              <w:t>to speak to the people &lt;&lt;here&gt;&gt; to encourage them, speak to us.”</w:t>
            </w:r>
          </w:p>
        </w:tc>
        <w:tc>
          <w:tcPr>
            <w:tcW w:w="5669" w:type="dxa"/>
          </w:tcPr>
          <w:p w14:paraId="13783543" w14:textId="77777777" w:rsidR="000936CC" w:rsidRDefault="000936CC">
            <w:pPr>
              <w:rPr>
                <w:rFonts w:hint="eastAsia"/>
              </w:rPr>
            </w:pPr>
          </w:p>
        </w:tc>
      </w:tr>
      <w:tr w:rsidR="000936CC" w14:paraId="54579FAD" w14:textId="77777777">
        <w:tc>
          <w:tcPr>
            <w:tcW w:w="1701" w:type="dxa"/>
          </w:tcPr>
          <w:p w14:paraId="67AE9632" w14:textId="77777777" w:rsidR="000936CC" w:rsidRDefault="00C41A23">
            <w:pPr>
              <w:rPr>
                <w:rFonts w:hint="eastAsia"/>
              </w:rPr>
            </w:pPr>
            <w:r>
              <w:t>Acts 13:16</w:t>
            </w:r>
          </w:p>
        </w:tc>
        <w:tc>
          <w:tcPr>
            <w:tcW w:w="5669" w:type="dxa"/>
          </w:tcPr>
          <w:p w14:paraId="2FC4F793" w14:textId="77777777" w:rsidR="000936CC" w:rsidRDefault="00C41A23">
            <w:pPr>
              <w:rPr>
                <w:rFonts w:hint="eastAsia"/>
              </w:rPr>
            </w:pPr>
            <w:r>
              <w:t>After Paul stood up, he moved his hand &lt;&lt;so that those people would listen to him&gt;&gt;. And he said, “Brothers, sisters, and Gentiles who worship God, listen to me!</w:t>
            </w:r>
          </w:p>
        </w:tc>
        <w:tc>
          <w:tcPr>
            <w:tcW w:w="5669" w:type="dxa"/>
          </w:tcPr>
          <w:p w14:paraId="325A7C19" w14:textId="77777777" w:rsidR="000936CC" w:rsidRDefault="000936CC">
            <w:pPr>
              <w:rPr>
                <w:rFonts w:hint="eastAsia"/>
              </w:rPr>
            </w:pPr>
          </w:p>
        </w:tc>
      </w:tr>
      <w:tr w:rsidR="000936CC" w14:paraId="22C2038B" w14:textId="77777777">
        <w:tc>
          <w:tcPr>
            <w:tcW w:w="1701" w:type="dxa"/>
          </w:tcPr>
          <w:p w14:paraId="40958C76" w14:textId="77777777" w:rsidR="000936CC" w:rsidRDefault="00C41A23">
            <w:pPr>
              <w:rPr>
                <w:rFonts w:hint="eastAsia"/>
              </w:rPr>
            </w:pPr>
            <w:r>
              <w:t>Acts 13:17</w:t>
            </w:r>
          </w:p>
        </w:tc>
        <w:tc>
          <w:tcPr>
            <w:tcW w:w="5669" w:type="dxa"/>
          </w:tcPr>
          <w:p w14:paraId="443A51D3" w14:textId="77777777" w:rsidR="000936CC" w:rsidRDefault="00C41A23">
            <w:pPr>
              <w:rPr>
                <w:rFonts w:hint="eastAsia"/>
              </w:rPr>
            </w:pPr>
            <w:r>
              <w:t>God, whom the Israelites worshiped, chose our ancestors. While our ancestors were living in Egypt, he caused them to become a strong nation. Then &lt;&lt;after many years&gt;&gt; he led our ancestors from Egypt powerfully.</w:t>
            </w:r>
          </w:p>
        </w:tc>
        <w:tc>
          <w:tcPr>
            <w:tcW w:w="5669" w:type="dxa"/>
          </w:tcPr>
          <w:p w14:paraId="0C61E605" w14:textId="77777777" w:rsidR="000936CC" w:rsidRDefault="000936CC">
            <w:pPr>
              <w:rPr>
                <w:rFonts w:hint="eastAsia"/>
              </w:rPr>
            </w:pPr>
          </w:p>
        </w:tc>
      </w:tr>
      <w:tr w:rsidR="000936CC" w14:paraId="2CF5C700" w14:textId="77777777">
        <w:tc>
          <w:tcPr>
            <w:tcW w:w="1701" w:type="dxa"/>
          </w:tcPr>
          <w:p w14:paraId="080EA80B" w14:textId="77777777" w:rsidR="000936CC" w:rsidRDefault="00C41A23">
            <w:pPr>
              <w:rPr>
                <w:rFonts w:hint="eastAsia"/>
              </w:rPr>
            </w:pPr>
            <w:r>
              <w:t>Acts 13:18</w:t>
            </w:r>
          </w:p>
        </w:tc>
        <w:tc>
          <w:tcPr>
            <w:tcW w:w="5669" w:type="dxa"/>
          </w:tcPr>
          <w:p w14:paraId="3551587B" w14:textId="77777777" w:rsidR="000936CC" w:rsidRDefault="00C41A23">
            <w:pPr>
              <w:rPr>
                <w:rFonts w:hint="eastAsia"/>
              </w:rPr>
            </w:pPr>
            <w:r>
              <w:t>(Primary) For about forty years God was patient with our ancestors while they were in the wilderness. (Alternate 1) For about forty years God took care of our ancestors while they were in the wilderness.</w:t>
            </w:r>
          </w:p>
        </w:tc>
        <w:tc>
          <w:tcPr>
            <w:tcW w:w="5669" w:type="dxa"/>
          </w:tcPr>
          <w:p w14:paraId="0CBC4027" w14:textId="77777777" w:rsidR="000936CC" w:rsidRDefault="000936CC">
            <w:pPr>
              <w:rPr>
                <w:rFonts w:hint="eastAsia"/>
              </w:rPr>
            </w:pPr>
          </w:p>
        </w:tc>
      </w:tr>
      <w:tr w:rsidR="000936CC" w14:paraId="5E1DAA65" w14:textId="77777777">
        <w:tc>
          <w:tcPr>
            <w:tcW w:w="1701" w:type="dxa"/>
          </w:tcPr>
          <w:p w14:paraId="6BE012A1" w14:textId="77777777" w:rsidR="000936CC" w:rsidRDefault="00C41A23">
            <w:pPr>
              <w:rPr>
                <w:rFonts w:hint="eastAsia"/>
              </w:rPr>
            </w:pPr>
            <w:r>
              <w:t>Acts 13:19</w:t>
            </w:r>
          </w:p>
        </w:tc>
        <w:tc>
          <w:tcPr>
            <w:tcW w:w="5669" w:type="dxa"/>
          </w:tcPr>
          <w:p w14:paraId="0E379D35" w14:textId="77777777" w:rsidR="000936CC" w:rsidRDefault="00C41A23">
            <w:pPr>
              <w:rPr>
                <w:rFonts w:hint="eastAsia"/>
              </w:rPr>
            </w:pPr>
            <w:r>
              <w:t>And God defeated seven nations that were in Canaan. Then he gave those seven nations' land to his people so that they would own it.</w:t>
            </w:r>
          </w:p>
        </w:tc>
        <w:tc>
          <w:tcPr>
            <w:tcW w:w="5669" w:type="dxa"/>
          </w:tcPr>
          <w:p w14:paraId="0696B154" w14:textId="77777777" w:rsidR="000936CC" w:rsidRDefault="000936CC">
            <w:pPr>
              <w:rPr>
                <w:rFonts w:hint="eastAsia"/>
              </w:rPr>
            </w:pPr>
          </w:p>
        </w:tc>
      </w:tr>
      <w:tr w:rsidR="000936CC" w14:paraId="41B6AAA3" w14:textId="77777777">
        <w:tc>
          <w:tcPr>
            <w:tcW w:w="1701" w:type="dxa"/>
          </w:tcPr>
          <w:p w14:paraId="331EDE73" w14:textId="77777777" w:rsidR="000936CC" w:rsidRDefault="00C41A23">
            <w:pPr>
              <w:rPr>
                <w:rFonts w:hint="eastAsia"/>
              </w:rPr>
            </w:pPr>
            <w:r>
              <w:t>Acts 13:20</w:t>
            </w:r>
          </w:p>
        </w:tc>
        <w:tc>
          <w:tcPr>
            <w:tcW w:w="5669" w:type="dxa"/>
          </w:tcPr>
          <w:p w14:paraId="4248C1FC" w14:textId="77777777" w:rsidR="000936CC" w:rsidRDefault="00C41A23">
            <w:pPr>
              <w:rPr>
                <w:rFonts w:hint="eastAsia"/>
              </w:rPr>
            </w:pPr>
            <w:r>
              <w:t>About 450 years passed during these events. Then God appointed some judges to rule Israel. Those judges ruled Israel until the time when Samuel, who was a prophet, started ruling it.</w:t>
            </w:r>
          </w:p>
        </w:tc>
        <w:tc>
          <w:tcPr>
            <w:tcW w:w="5669" w:type="dxa"/>
          </w:tcPr>
          <w:p w14:paraId="7C46C313" w14:textId="77777777" w:rsidR="000936CC" w:rsidRDefault="000936CC">
            <w:pPr>
              <w:rPr>
                <w:rFonts w:hint="eastAsia"/>
              </w:rPr>
            </w:pPr>
          </w:p>
        </w:tc>
      </w:tr>
      <w:tr w:rsidR="000936CC" w14:paraId="02F02837" w14:textId="77777777">
        <w:tc>
          <w:tcPr>
            <w:tcW w:w="1701" w:type="dxa"/>
          </w:tcPr>
          <w:p w14:paraId="17BCF713" w14:textId="77777777" w:rsidR="000936CC" w:rsidRDefault="00C41A23">
            <w:pPr>
              <w:rPr>
                <w:rFonts w:hint="eastAsia"/>
              </w:rPr>
            </w:pPr>
            <w:r>
              <w:t>Acts 13:21</w:t>
            </w:r>
          </w:p>
        </w:tc>
        <w:tc>
          <w:tcPr>
            <w:tcW w:w="5669" w:type="dxa"/>
          </w:tcPr>
          <w:p w14:paraId="475F4ECC" w14:textId="77777777" w:rsidR="000936CC" w:rsidRDefault="00C41A23">
            <w:pPr>
              <w:rPr>
                <w:rFonts w:hint="eastAsia"/>
              </w:rPr>
            </w:pPr>
            <w:r>
              <w:t>Then the people asked &lt;&lt;God&gt;&gt; for a king. So God appointed Saul, who was Kish's son. Saul was in the tribe of Benjamin and ruled Israel for forty years.</w:t>
            </w:r>
          </w:p>
        </w:tc>
        <w:tc>
          <w:tcPr>
            <w:tcW w:w="5669" w:type="dxa"/>
          </w:tcPr>
          <w:p w14:paraId="2E5EB91C" w14:textId="77777777" w:rsidR="000936CC" w:rsidRDefault="000936CC">
            <w:pPr>
              <w:rPr>
                <w:rFonts w:hint="eastAsia"/>
              </w:rPr>
            </w:pPr>
          </w:p>
        </w:tc>
      </w:tr>
      <w:tr w:rsidR="000936CC" w14:paraId="0BFD984F" w14:textId="77777777">
        <w:tc>
          <w:tcPr>
            <w:tcW w:w="1701" w:type="dxa"/>
          </w:tcPr>
          <w:p w14:paraId="52436C91" w14:textId="77777777" w:rsidR="000936CC" w:rsidRDefault="00C41A23">
            <w:pPr>
              <w:rPr>
                <w:rFonts w:hint="eastAsia"/>
              </w:rPr>
            </w:pPr>
            <w:r>
              <w:t>Acts 13:22</w:t>
            </w:r>
          </w:p>
        </w:tc>
        <w:tc>
          <w:tcPr>
            <w:tcW w:w="5669" w:type="dxa"/>
          </w:tcPr>
          <w:p w14:paraId="7FA8E56B" w14:textId="77777777" w:rsidR="000936CC" w:rsidRDefault="00C41A23">
            <w:pPr>
              <w:rPr>
                <w:rFonts w:hint="eastAsia"/>
              </w:rPr>
            </w:pPr>
            <w:r>
              <w:t>After God took Saul away, he appointed David to become the king of Israel. God said to people about David, ‘I see that David, who is Jesse's son, is a man who greatly pleases me. David will do all of the things that I want him to do.’</w:t>
            </w:r>
          </w:p>
        </w:tc>
        <w:tc>
          <w:tcPr>
            <w:tcW w:w="5669" w:type="dxa"/>
          </w:tcPr>
          <w:p w14:paraId="0D763C8D" w14:textId="77777777" w:rsidR="000936CC" w:rsidRDefault="000936CC">
            <w:pPr>
              <w:rPr>
                <w:rFonts w:hint="eastAsia"/>
              </w:rPr>
            </w:pPr>
          </w:p>
        </w:tc>
      </w:tr>
      <w:tr w:rsidR="000936CC" w14:paraId="478E4C82" w14:textId="77777777">
        <w:tc>
          <w:tcPr>
            <w:tcW w:w="1701" w:type="dxa"/>
          </w:tcPr>
          <w:p w14:paraId="1AC8D330" w14:textId="77777777" w:rsidR="000936CC" w:rsidRDefault="00C41A23">
            <w:pPr>
              <w:rPr>
                <w:rFonts w:hint="eastAsia"/>
              </w:rPr>
            </w:pPr>
            <w:r>
              <w:t>Acts 13:23</w:t>
            </w:r>
          </w:p>
        </w:tc>
        <w:tc>
          <w:tcPr>
            <w:tcW w:w="5669" w:type="dxa"/>
          </w:tcPr>
          <w:p w14:paraId="255A8CAA" w14:textId="77777777" w:rsidR="000936CC" w:rsidRDefault="00C41A23">
            <w:pPr>
              <w:rPr>
                <w:rFonts w:hint="eastAsia"/>
              </w:rPr>
            </w:pPr>
            <w:r>
              <w:t>Then God sent Jesus, who was one of David's descendants, to the Israelites to save them &lt;&lt;from the punishments for their sins&gt;&gt;. Previously God promised our ancestors that he would do this.</w:t>
            </w:r>
          </w:p>
        </w:tc>
        <w:tc>
          <w:tcPr>
            <w:tcW w:w="5669" w:type="dxa"/>
          </w:tcPr>
          <w:p w14:paraId="1DD32064" w14:textId="77777777" w:rsidR="000936CC" w:rsidRDefault="000936CC">
            <w:pPr>
              <w:rPr>
                <w:rFonts w:hint="eastAsia"/>
              </w:rPr>
            </w:pPr>
          </w:p>
        </w:tc>
      </w:tr>
      <w:tr w:rsidR="000936CC" w14:paraId="5ABA53A4" w14:textId="77777777">
        <w:tc>
          <w:tcPr>
            <w:tcW w:w="1701" w:type="dxa"/>
          </w:tcPr>
          <w:p w14:paraId="3919E933" w14:textId="77777777" w:rsidR="000936CC" w:rsidRDefault="00C41A23">
            <w:pPr>
              <w:rPr>
                <w:rFonts w:hint="eastAsia"/>
              </w:rPr>
            </w:pPr>
            <w:r>
              <w:t>Acts 13:24</w:t>
            </w:r>
          </w:p>
        </w:tc>
        <w:tc>
          <w:tcPr>
            <w:tcW w:w="5669" w:type="dxa"/>
          </w:tcPr>
          <w:p w14:paraId="3214186E" w14:textId="77777777" w:rsidR="000936CC" w:rsidRDefault="00C41A23">
            <w:pPr>
              <w:rPr>
                <w:rFonts w:hint="eastAsia"/>
              </w:rPr>
            </w:pPr>
            <w:r>
              <w:t>Before Jesus came &lt;&lt;to Israel&gt;&gt;, John preached to all of the Israelites that they should repent and that they should be baptized in water.</w:t>
            </w:r>
          </w:p>
        </w:tc>
        <w:tc>
          <w:tcPr>
            <w:tcW w:w="5669" w:type="dxa"/>
          </w:tcPr>
          <w:p w14:paraId="47F9F1B4" w14:textId="77777777" w:rsidR="000936CC" w:rsidRDefault="000936CC">
            <w:pPr>
              <w:rPr>
                <w:rFonts w:hint="eastAsia"/>
              </w:rPr>
            </w:pPr>
          </w:p>
        </w:tc>
      </w:tr>
      <w:tr w:rsidR="000936CC" w14:paraId="028745E1" w14:textId="77777777">
        <w:tc>
          <w:tcPr>
            <w:tcW w:w="1701" w:type="dxa"/>
          </w:tcPr>
          <w:p w14:paraId="39279ED5" w14:textId="77777777" w:rsidR="000936CC" w:rsidRDefault="00C41A23">
            <w:pPr>
              <w:rPr>
                <w:rFonts w:hint="eastAsia"/>
              </w:rPr>
            </w:pPr>
            <w:r>
              <w:t>Acts 13:25</w:t>
            </w:r>
          </w:p>
        </w:tc>
        <w:tc>
          <w:tcPr>
            <w:tcW w:w="5669" w:type="dxa"/>
          </w:tcPr>
          <w:p w14:paraId="40052C91" w14:textId="77777777" w:rsidR="000936CC" w:rsidRDefault="00C41A23">
            <w:pPr>
              <w:rPr>
                <w:rFonts w:hint="eastAsia"/>
              </w:rPr>
            </w:pPr>
            <w:r>
              <w:t xml:space="preserve">While John was completing his work, he said to people, ‘Do you think that I'm the person &lt;&lt;that God promised that he </w:t>
            </w:r>
            <w:r>
              <w:lastRenderedPageBreak/>
              <w:t>would send to you&gt;&gt;? I'm not the person that you're searching for. But that person will come after me soon. I shouldn't untie the strings of that person's sandals because I'm not worthy enough.’</w:t>
            </w:r>
          </w:p>
        </w:tc>
        <w:tc>
          <w:tcPr>
            <w:tcW w:w="5669" w:type="dxa"/>
          </w:tcPr>
          <w:p w14:paraId="218B92B1" w14:textId="77777777" w:rsidR="000936CC" w:rsidRDefault="000936CC">
            <w:pPr>
              <w:rPr>
                <w:rFonts w:hint="eastAsia"/>
              </w:rPr>
            </w:pPr>
          </w:p>
        </w:tc>
      </w:tr>
      <w:tr w:rsidR="000936CC" w14:paraId="5E71BBCA" w14:textId="77777777">
        <w:tc>
          <w:tcPr>
            <w:tcW w:w="1701" w:type="dxa"/>
          </w:tcPr>
          <w:p w14:paraId="1A907759" w14:textId="77777777" w:rsidR="000936CC" w:rsidRDefault="00C41A23">
            <w:pPr>
              <w:rPr>
                <w:rFonts w:hint="eastAsia"/>
              </w:rPr>
            </w:pPr>
            <w:r>
              <w:t>Acts 13:26</w:t>
            </w:r>
          </w:p>
        </w:tc>
        <w:tc>
          <w:tcPr>
            <w:tcW w:w="5669" w:type="dxa"/>
          </w:tcPr>
          <w:p w14:paraId="333F4410" w14:textId="77777777" w:rsidR="000936CC" w:rsidRDefault="00C41A23">
            <w:pPr>
              <w:rPr>
                <w:rFonts w:hint="eastAsia"/>
              </w:rPr>
            </w:pPr>
            <w:r>
              <w:t>Brothers who are Abraham's descendants and Gentiles who fear God, the message that is about Jesus, who saves us from the punishments for our sins, was sent to us.</w:t>
            </w:r>
          </w:p>
        </w:tc>
        <w:tc>
          <w:tcPr>
            <w:tcW w:w="5669" w:type="dxa"/>
          </w:tcPr>
          <w:p w14:paraId="1D22E32B" w14:textId="77777777" w:rsidR="000936CC" w:rsidRDefault="000936CC">
            <w:pPr>
              <w:rPr>
                <w:rFonts w:hint="eastAsia"/>
              </w:rPr>
            </w:pPr>
          </w:p>
        </w:tc>
      </w:tr>
      <w:tr w:rsidR="000936CC" w14:paraId="4C46AB31" w14:textId="77777777">
        <w:tc>
          <w:tcPr>
            <w:tcW w:w="1701" w:type="dxa"/>
          </w:tcPr>
          <w:p w14:paraId="4C3E260C" w14:textId="77777777" w:rsidR="000936CC" w:rsidRDefault="00C41A23">
            <w:pPr>
              <w:rPr>
                <w:rFonts w:hint="eastAsia"/>
              </w:rPr>
            </w:pPr>
            <w:r>
              <w:t>Acts 13:27</w:t>
            </w:r>
          </w:p>
        </w:tc>
        <w:tc>
          <w:tcPr>
            <w:tcW w:w="5669" w:type="dxa"/>
          </w:tcPr>
          <w:p w14:paraId="07468942" w14:textId="77777777" w:rsidR="000936CC" w:rsidRDefault="00C41A23">
            <w:pPr>
              <w:rPr>
                <w:rFonts w:hint="eastAsia"/>
              </w:rPr>
            </w:pPr>
            <w:r>
              <w:t>The people who are in Jerusalem and their rulers didn't understand that Jesus is that person. But when those people condemned Jesus, they fulfilled the prophets' words. Although the prophets' words are read every Sabbath, they didn't understand those words.</w:t>
            </w:r>
          </w:p>
        </w:tc>
        <w:tc>
          <w:tcPr>
            <w:tcW w:w="5669" w:type="dxa"/>
          </w:tcPr>
          <w:p w14:paraId="380C55DC" w14:textId="77777777" w:rsidR="000936CC" w:rsidRDefault="000936CC">
            <w:pPr>
              <w:rPr>
                <w:rFonts w:hint="eastAsia"/>
              </w:rPr>
            </w:pPr>
          </w:p>
        </w:tc>
      </w:tr>
      <w:tr w:rsidR="000936CC" w14:paraId="3C63BCA1" w14:textId="77777777">
        <w:tc>
          <w:tcPr>
            <w:tcW w:w="1701" w:type="dxa"/>
          </w:tcPr>
          <w:p w14:paraId="4E226193" w14:textId="77777777" w:rsidR="000936CC" w:rsidRDefault="00C41A23">
            <w:pPr>
              <w:rPr>
                <w:rFonts w:hint="eastAsia"/>
              </w:rPr>
            </w:pPr>
            <w:r>
              <w:t>Acts 13:28</w:t>
            </w:r>
          </w:p>
        </w:tc>
        <w:tc>
          <w:tcPr>
            <w:tcW w:w="5669" w:type="dxa"/>
          </w:tcPr>
          <w:p w14:paraId="18061806" w14:textId="77777777" w:rsidR="000936CC" w:rsidRDefault="00C41A23">
            <w:pPr>
              <w:rPr>
                <w:rFonts w:hint="eastAsia"/>
              </w:rPr>
            </w:pPr>
            <w:r>
              <w:t>Although those people didn't prove that Jesus deserved to die, they asked Pilate to kill him.</w:t>
            </w:r>
          </w:p>
        </w:tc>
        <w:tc>
          <w:tcPr>
            <w:tcW w:w="5669" w:type="dxa"/>
          </w:tcPr>
          <w:p w14:paraId="3CD46CEE" w14:textId="77777777" w:rsidR="000936CC" w:rsidRDefault="000936CC">
            <w:pPr>
              <w:rPr>
                <w:rFonts w:hint="eastAsia"/>
              </w:rPr>
            </w:pPr>
          </w:p>
        </w:tc>
      </w:tr>
      <w:tr w:rsidR="000936CC" w14:paraId="337A0F7B" w14:textId="77777777">
        <w:tc>
          <w:tcPr>
            <w:tcW w:w="1701" w:type="dxa"/>
          </w:tcPr>
          <w:p w14:paraId="594841FB" w14:textId="77777777" w:rsidR="000936CC" w:rsidRDefault="00C41A23">
            <w:pPr>
              <w:rPr>
                <w:rFonts w:hint="eastAsia"/>
              </w:rPr>
            </w:pPr>
            <w:r>
              <w:t>Acts 13:29</w:t>
            </w:r>
          </w:p>
        </w:tc>
        <w:tc>
          <w:tcPr>
            <w:tcW w:w="5669" w:type="dxa"/>
          </w:tcPr>
          <w:p w14:paraId="44181DB0" w14:textId="77777777" w:rsidR="000936CC" w:rsidRDefault="00C41A23">
            <w:pPr>
              <w:rPr>
                <w:rFonts w:hint="eastAsia"/>
              </w:rPr>
            </w:pPr>
            <w:r>
              <w:t>Those people did to Jesus all of the things that were written. Then they took Jesus' body from that cross and put it in a tomb.</w:t>
            </w:r>
          </w:p>
        </w:tc>
        <w:tc>
          <w:tcPr>
            <w:tcW w:w="5669" w:type="dxa"/>
          </w:tcPr>
          <w:p w14:paraId="6C37CB2B" w14:textId="77777777" w:rsidR="000936CC" w:rsidRDefault="000936CC">
            <w:pPr>
              <w:rPr>
                <w:rFonts w:hint="eastAsia"/>
              </w:rPr>
            </w:pPr>
          </w:p>
        </w:tc>
      </w:tr>
      <w:tr w:rsidR="000936CC" w14:paraId="1DA310E8" w14:textId="77777777">
        <w:tc>
          <w:tcPr>
            <w:tcW w:w="1701" w:type="dxa"/>
          </w:tcPr>
          <w:p w14:paraId="6CB0BA06" w14:textId="77777777" w:rsidR="000936CC" w:rsidRDefault="00C41A23">
            <w:pPr>
              <w:rPr>
                <w:rFonts w:hint="eastAsia"/>
              </w:rPr>
            </w:pPr>
            <w:r>
              <w:t>Acts 13:30</w:t>
            </w:r>
          </w:p>
        </w:tc>
        <w:tc>
          <w:tcPr>
            <w:tcW w:w="5669" w:type="dxa"/>
          </w:tcPr>
          <w:p w14:paraId="52DD57F0" w14:textId="77777777" w:rsidR="000936CC" w:rsidRDefault="00C41A23">
            <w:pPr>
              <w:rPr>
                <w:rFonts w:hint="eastAsia"/>
              </w:rPr>
            </w:pPr>
            <w:r>
              <w:t>But God caused Jesus to rise from the dead.</w:t>
            </w:r>
          </w:p>
        </w:tc>
        <w:tc>
          <w:tcPr>
            <w:tcW w:w="5669" w:type="dxa"/>
          </w:tcPr>
          <w:p w14:paraId="1083716D" w14:textId="77777777" w:rsidR="000936CC" w:rsidRDefault="000936CC">
            <w:pPr>
              <w:rPr>
                <w:rFonts w:hint="eastAsia"/>
              </w:rPr>
            </w:pPr>
          </w:p>
        </w:tc>
      </w:tr>
      <w:tr w:rsidR="000936CC" w14:paraId="3AE0ECC0" w14:textId="77777777">
        <w:tc>
          <w:tcPr>
            <w:tcW w:w="1701" w:type="dxa"/>
          </w:tcPr>
          <w:p w14:paraId="13CC5180" w14:textId="77777777" w:rsidR="000936CC" w:rsidRDefault="00C41A23">
            <w:pPr>
              <w:rPr>
                <w:rFonts w:hint="eastAsia"/>
              </w:rPr>
            </w:pPr>
            <w:r>
              <w:t>Acts 13:31</w:t>
            </w:r>
          </w:p>
        </w:tc>
        <w:tc>
          <w:tcPr>
            <w:tcW w:w="5669" w:type="dxa"/>
          </w:tcPr>
          <w:p w14:paraId="205F5E57" w14:textId="77777777" w:rsidR="000936CC" w:rsidRDefault="00C41A23">
            <w:pPr>
              <w:rPr>
                <w:rFonts w:hint="eastAsia"/>
              </w:rPr>
            </w:pPr>
            <w:r>
              <w:t>And for many days Jesus was seen by the people who had traveled from Galilee to Jerusalem with him. Those people testify to our &lt;&lt;Jewish&gt;&gt; people about Jesus now.</w:t>
            </w:r>
          </w:p>
        </w:tc>
        <w:tc>
          <w:tcPr>
            <w:tcW w:w="5669" w:type="dxa"/>
          </w:tcPr>
          <w:p w14:paraId="05B2E3FC" w14:textId="77777777" w:rsidR="000936CC" w:rsidRDefault="000936CC">
            <w:pPr>
              <w:rPr>
                <w:rFonts w:hint="eastAsia"/>
              </w:rPr>
            </w:pPr>
          </w:p>
        </w:tc>
      </w:tr>
      <w:tr w:rsidR="000936CC" w14:paraId="14CCBE54" w14:textId="77777777">
        <w:tc>
          <w:tcPr>
            <w:tcW w:w="1701" w:type="dxa"/>
          </w:tcPr>
          <w:p w14:paraId="61E7500C" w14:textId="77777777" w:rsidR="000936CC" w:rsidRDefault="00C41A23">
            <w:pPr>
              <w:rPr>
                <w:rFonts w:hint="eastAsia"/>
              </w:rPr>
            </w:pPr>
            <w:r>
              <w:t>Acts 13:32</w:t>
            </w:r>
          </w:p>
        </w:tc>
        <w:tc>
          <w:tcPr>
            <w:tcW w:w="5669" w:type="dxa"/>
          </w:tcPr>
          <w:p w14:paraId="01F6D573" w14:textId="77777777" w:rsidR="000936CC" w:rsidRDefault="00C41A23">
            <w:pPr>
              <w:rPr>
                <w:rFonts w:hint="eastAsia"/>
              </w:rPr>
            </w:pPr>
            <w:r>
              <w:t>We tell the gospel to you. God made a promise to our ancestors.</w:t>
            </w:r>
          </w:p>
        </w:tc>
        <w:tc>
          <w:tcPr>
            <w:tcW w:w="5669" w:type="dxa"/>
          </w:tcPr>
          <w:p w14:paraId="75673E44" w14:textId="77777777" w:rsidR="000936CC" w:rsidRDefault="000936CC">
            <w:pPr>
              <w:rPr>
                <w:rFonts w:hint="eastAsia"/>
              </w:rPr>
            </w:pPr>
          </w:p>
        </w:tc>
      </w:tr>
      <w:tr w:rsidR="000936CC" w14:paraId="1210C22A" w14:textId="77777777">
        <w:tc>
          <w:tcPr>
            <w:tcW w:w="1701" w:type="dxa"/>
          </w:tcPr>
          <w:p w14:paraId="0DAE5E3B" w14:textId="77777777" w:rsidR="000936CC" w:rsidRDefault="00C41A23">
            <w:pPr>
              <w:rPr>
                <w:rFonts w:hint="eastAsia"/>
              </w:rPr>
            </w:pPr>
            <w:r>
              <w:t>Acts 13:33</w:t>
            </w:r>
          </w:p>
        </w:tc>
        <w:tc>
          <w:tcPr>
            <w:tcW w:w="5669" w:type="dxa"/>
          </w:tcPr>
          <w:p w14:paraId="7561BC5F" w14:textId="77777777" w:rsidR="000936CC" w:rsidRDefault="00C41A23">
            <w:pPr>
              <w:rPr>
                <w:rFonts w:hint="eastAsia"/>
              </w:rPr>
            </w:pPr>
            <w:r>
              <w:t>And God fulfilled that promise for us, who are our ancestors' descendants, by causing Jesus to rise from the dead. It was written in Psalm 2, ‘You're my son. (Literal) Today I became your father.’ (Dynamic) Today I proved to people that I'm your father.’ (End of Alternates) Footnote: See Psalm 2:7.</w:t>
            </w:r>
          </w:p>
        </w:tc>
        <w:tc>
          <w:tcPr>
            <w:tcW w:w="5669" w:type="dxa"/>
          </w:tcPr>
          <w:p w14:paraId="41847888" w14:textId="77777777" w:rsidR="000936CC" w:rsidRDefault="000936CC">
            <w:pPr>
              <w:rPr>
                <w:rFonts w:hint="eastAsia"/>
              </w:rPr>
            </w:pPr>
          </w:p>
        </w:tc>
      </w:tr>
      <w:tr w:rsidR="000936CC" w14:paraId="2D2F4E00" w14:textId="77777777">
        <w:tc>
          <w:tcPr>
            <w:tcW w:w="1701" w:type="dxa"/>
          </w:tcPr>
          <w:p w14:paraId="27F5870C" w14:textId="77777777" w:rsidR="000936CC" w:rsidRDefault="00C41A23">
            <w:pPr>
              <w:rPr>
                <w:rFonts w:hint="eastAsia"/>
              </w:rPr>
            </w:pPr>
            <w:r>
              <w:t>Acts 13:34</w:t>
            </w:r>
          </w:p>
        </w:tc>
        <w:tc>
          <w:tcPr>
            <w:tcW w:w="5669" w:type="dxa"/>
          </w:tcPr>
          <w:p w14:paraId="114A9D45" w14:textId="77777777" w:rsidR="000936CC" w:rsidRDefault="00C41A23">
            <w:pPr>
              <w:rPr>
                <w:rFonts w:hint="eastAsia"/>
              </w:rPr>
            </w:pPr>
            <w:r>
              <w:t>God caused his son to rise from the dead so that his body never would decay. For God said to our ancestors, ‘I'll certainly give holy blessings to you because I promised David &lt;&lt;that I would give them to you&gt;&gt;.’ Footnote: See Isaiah 55:3.</w:t>
            </w:r>
          </w:p>
        </w:tc>
        <w:tc>
          <w:tcPr>
            <w:tcW w:w="5669" w:type="dxa"/>
          </w:tcPr>
          <w:p w14:paraId="76802599" w14:textId="77777777" w:rsidR="000936CC" w:rsidRDefault="000936CC">
            <w:pPr>
              <w:rPr>
                <w:rFonts w:hint="eastAsia"/>
              </w:rPr>
            </w:pPr>
          </w:p>
        </w:tc>
      </w:tr>
      <w:tr w:rsidR="000936CC" w14:paraId="5F536D6B" w14:textId="77777777">
        <w:tc>
          <w:tcPr>
            <w:tcW w:w="1701" w:type="dxa"/>
          </w:tcPr>
          <w:p w14:paraId="0AD033BD" w14:textId="77777777" w:rsidR="000936CC" w:rsidRDefault="00C41A23">
            <w:pPr>
              <w:rPr>
                <w:rFonts w:hint="eastAsia"/>
              </w:rPr>
            </w:pPr>
            <w:r>
              <w:t>Acts 13:35</w:t>
            </w:r>
          </w:p>
        </w:tc>
        <w:tc>
          <w:tcPr>
            <w:tcW w:w="5669" w:type="dxa"/>
          </w:tcPr>
          <w:p w14:paraId="705D960D" w14:textId="77777777" w:rsidR="000936CC" w:rsidRDefault="00C41A23">
            <w:pPr>
              <w:rPr>
                <w:rFonts w:hint="eastAsia"/>
              </w:rPr>
            </w:pPr>
            <w:r>
              <w:t>It was written in another Psalm &lt;&lt;, which was about the Christ,&gt;&gt;, ‘&lt;&lt;When your holy person dies,&gt;&gt; you won't let his body decay.’ Footnote: See Psalm 16:10.</w:t>
            </w:r>
          </w:p>
        </w:tc>
        <w:tc>
          <w:tcPr>
            <w:tcW w:w="5669" w:type="dxa"/>
          </w:tcPr>
          <w:p w14:paraId="515259FF" w14:textId="77777777" w:rsidR="000936CC" w:rsidRDefault="000936CC">
            <w:pPr>
              <w:rPr>
                <w:rFonts w:hint="eastAsia"/>
              </w:rPr>
            </w:pPr>
          </w:p>
        </w:tc>
      </w:tr>
      <w:tr w:rsidR="000936CC" w14:paraId="1C176A6B" w14:textId="77777777">
        <w:tc>
          <w:tcPr>
            <w:tcW w:w="1701" w:type="dxa"/>
          </w:tcPr>
          <w:p w14:paraId="1E997D49" w14:textId="77777777" w:rsidR="000936CC" w:rsidRDefault="00C41A23">
            <w:pPr>
              <w:rPr>
                <w:rFonts w:hint="eastAsia"/>
              </w:rPr>
            </w:pPr>
            <w:r>
              <w:lastRenderedPageBreak/>
              <w:t>Acts 13:36</w:t>
            </w:r>
          </w:p>
        </w:tc>
        <w:tc>
          <w:tcPr>
            <w:tcW w:w="5669" w:type="dxa"/>
          </w:tcPr>
          <w:p w14:paraId="01682414" w14:textId="77777777" w:rsidR="000936CC" w:rsidRDefault="00C41A23">
            <w:pPr>
              <w:rPr>
                <w:rFonts w:hint="eastAsia"/>
              </w:rPr>
            </w:pPr>
            <w:r>
              <w:t>After David finished doing God's work during his generation, he died. David's body was buried in the same place where his ancestors' bodies were. And it decayed.</w:t>
            </w:r>
          </w:p>
        </w:tc>
        <w:tc>
          <w:tcPr>
            <w:tcW w:w="5669" w:type="dxa"/>
          </w:tcPr>
          <w:p w14:paraId="133CBC7B" w14:textId="77777777" w:rsidR="000936CC" w:rsidRDefault="000936CC">
            <w:pPr>
              <w:rPr>
                <w:rFonts w:hint="eastAsia"/>
              </w:rPr>
            </w:pPr>
          </w:p>
        </w:tc>
      </w:tr>
      <w:tr w:rsidR="000936CC" w14:paraId="1D4133C8" w14:textId="77777777">
        <w:tc>
          <w:tcPr>
            <w:tcW w:w="1701" w:type="dxa"/>
          </w:tcPr>
          <w:p w14:paraId="495A3E89" w14:textId="77777777" w:rsidR="000936CC" w:rsidRDefault="00C41A23">
            <w:pPr>
              <w:rPr>
                <w:rFonts w:hint="eastAsia"/>
              </w:rPr>
            </w:pPr>
            <w:r>
              <w:t>Acts 13:37</w:t>
            </w:r>
          </w:p>
        </w:tc>
        <w:tc>
          <w:tcPr>
            <w:tcW w:w="5669" w:type="dxa"/>
          </w:tcPr>
          <w:p w14:paraId="261DDDAF" w14:textId="77777777" w:rsidR="000936CC" w:rsidRDefault="00C41A23">
            <w:pPr>
              <w:rPr>
                <w:rFonts w:hint="eastAsia"/>
              </w:rPr>
            </w:pPr>
            <w:r>
              <w:t>But the body of the person that God caused to rise from the dead didn't decay. &lt;&lt;That person is Jesus, who died, but who rose from the dead.&gt;&gt;</w:t>
            </w:r>
          </w:p>
        </w:tc>
        <w:tc>
          <w:tcPr>
            <w:tcW w:w="5669" w:type="dxa"/>
          </w:tcPr>
          <w:p w14:paraId="62CE3E84" w14:textId="77777777" w:rsidR="000936CC" w:rsidRDefault="000936CC">
            <w:pPr>
              <w:rPr>
                <w:rFonts w:hint="eastAsia"/>
              </w:rPr>
            </w:pPr>
          </w:p>
        </w:tc>
      </w:tr>
      <w:tr w:rsidR="000936CC" w14:paraId="44EF1378" w14:textId="77777777">
        <w:tc>
          <w:tcPr>
            <w:tcW w:w="1701" w:type="dxa"/>
          </w:tcPr>
          <w:p w14:paraId="696C53B9" w14:textId="77777777" w:rsidR="000936CC" w:rsidRDefault="00C41A23">
            <w:pPr>
              <w:rPr>
                <w:rFonts w:hint="eastAsia"/>
              </w:rPr>
            </w:pPr>
            <w:r>
              <w:t>Acts 13:38</w:t>
            </w:r>
          </w:p>
        </w:tc>
        <w:tc>
          <w:tcPr>
            <w:tcW w:w="5669" w:type="dxa"/>
          </w:tcPr>
          <w:p w14:paraId="7BD4D8C3" w14:textId="77777777" w:rsidR="000936CC" w:rsidRDefault="00C41A23">
            <w:pPr>
              <w:rPr>
                <w:rFonts w:hint="eastAsia"/>
              </w:rPr>
            </w:pPr>
            <w:r>
              <w:t>Therefore, my brothers and sisters, I want you to know the message that is proclaimed to you. That message is that God forgives your sins through Jesus.</w:t>
            </w:r>
          </w:p>
        </w:tc>
        <w:tc>
          <w:tcPr>
            <w:tcW w:w="5669" w:type="dxa"/>
          </w:tcPr>
          <w:p w14:paraId="2F8CBB02" w14:textId="77777777" w:rsidR="000936CC" w:rsidRDefault="000936CC">
            <w:pPr>
              <w:rPr>
                <w:rFonts w:hint="eastAsia"/>
              </w:rPr>
            </w:pPr>
          </w:p>
        </w:tc>
      </w:tr>
      <w:tr w:rsidR="000936CC" w14:paraId="723AB2BE" w14:textId="77777777">
        <w:tc>
          <w:tcPr>
            <w:tcW w:w="1701" w:type="dxa"/>
          </w:tcPr>
          <w:p w14:paraId="22CAB0F9" w14:textId="77777777" w:rsidR="000936CC" w:rsidRDefault="00C41A23">
            <w:pPr>
              <w:rPr>
                <w:rFonts w:hint="eastAsia"/>
              </w:rPr>
            </w:pPr>
            <w:r>
              <w:t>Acts 13:39</w:t>
            </w:r>
          </w:p>
        </w:tc>
        <w:tc>
          <w:tcPr>
            <w:tcW w:w="5669" w:type="dxa"/>
          </w:tcPr>
          <w:p w14:paraId="54F3F3C8" w14:textId="77777777" w:rsidR="000936CC" w:rsidRDefault="00C41A23">
            <w:pPr>
              <w:rPr>
                <w:rFonts w:hint="eastAsia"/>
              </w:rPr>
            </w:pPr>
            <w:r>
              <w:t>Because of the things that Jesus did, every person who believes in him is innocent of his sins. Even if you obey the Law of Moses, the things that you do don't cause God to forgive your sins.</w:t>
            </w:r>
          </w:p>
        </w:tc>
        <w:tc>
          <w:tcPr>
            <w:tcW w:w="5669" w:type="dxa"/>
          </w:tcPr>
          <w:p w14:paraId="2DDC29C2" w14:textId="77777777" w:rsidR="000936CC" w:rsidRDefault="000936CC">
            <w:pPr>
              <w:rPr>
                <w:rFonts w:hint="eastAsia"/>
              </w:rPr>
            </w:pPr>
          </w:p>
        </w:tc>
      </w:tr>
      <w:tr w:rsidR="000936CC" w14:paraId="43665E35" w14:textId="77777777">
        <w:tc>
          <w:tcPr>
            <w:tcW w:w="1701" w:type="dxa"/>
          </w:tcPr>
          <w:p w14:paraId="50E816DD" w14:textId="77777777" w:rsidR="000936CC" w:rsidRDefault="00C41A23">
            <w:pPr>
              <w:rPr>
                <w:rFonts w:hint="eastAsia"/>
              </w:rPr>
            </w:pPr>
            <w:r>
              <w:t>Acts 13:40</w:t>
            </w:r>
          </w:p>
        </w:tc>
        <w:tc>
          <w:tcPr>
            <w:tcW w:w="5669" w:type="dxa"/>
          </w:tcPr>
          <w:p w14:paraId="72C1EF3A" w14:textId="77777777" w:rsidR="000936CC" w:rsidRDefault="00C41A23">
            <w:pPr>
              <w:rPr>
                <w:rFonts w:hint="eastAsia"/>
              </w:rPr>
            </w:pPr>
            <w:r>
              <w:t>Therefore, be careful so that the things that the prophets spoke about don't happen to you. &lt;&lt;Those prophets said that God will punish people who reject his message!&gt;&gt;</w:t>
            </w:r>
          </w:p>
        </w:tc>
        <w:tc>
          <w:tcPr>
            <w:tcW w:w="5669" w:type="dxa"/>
          </w:tcPr>
          <w:p w14:paraId="15038733" w14:textId="77777777" w:rsidR="000936CC" w:rsidRDefault="000936CC">
            <w:pPr>
              <w:rPr>
                <w:rFonts w:hint="eastAsia"/>
              </w:rPr>
            </w:pPr>
          </w:p>
        </w:tc>
      </w:tr>
      <w:tr w:rsidR="000936CC" w14:paraId="292AB1E6" w14:textId="77777777">
        <w:tc>
          <w:tcPr>
            <w:tcW w:w="1701" w:type="dxa"/>
          </w:tcPr>
          <w:p w14:paraId="4938F750" w14:textId="77777777" w:rsidR="000936CC" w:rsidRDefault="00C41A23">
            <w:pPr>
              <w:rPr>
                <w:rFonts w:hint="eastAsia"/>
              </w:rPr>
            </w:pPr>
            <w:r>
              <w:t>Acts 13:41</w:t>
            </w:r>
          </w:p>
        </w:tc>
        <w:tc>
          <w:tcPr>
            <w:tcW w:w="5669" w:type="dxa"/>
          </w:tcPr>
          <w:p w14:paraId="29748CA9" w14:textId="77777777" w:rsidR="000936CC" w:rsidRDefault="00C41A23">
            <w:pPr>
              <w:rPr>
                <w:rFonts w:hint="eastAsia"/>
              </w:rPr>
            </w:pPr>
            <w:r>
              <w:t>God says, ‘You who mock me and the things that I say, listen to me! &lt;&lt;Because of the things that I'm doing,&gt;&gt; be amazed. Then perish! For I'll do &lt;&lt;terrible&gt;&gt; things that you won't believe that I'll do during the days when you're living. Even if a person tells you about those things, you won't believe &lt;&lt;that I'll do them&gt;&gt;.’” Footnote: See Habakkuk 1:5.</w:t>
            </w:r>
          </w:p>
        </w:tc>
        <w:tc>
          <w:tcPr>
            <w:tcW w:w="5669" w:type="dxa"/>
          </w:tcPr>
          <w:p w14:paraId="7744E5A4" w14:textId="77777777" w:rsidR="000936CC" w:rsidRDefault="000936CC">
            <w:pPr>
              <w:rPr>
                <w:rFonts w:hint="eastAsia"/>
              </w:rPr>
            </w:pPr>
          </w:p>
        </w:tc>
      </w:tr>
      <w:tr w:rsidR="000936CC" w14:paraId="2B63BD32" w14:textId="77777777">
        <w:tc>
          <w:tcPr>
            <w:tcW w:w="1701" w:type="dxa"/>
          </w:tcPr>
          <w:p w14:paraId="65F79EFE" w14:textId="77777777" w:rsidR="000936CC" w:rsidRDefault="00C41A23">
            <w:pPr>
              <w:rPr>
                <w:rFonts w:hint="eastAsia"/>
              </w:rPr>
            </w:pPr>
            <w:r>
              <w:t>Acts 13:42</w:t>
            </w:r>
          </w:p>
        </w:tc>
        <w:tc>
          <w:tcPr>
            <w:tcW w:w="5669" w:type="dxa"/>
          </w:tcPr>
          <w:p w14:paraId="679B5954" w14:textId="77777777" w:rsidR="000936CC" w:rsidRDefault="00C41A23">
            <w:pPr>
              <w:rPr>
                <w:rFonts w:hint="eastAsia"/>
              </w:rPr>
            </w:pPr>
            <w:r>
              <w:t>While Paul and Barnabas were leaving that synagogue, the people asked them to talk about those things the next Sabbath again.</w:t>
            </w:r>
          </w:p>
        </w:tc>
        <w:tc>
          <w:tcPr>
            <w:tcW w:w="5669" w:type="dxa"/>
          </w:tcPr>
          <w:p w14:paraId="4DBECA4D" w14:textId="77777777" w:rsidR="000936CC" w:rsidRDefault="000936CC">
            <w:pPr>
              <w:rPr>
                <w:rFonts w:hint="eastAsia"/>
              </w:rPr>
            </w:pPr>
          </w:p>
        </w:tc>
      </w:tr>
      <w:tr w:rsidR="000936CC" w14:paraId="591EBE13" w14:textId="77777777">
        <w:tc>
          <w:tcPr>
            <w:tcW w:w="1701" w:type="dxa"/>
          </w:tcPr>
          <w:p w14:paraId="2C5DFD1C" w14:textId="77777777" w:rsidR="000936CC" w:rsidRDefault="00C41A23">
            <w:pPr>
              <w:rPr>
                <w:rFonts w:hint="eastAsia"/>
              </w:rPr>
            </w:pPr>
            <w:r>
              <w:t>Acts 13:43</w:t>
            </w:r>
          </w:p>
        </w:tc>
        <w:tc>
          <w:tcPr>
            <w:tcW w:w="5669" w:type="dxa"/>
          </w:tcPr>
          <w:p w14:paraId="2CC3DBC3" w14:textId="77777777" w:rsidR="000936CC" w:rsidRDefault="00C41A23">
            <w:pPr>
              <w:rPr>
                <w:rFonts w:hint="eastAsia"/>
              </w:rPr>
            </w:pPr>
            <w:r>
              <w:t>While those people were leaving, many of them followed Paul and Barnabas. Those people included Jews and Gentiles but who later became Jews that worshiped God. Paul and Barnabas continued speaking to those people and urged them to continue living in God's grace.</w:t>
            </w:r>
          </w:p>
        </w:tc>
        <w:tc>
          <w:tcPr>
            <w:tcW w:w="5669" w:type="dxa"/>
          </w:tcPr>
          <w:p w14:paraId="70D29158" w14:textId="77777777" w:rsidR="000936CC" w:rsidRDefault="000936CC">
            <w:pPr>
              <w:rPr>
                <w:rFonts w:hint="eastAsia"/>
              </w:rPr>
            </w:pPr>
          </w:p>
        </w:tc>
      </w:tr>
      <w:tr w:rsidR="000936CC" w14:paraId="6A46717C" w14:textId="77777777">
        <w:tc>
          <w:tcPr>
            <w:tcW w:w="1701" w:type="dxa"/>
          </w:tcPr>
          <w:p w14:paraId="0B6EC854" w14:textId="77777777" w:rsidR="000936CC" w:rsidRDefault="00C41A23">
            <w:pPr>
              <w:rPr>
                <w:rFonts w:hint="eastAsia"/>
              </w:rPr>
            </w:pPr>
            <w:r>
              <w:t>Acts 13:44</w:t>
            </w:r>
          </w:p>
        </w:tc>
        <w:tc>
          <w:tcPr>
            <w:tcW w:w="5669" w:type="dxa"/>
          </w:tcPr>
          <w:p w14:paraId="340807CC" w14:textId="77777777" w:rsidR="000936CC" w:rsidRDefault="00C41A23">
            <w:pPr>
              <w:rPr>
                <w:rFonts w:hint="eastAsia"/>
              </w:rPr>
            </w:pPr>
            <w:r>
              <w:t>The next Sabbath almost all of the people who were in that city gathered at that synagogue to hear the message that was about the Lord.</w:t>
            </w:r>
          </w:p>
        </w:tc>
        <w:tc>
          <w:tcPr>
            <w:tcW w:w="5669" w:type="dxa"/>
          </w:tcPr>
          <w:p w14:paraId="331FE950" w14:textId="77777777" w:rsidR="000936CC" w:rsidRDefault="000936CC">
            <w:pPr>
              <w:rPr>
                <w:rFonts w:hint="eastAsia"/>
              </w:rPr>
            </w:pPr>
          </w:p>
        </w:tc>
      </w:tr>
      <w:tr w:rsidR="000936CC" w14:paraId="3EC476FF" w14:textId="77777777">
        <w:tc>
          <w:tcPr>
            <w:tcW w:w="1701" w:type="dxa"/>
          </w:tcPr>
          <w:p w14:paraId="2B7C9091" w14:textId="77777777" w:rsidR="000936CC" w:rsidRDefault="00C41A23">
            <w:pPr>
              <w:rPr>
                <w:rFonts w:hint="eastAsia"/>
              </w:rPr>
            </w:pPr>
            <w:r>
              <w:t>Acts 13:45</w:t>
            </w:r>
          </w:p>
        </w:tc>
        <w:tc>
          <w:tcPr>
            <w:tcW w:w="5669" w:type="dxa"/>
          </w:tcPr>
          <w:p w14:paraId="64C2E171" w14:textId="77777777" w:rsidR="000936CC" w:rsidRDefault="00C41A23">
            <w:pPr>
              <w:rPr>
                <w:rFonts w:hint="eastAsia"/>
              </w:rPr>
            </w:pPr>
            <w:r>
              <w:t xml:space="preserve">When the leaders of the Jews saw the crowds, they became extremely jealous &lt;&lt;because they saw that many people came to listen to Paul's message&gt;&gt;. So they started arguing </w:t>
            </w:r>
            <w:r>
              <w:lastRenderedPageBreak/>
              <w:t>with Paul and started insulting him.</w:t>
            </w:r>
          </w:p>
        </w:tc>
        <w:tc>
          <w:tcPr>
            <w:tcW w:w="5669" w:type="dxa"/>
          </w:tcPr>
          <w:p w14:paraId="234F92EE" w14:textId="77777777" w:rsidR="000936CC" w:rsidRDefault="000936CC">
            <w:pPr>
              <w:rPr>
                <w:rFonts w:hint="eastAsia"/>
              </w:rPr>
            </w:pPr>
          </w:p>
        </w:tc>
      </w:tr>
      <w:tr w:rsidR="000936CC" w14:paraId="0EC7D2E2" w14:textId="77777777">
        <w:tc>
          <w:tcPr>
            <w:tcW w:w="1701" w:type="dxa"/>
          </w:tcPr>
          <w:p w14:paraId="1215F9DE" w14:textId="77777777" w:rsidR="000936CC" w:rsidRDefault="00C41A23">
            <w:pPr>
              <w:rPr>
                <w:rFonts w:hint="eastAsia"/>
              </w:rPr>
            </w:pPr>
            <w:r>
              <w:t>Acts 13:46</w:t>
            </w:r>
          </w:p>
        </w:tc>
        <w:tc>
          <w:tcPr>
            <w:tcW w:w="5669" w:type="dxa"/>
          </w:tcPr>
          <w:p w14:paraId="701F7C55" w14:textId="77777777" w:rsidR="000936CC" w:rsidRDefault="00C41A23">
            <w:pPr>
              <w:rPr>
                <w:rFonts w:hint="eastAsia"/>
              </w:rPr>
            </w:pPr>
            <w:r>
              <w:t>Then Paul and Barnabas boldly said to the leaders of the Jews, “We had to preach God's message to you first. But you rejected God's message and think that you don't deserve to live with him eternally. (Literal) Therefore, we'll go to the Gentiles now. (Dynamic) Therefore, we'll leave you now to preach God's message to the Gentiles.</w:t>
            </w:r>
          </w:p>
        </w:tc>
        <w:tc>
          <w:tcPr>
            <w:tcW w:w="5669" w:type="dxa"/>
          </w:tcPr>
          <w:p w14:paraId="02F1BC0C" w14:textId="77777777" w:rsidR="000936CC" w:rsidRDefault="000936CC">
            <w:pPr>
              <w:rPr>
                <w:rFonts w:hint="eastAsia"/>
              </w:rPr>
            </w:pPr>
          </w:p>
        </w:tc>
      </w:tr>
      <w:tr w:rsidR="000936CC" w14:paraId="37B4E387" w14:textId="77777777">
        <w:tc>
          <w:tcPr>
            <w:tcW w:w="1701" w:type="dxa"/>
          </w:tcPr>
          <w:p w14:paraId="22F1D643" w14:textId="77777777" w:rsidR="000936CC" w:rsidRDefault="00C41A23">
            <w:pPr>
              <w:rPr>
                <w:rFonts w:hint="eastAsia"/>
              </w:rPr>
            </w:pPr>
            <w:r>
              <w:t>Acts 13:47</w:t>
            </w:r>
          </w:p>
        </w:tc>
        <w:tc>
          <w:tcPr>
            <w:tcW w:w="5669" w:type="dxa"/>
          </w:tcPr>
          <w:p w14:paraId="32B58EA0" w14:textId="77777777" w:rsidR="000936CC" w:rsidRDefault="00C41A23">
            <w:pPr>
              <w:rPr>
                <w:rFonts w:hint="eastAsia"/>
              </w:rPr>
            </w:pPr>
            <w:r>
              <w:t>(Literal) For the Lord commanded us, ‘I appointed you to be a light for the Gentiles. (Dynamic) For the Lord commanded us, ‘I appointed you to reveal to the Gentiles things that were about me like a light reveals things to people. (End of Alternates) I appointed you to tell many people on the whole earth that I'll save Gentiles from the punishment for their sins.’”</w:t>
            </w:r>
          </w:p>
        </w:tc>
        <w:tc>
          <w:tcPr>
            <w:tcW w:w="5669" w:type="dxa"/>
          </w:tcPr>
          <w:p w14:paraId="7A2D5222" w14:textId="77777777" w:rsidR="000936CC" w:rsidRDefault="000936CC">
            <w:pPr>
              <w:rPr>
                <w:rFonts w:hint="eastAsia"/>
              </w:rPr>
            </w:pPr>
          </w:p>
        </w:tc>
      </w:tr>
      <w:tr w:rsidR="000936CC" w14:paraId="2113566D" w14:textId="77777777">
        <w:tc>
          <w:tcPr>
            <w:tcW w:w="1701" w:type="dxa"/>
          </w:tcPr>
          <w:p w14:paraId="31899194" w14:textId="77777777" w:rsidR="000936CC" w:rsidRDefault="00C41A23">
            <w:pPr>
              <w:rPr>
                <w:rFonts w:hint="eastAsia"/>
              </w:rPr>
            </w:pPr>
            <w:r>
              <w:t>Acts 13:48</w:t>
            </w:r>
          </w:p>
        </w:tc>
        <w:tc>
          <w:tcPr>
            <w:tcW w:w="5669" w:type="dxa"/>
          </w:tcPr>
          <w:p w14:paraId="05A2A4F3" w14:textId="77777777" w:rsidR="000936CC" w:rsidRDefault="00C41A23">
            <w:pPr>
              <w:rPr>
                <w:rFonts w:hint="eastAsia"/>
              </w:rPr>
            </w:pPr>
            <w:r>
              <w:t>After the Gentiles heard Paul's words, they became very glad. And they honored the message &lt;&lt;that was about the Lord&gt;&gt;. And all of the Gentiles who were chosen to live &lt;&lt;with God&gt;&gt; eternally believed in Jesus.</w:t>
            </w:r>
          </w:p>
        </w:tc>
        <w:tc>
          <w:tcPr>
            <w:tcW w:w="5669" w:type="dxa"/>
          </w:tcPr>
          <w:p w14:paraId="4B9EAB02" w14:textId="77777777" w:rsidR="000936CC" w:rsidRDefault="000936CC">
            <w:pPr>
              <w:rPr>
                <w:rFonts w:hint="eastAsia"/>
              </w:rPr>
            </w:pPr>
          </w:p>
        </w:tc>
      </w:tr>
      <w:tr w:rsidR="000936CC" w14:paraId="48107AD8" w14:textId="77777777">
        <w:tc>
          <w:tcPr>
            <w:tcW w:w="1701" w:type="dxa"/>
          </w:tcPr>
          <w:p w14:paraId="7DE7603F" w14:textId="77777777" w:rsidR="000936CC" w:rsidRDefault="00C41A23">
            <w:pPr>
              <w:rPr>
                <w:rFonts w:hint="eastAsia"/>
              </w:rPr>
            </w:pPr>
            <w:r>
              <w:t>Acts 13:49</w:t>
            </w:r>
          </w:p>
        </w:tc>
        <w:tc>
          <w:tcPr>
            <w:tcW w:w="5669" w:type="dxa"/>
          </w:tcPr>
          <w:p w14:paraId="30644A1F" w14:textId="77777777" w:rsidR="000936CC" w:rsidRDefault="00C41A23">
            <w:pPr>
              <w:rPr>
                <w:rFonts w:hint="eastAsia"/>
              </w:rPr>
            </w:pPr>
            <w:r>
              <w:t>The message that was about the Lord was preached throughout that whole region. &lt;&lt;And many people believed that message.&gt;&gt;</w:t>
            </w:r>
          </w:p>
        </w:tc>
        <w:tc>
          <w:tcPr>
            <w:tcW w:w="5669" w:type="dxa"/>
          </w:tcPr>
          <w:p w14:paraId="127C5D35" w14:textId="77777777" w:rsidR="000936CC" w:rsidRDefault="000936CC">
            <w:pPr>
              <w:rPr>
                <w:rFonts w:hint="eastAsia"/>
              </w:rPr>
            </w:pPr>
          </w:p>
        </w:tc>
      </w:tr>
      <w:tr w:rsidR="000936CC" w14:paraId="36B75B04" w14:textId="77777777">
        <w:tc>
          <w:tcPr>
            <w:tcW w:w="1701" w:type="dxa"/>
          </w:tcPr>
          <w:p w14:paraId="3B4579F9" w14:textId="77777777" w:rsidR="000936CC" w:rsidRDefault="00C41A23">
            <w:pPr>
              <w:rPr>
                <w:rFonts w:hint="eastAsia"/>
              </w:rPr>
            </w:pPr>
            <w:r>
              <w:t>Acts 13:50</w:t>
            </w:r>
          </w:p>
        </w:tc>
        <w:tc>
          <w:tcPr>
            <w:tcW w:w="5669" w:type="dxa"/>
          </w:tcPr>
          <w:p w14:paraId="73652690" w14:textId="77777777" w:rsidR="000936CC" w:rsidRDefault="00C41A23">
            <w:pPr>
              <w:rPr>
                <w:rFonts w:hint="eastAsia"/>
              </w:rPr>
            </w:pPr>
            <w:r>
              <w:t>But the Jewish leaders caused the important women who worshiped God and the chief men of that city to become angry with Paul and Barnabas. Those women and those men caused other people to start persecuting Paul and Barnabas. Then those people forced Paul and Barnabas to leave their region.</w:t>
            </w:r>
          </w:p>
        </w:tc>
        <w:tc>
          <w:tcPr>
            <w:tcW w:w="5669" w:type="dxa"/>
          </w:tcPr>
          <w:p w14:paraId="0A854BBD" w14:textId="77777777" w:rsidR="000936CC" w:rsidRDefault="000936CC">
            <w:pPr>
              <w:rPr>
                <w:rFonts w:hint="eastAsia"/>
              </w:rPr>
            </w:pPr>
          </w:p>
        </w:tc>
      </w:tr>
      <w:tr w:rsidR="000936CC" w14:paraId="161A7D06" w14:textId="77777777">
        <w:tc>
          <w:tcPr>
            <w:tcW w:w="1701" w:type="dxa"/>
          </w:tcPr>
          <w:p w14:paraId="332B7BA0" w14:textId="77777777" w:rsidR="000936CC" w:rsidRDefault="00C41A23">
            <w:pPr>
              <w:rPr>
                <w:rFonts w:hint="eastAsia"/>
              </w:rPr>
            </w:pPr>
            <w:r>
              <w:t>Acts 13:51</w:t>
            </w:r>
          </w:p>
        </w:tc>
        <w:tc>
          <w:tcPr>
            <w:tcW w:w="5669" w:type="dxa"/>
          </w:tcPr>
          <w:p w14:paraId="2632746E" w14:textId="77777777" w:rsidR="000936CC" w:rsidRDefault="00C41A23">
            <w:pPr>
              <w:rPr>
                <w:rFonts w:hint="eastAsia"/>
              </w:rPr>
            </w:pPr>
            <w:r>
              <w:t>So Paul and Barnabas shook their sandals so that the dust that was on them would fall to the ground. They warned those Jews &lt;&lt;that God will reject them&gt;&gt;. Then they went to &lt;&lt;the city named&gt;&gt; Iconium.</w:t>
            </w:r>
          </w:p>
        </w:tc>
        <w:tc>
          <w:tcPr>
            <w:tcW w:w="5669" w:type="dxa"/>
          </w:tcPr>
          <w:p w14:paraId="78A9687D" w14:textId="77777777" w:rsidR="000936CC" w:rsidRDefault="000936CC">
            <w:pPr>
              <w:rPr>
                <w:rFonts w:hint="eastAsia"/>
              </w:rPr>
            </w:pPr>
          </w:p>
        </w:tc>
      </w:tr>
      <w:tr w:rsidR="000936CC" w14:paraId="0D10349C" w14:textId="77777777">
        <w:tc>
          <w:tcPr>
            <w:tcW w:w="1701" w:type="dxa"/>
          </w:tcPr>
          <w:p w14:paraId="113AFB2A" w14:textId="77777777" w:rsidR="000936CC" w:rsidRDefault="00C41A23">
            <w:pPr>
              <w:rPr>
                <w:rFonts w:hint="eastAsia"/>
              </w:rPr>
            </w:pPr>
            <w:r>
              <w:t>Acts 13:52</w:t>
            </w:r>
          </w:p>
        </w:tc>
        <w:tc>
          <w:tcPr>
            <w:tcW w:w="5669" w:type="dxa"/>
          </w:tcPr>
          <w:p w14:paraId="1EC245A3" w14:textId="77777777" w:rsidR="000936CC" w:rsidRDefault="00C41A23">
            <w:pPr>
              <w:rPr>
                <w:rFonts w:hint="eastAsia"/>
              </w:rPr>
            </w:pPr>
            <w:r>
              <w:t>But the disciples &lt;&lt;who were in Pisidian Antioch&gt;&gt; were filled with joy and the Holy Spirit.</w:t>
            </w:r>
          </w:p>
        </w:tc>
        <w:tc>
          <w:tcPr>
            <w:tcW w:w="5669" w:type="dxa"/>
          </w:tcPr>
          <w:p w14:paraId="1DF64DB7" w14:textId="77777777" w:rsidR="000936CC" w:rsidRDefault="000936CC">
            <w:pPr>
              <w:rPr>
                <w:rFonts w:hint="eastAsia"/>
              </w:rPr>
            </w:pPr>
          </w:p>
        </w:tc>
      </w:tr>
      <w:tr w:rsidR="000936CC" w14:paraId="6379B0E0" w14:textId="77777777">
        <w:tc>
          <w:tcPr>
            <w:tcW w:w="1701" w:type="dxa"/>
          </w:tcPr>
          <w:p w14:paraId="41BEF0F4" w14:textId="77777777" w:rsidR="000936CC" w:rsidRDefault="00C41A23">
            <w:pPr>
              <w:rPr>
                <w:rFonts w:hint="eastAsia"/>
              </w:rPr>
            </w:pPr>
            <w:r>
              <w:t>Acts 14:1</w:t>
            </w:r>
          </w:p>
        </w:tc>
        <w:tc>
          <w:tcPr>
            <w:tcW w:w="5669" w:type="dxa"/>
          </w:tcPr>
          <w:p w14:paraId="552EA7E4" w14:textId="77777777" w:rsidR="000936CC" w:rsidRDefault="00C41A23">
            <w:pPr>
              <w:rPr>
                <w:rFonts w:hint="eastAsia"/>
              </w:rPr>
            </w:pPr>
            <w:r>
              <w:t xml:space="preserve">Title: Paul and Barnabas preach the gospel to people in Iconium. In Iconium Paul and Barnabas went to the Jewish synagogue like they went to the Jewish synagogues in other </w:t>
            </w:r>
            <w:r>
              <w:lastRenderedPageBreak/>
              <w:t>cities often. They spoke about the Lord powerfully. So many Jews and many Gentiles believed in Jesus.</w:t>
            </w:r>
          </w:p>
        </w:tc>
        <w:tc>
          <w:tcPr>
            <w:tcW w:w="5669" w:type="dxa"/>
          </w:tcPr>
          <w:p w14:paraId="79EBBB34" w14:textId="77777777" w:rsidR="000936CC" w:rsidRDefault="000936CC">
            <w:pPr>
              <w:rPr>
                <w:rFonts w:hint="eastAsia"/>
              </w:rPr>
            </w:pPr>
          </w:p>
        </w:tc>
      </w:tr>
      <w:tr w:rsidR="000936CC" w14:paraId="304D69E8" w14:textId="77777777">
        <w:tc>
          <w:tcPr>
            <w:tcW w:w="1701" w:type="dxa"/>
          </w:tcPr>
          <w:p w14:paraId="4E836C4C" w14:textId="77777777" w:rsidR="000936CC" w:rsidRDefault="00C41A23">
            <w:pPr>
              <w:rPr>
                <w:rFonts w:hint="eastAsia"/>
              </w:rPr>
            </w:pPr>
            <w:r>
              <w:t>Acts 14:2</w:t>
            </w:r>
          </w:p>
        </w:tc>
        <w:tc>
          <w:tcPr>
            <w:tcW w:w="5669" w:type="dxa"/>
          </w:tcPr>
          <w:p w14:paraId="22DE812B" w14:textId="77777777" w:rsidR="000936CC" w:rsidRDefault="00C41A23">
            <w:pPr>
              <w:rPr>
                <w:rFonts w:hint="eastAsia"/>
              </w:rPr>
            </w:pPr>
            <w:r>
              <w:t>But some of the Jews refused to believe in Jesus. They confused the Gentiles and caused those Gentiles to become angry with the believers.</w:t>
            </w:r>
          </w:p>
        </w:tc>
        <w:tc>
          <w:tcPr>
            <w:tcW w:w="5669" w:type="dxa"/>
          </w:tcPr>
          <w:p w14:paraId="4D0E1521" w14:textId="77777777" w:rsidR="000936CC" w:rsidRDefault="000936CC">
            <w:pPr>
              <w:rPr>
                <w:rFonts w:hint="eastAsia"/>
              </w:rPr>
            </w:pPr>
          </w:p>
        </w:tc>
      </w:tr>
      <w:tr w:rsidR="000936CC" w14:paraId="1852A476" w14:textId="77777777">
        <w:tc>
          <w:tcPr>
            <w:tcW w:w="1701" w:type="dxa"/>
          </w:tcPr>
          <w:p w14:paraId="24E4B7BC" w14:textId="77777777" w:rsidR="000936CC" w:rsidRDefault="00C41A23">
            <w:pPr>
              <w:rPr>
                <w:rFonts w:hint="eastAsia"/>
              </w:rPr>
            </w:pPr>
            <w:r>
              <w:t>Acts 14:3</w:t>
            </w:r>
          </w:p>
        </w:tc>
        <w:tc>
          <w:tcPr>
            <w:tcW w:w="5669" w:type="dxa"/>
          </w:tcPr>
          <w:p w14:paraId="75696197" w14:textId="77777777" w:rsidR="000936CC" w:rsidRDefault="00C41A23">
            <w:pPr>
              <w:rPr>
                <w:rFonts w:hint="eastAsia"/>
              </w:rPr>
            </w:pPr>
            <w:r>
              <w:t>So Paul and Barnabas stayed there for many days. They boldly spoke &lt;&lt;to people&gt;&gt; about the Lord. And the Lord proved &lt;&lt;to people&gt;&gt; that Paul and Barnabas' message that was about the Lord's grace was true by causing them to perform signs and wonders.</w:t>
            </w:r>
          </w:p>
        </w:tc>
        <w:tc>
          <w:tcPr>
            <w:tcW w:w="5669" w:type="dxa"/>
          </w:tcPr>
          <w:p w14:paraId="66D1C3D5" w14:textId="77777777" w:rsidR="000936CC" w:rsidRDefault="000936CC">
            <w:pPr>
              <w:rPr>
                <w:rFonts w:hint="eastAsia"/>
              </w:rPr>
            </w:pPr>
          </w:p>
        </w:tc>
      </w:tr>
      <w:tr w:rsidR="000936CC" w14:paraId="74BCEB27" w14:textId="77777777">
        <w:tc>
          <w:tcPr>
            <w:tcW w:w="1701" w:type="dxa"/>
          </w:tcPr>
          <w:p w14:paraId="357C13CA" w14:textId="77777777" w:rsidR="000936CC" w:rsidRDefault="00C41A23">
            <w:pPr>
              <w:rPr>
                <w:rFonts w:hint="eastAsia"/>
              </w:rPr>
            </w:pPr>
            <w:r>
              <w:t>Acts 14:4</w:t>
            </w:r>
          </w:p>
        </w:tc>
        <w:tc>
          <w:tcPr>
            <w:tcW w:w="5669" w:type="dxa"/>
          </w:tcPr>
          <w:p w14:paraId="74100CD0" w14:textId="77777777" w:rsidR="000936CC" w:rsidRDefault="00C41A23">
            <w:pPr>
              <w:rPr>
                <w:rFonts w:hint="eastAsia"/>
              </w:rPr>
            </w:pPr>
            <w:r>
              <w:t>The people who were in that city didn't agree with each other. Some of those people agreed with the Jews. And other people agreed with the apostles.</w:t>
            </w:r>
          </w:p>
        </w:tc>
        <w:tc>
          <w:tcPr>
            <w:tcW w:w="5669" w:type="dxa"/>
          </w:tcPr>
          <w:p w14:paraId="26C87F00" w14:textId="77777777" w:rsidR="000936CC" w:rsidRDefault="000936CC">
            <w:pPr>
              <w:rPr>
                <w:rFonts w:hint="eastAsia"/>
              </w:rPr>
            </w:pPr>
          </w:p>
        </w:tc>
      </w:tr>
      <w:tr w:rsidR="000936CC" w14:paraId="66FF83EC" w14:textId="77777777">
        <w:tc>
          <w:tcPr>
            <w:tcW w:w="1701" w:type="dxa"/>
          </w:tcPr>
          <w:p w14:paraId="0E96344D" w14:textId="77777777" w:rsidR="000936CC" w:rsidRDefault="00C41A23">
            <w:pPr>
              <w:rPr>
                <w:rFonts w:hint="eastAsia"/>
              </w:rPr>
            </w:pPr>
            <w:r>
              <w:t>Acts 14:5</w:t>
            </w:r>
          </w:p>
        </w:tc>
        <w:tc>
          <w:tcPr>
            <w:tcW w:w="5669" w:type="dxa"/>
          </w:tcPr>
          <w:p w14:paraId="33612EA3" w14:textId="77777777" w:rsidR="000936CC" w:rsidRDefault="00C41A23">
            <w:pPr>
              <w:rPr>
                <w:rFonts w:hint="eastAsia"/>
              </w:rPr>
            </w:pPr>
            <w:r>
              <w:t>Then some of the Gentiles, some of the Jews, and the leaders of those people started plotting to treat Paul and Barnabas cruelly and to stone them.</w:t>
            </w:r>
          </w:p>
        </w:tc>
        <w:tc>
          <w:tcPr>
            <w:tcW w:w="5669" w:type="dxa"/>
          </w:tcPr>
          <w:p w14:paraId="3246F3B0" w14:textId="77777777" w:rsidR="000936CC" w:rsidRDefault="000936CC">
            <w:pPr>
              <w:rPr>
                <w:rFonts w:hint="eastAsia"/>
              </w:rPr>
            </w:pPr>
          </w:p>
        </w:tc>
      </w:tr>
      <w:tr w:rsidR="000936CC" w14:paraId="3E82B788" w14:textId="77777777">
        <w:tc>
          <w:tcPr>
            <w:tcW w:w="1701" w:type="dxa"/>
          </w:tcPr>
          <w:p w14:paraId="7374DE88" w14:textId="77777777" w:rsidR="000936CC" w:rsidRDefault="00C41A23">
            <w:pPr>
              <w:rPr>
                <w:rFonts w:hint="eastAsia"/>
              </w:rPr>
            </w:pPr>
            <w:r>
              <w:t>Acts 14:6</w:t>
            </w:r>
          </w:p>
        </w:tc>
        <w:tc>
          <w:tcPr>
            <w:tcW w:w="5669" w:type="dxa"/>
          </w:tcPr>
          <w:p w14:paraId="6589F387" w14:textId="77777777" w:rsidR="000936CC" w:rsidRDefault="00C41A23">
            <w:pPr>
              <w:rPr>
                <w:rFonts w:hint="eastAsia"/>
              </w:rPr>
            </w:pPr>
            <w:r>
              <w:t>But Paul and Barnabas found out about those people's plans. So they quickly went to &lt;&lt;the city named&gt;&gt; Lystra, &lt;&lt;the city named&gt;&gt; Derbe, and other cities that were in the area named Lycaonia.</w:t>
            </w:r>
          </w:p>
        </w:tc>
        <w:tc>
          <w:tcPr>
            <w:tcW w:w="5669" w:type="dxa"/>
          </w:tcPr>
          <w:p w14:paraId="78506013" w14:textId="77777777" w:rsidR="000936CC" w:rsidRDefault="000936CC">
            <w:pPr>
              <w:rPr>
                <w:rFonts w:hint="eastAsia"/>
              </w:rPr>
            </w:pPr>
          </w:p>
        </w:tc>
      </w:tr>
      <w:tr w:rsidR="000936CC" w14:paraId="75CE4065" w14:textId="77777777">
        <w:tc>
          <w:tcPr>
            <w:tcW w:w="1701" w:type="dxa"/>
          </w:tcPr>
          <w:p w14:paraId="37C7B559" w14:textId="77777777" w:rsidR="000936CC" w:rsidRDefault="00C41A23">
            <w:pPr>
              <w:rPr>
                <w:rFonts w:hint="eastAsia"/>
              </w:rPr>
            </w:pPr>
            <w:r>
              <w:t>Acts 14:7</w:t>
            </w:r>
          </w:p>
        </w:tc>
        <w:tc>
          <w:tcPr>
            <w:tcW w:w="5669" w:type="dxa"/>
          </w:tcPr>
          <w:p w14:paraId="0384E21D" w14:textId="77777777" w:rsidR="000936CC" w:rsidRDefault="00C41A23">
            <w:pPr>
              <w:rPr>
                <w:rFonts w:hint="eastAsia"/>
              </w:rPr>
            </w:pPr>
            <w:r>
              <w:t>In that area Paul and Barnabas continued preaching the gospel &lt;&lt;to people&gt;&gt;.</w:t>
            </w:r>
          </w:p>
        </w:tc>
        <w:tc>
          <w:tcPr>
            <w:tcW w:w="5669" w:type="dxa"/>
          </w:tcPr>
          <w:p w14:paraId="1BE330A7" w14:textId="77777777" w:rsidR="000936CC" w:rsidRDefault="000936CC">
            <w:pPr>
              <w:rPr>
                <w:rFonts w:hint="eastAsia"/>
              </w:rPr>
            </w:pPr>
          </w:p>
        </w:tc>
      </w:tr>
      <w:tr w:rsidR="000936CC" w14:paraId="2E99E063" w14:textId="77777777">
        <w:tc>
          <w:tcPr>
            <w:tcW w:w="1701" w:type="dxa"/>
          </w:tcPr>
          <w:p w14:paraId="048958B5" w14:textId="77777777" w:rsidR="000936CC" w:rsidRDefault="00C41A23">
            <w:pPr>
              <w:rPr>
                <w:rFonts w:hint="eastAsia"/>
              </w:rPr>
            </w:pPr>
            <w:r>
              <w:t>Acts 14:8</w:t>
            </w:r>
          </w:p>
        </w:tc>
        <w:tc>
          <w:tcPr>
            <w:tcW w:w="5669" w:type="dxa"/>
          </w:tcPr>
          <w:p w14:paraId="241CCE87" w14:textId="77777777" w:rsidR="000936CC" w:rsidRDefault="00C41A23">
            <w:pPr>
              <w:rPr>
                <w:rFonts w:hint="eastAsia"/>
              </w:rPr>
            </w:pPr>
            <w:r>
              <w:t>Title: Paul and Barnabas preach the gospel to people in Lystra. In Lystra there was a man who was sitting &lt;&lt;beside the street&gt;&gt;. He was lame since the time when he was born. So he never walked.</w:t>
            </w:r>
          </w:p>
        </w:tc>
        <w:tc>
          <w:tcPr>
            <w:tcW w:w="5669" w:type="dxa"/>
          </w:tcPr>
          <w:p w14:paraId="002BE26B" w14:textId="77777777" w:rsidR="000936CC" w:rsidRDefault="000936CC">
            <w:pPr>
              <w:rPr>
                <w:rFonts w:hint="eastAsia"/>
              </w:rPr>
            </w:pPr>
          </w:p>
        </w:tc>
      </w:tr>
      <w:tr w:rsidR="000936CC" w14:paraId="0DCA42D0" w14:textId="77777777">
        <w:tc>
          <w:tcPr>
            <w:tcW w:w="1701" w:type="dxa"/>
          </w:tcPr>
          <w:p w14:paraId="604214AD" w14:textId="77777777" w:rsidR="000936CC" w:rsidRDefault="00C41A23">
            <w:pPr>
              <w:rPr>
                <w:rFonts w:hint="eastAsia"/>
              </w:rPr>
            </w:pPr>
            <w:r>
              <w:t>Acts 14:9</w:t>
            </w:r>
          </w:p>
        </w:tc>
        <w:tc>
          <w:tcPr>
            <w:tcW w:w="5669" w:type="dxa"/>
          </w:tcPr>
          <w:p w14:paraId="6220097C" w14:textId="77777777" w:rsidR="000936CC" w:rsidRDefault="00C41A23">
            <w:pPr>
              <w:rPr>
                <w:rFonts w:hint="eastAsia"/>
              </w:rPr>
            </w:pPr>
            <w:r>
              <w:t>While Paul was speaking &lt;&lt;to people&gt;&gt; about the Lord, that man listened to him. Paul looked at that man carefully and knew that he had faith so that he could be healed.</w:t>
            </w:r>
          </w:p>
        </w:tc>
        <w:tc>
          <w:tcPr>
            <w:tcW w:w="5669" w:type="dxa"/>
          </w:tcPr>
          <w:p w14:paraId="0218D5AF" w14:textId="77777777" w:rsidR="000936CC" w:rsidRDefault="000936CC">
            <w:pPr>
              <w:rPr>
                <w:rFonts w:hint="eastAsia"/>
              </w:rPr>
            </w:pPr>
          </w:p>
        </w:tc>
      </w:tr>
      <w:tr w:rsidR="000936CC" w14:paraId="24380D66" w14:textId="77777777">
        <w:tc>
          <w:tcPr>
            <w:tcW w:w="1701" w:type="dxa"/>
          </w:tcPr>
          <w:p w14:paraId="2371EDCC" w14:textId="77777777" w:rsidR="000936CC" w:rsidRDefault="00C41A23">
            <w:pPr>
              <w:rPr>
                <w:rFonts w:hint="eastAsia"/>
              </w:rPr>
            </w:pPr>
            <w:r>
              <w:t>Acts 14:10</w:t>
            </w:r>
          </w:p>
        </w:tc>
        <w:tc>
          <w:tcPr>
            <w:tcW w:w="5669" w:type="dxa"/>
          </w:tcPr>
          <w:p w14:paraId="64BC797C" w14:textId="77777777" w:rsidR="000936CC" w:rsidRDefault="00C41A23">
            <w:pPr>
              <w:rPr>
                <w:rFonts w:hint="eastAsia"/>
              </w:rPr>
            </w:pPr>
            <w:r>
              <w:t>So Paul said loudly to that man, “Stand up on your feet!” That man immediately stood up and started walking.</w:t>
            </w:r>
          </w:p>
        </w:tc>
        <w:tc>
          <w:tcPr>
            <w:tcW w:w="5669" w:type="dxa"/>
          </w:tcPr>
          <w:p w14:paraId="2D8D63BD" w14:textId="77777777" w:rsidR="000936CC" w:rsidRDefault="000936CC">
            <w:pPr>
              <w:rPr>
                <w:rFonts w:hint="eastAsia"/>
              </w:rPr>
            </w:pPr>
          </w:p>
        </w:tc>
      </w:tr>
      <w:tr w:rsidR="000936CC" w14:paraId="55199C58" w14:textId="77777777">
        <w:tc>
          <w:tcPr>
            <w:tcW w:w="1701" w:type="dxa"/>
          </w:tcPr>
          <w:p w14:paraId="1566BD53" w14:textId="77777777" w:rsidR="000936CC" w:rsidRDefault="00C41A23">
            <w:pPr>
              <w:rPr>
                <w:rFonts w:hint="eastAsia"/>
              </w:rPr>
            </w:pPr>
            <w:r>
              <w:t>Acts 14:11</w:t>
            </w:r>
          </w:p>
        </w:tc>
        <w:tc>
          <w:tcPr>
            <w:tcW w:w="5669" w:type="dxa"/>
          </w:tcPr>
          <w:p w14:paraId="2179E6A1" w14:textId="77777777" w:rsidR="000936CC" w:rsidRDefault="00C41A23">
            <w:pPr>
              <w:rPr>
                <w:rFonts w:hint="eastAsia"/>
              </w:rPr>
            </w:pPr>
            <w:r>
              <w:t>Many people saw Paul performing that miracle. Then they started shouting in the language of Lycaonia, “The gods became humans and came down to us!”</w:t>
            </w:r>
          </w:p>
        </w:tc>
        <w:tc>
          <w:tcPr>
            <w:tcW w:w="5669" w:type="dxa"/>
          </w:tcPr>
          <w:p w14:paraId="5C918148" w14:textId="77777777" w:rsidR="000936CC" w:rsidRDefault="000936CC">
            <w:pPr>
              <w:rPr>
                <w:rFonts w:hint="eastAsia"/>
              </w:rPr>
            </w:pPr>
          </w:p>
        </w:tc>
      </w:tr>
      <w:tr w:rsidR="000936CC" w14:paraId="57C049A3" w14:textId="77777777">
        <w:tc>
          <w:tcPr>
            <w:tcW w:w="1701" w:type="dxa"/>
          </w:tcPr>
          <w:p w14:paraId="528FB91B" w14:textId="77777777" w:rsidR="000936CC" w:rsidRDefault="00C41A23">
            <w:pPr>
              <w:rPr>
                <w:rFonts w:hint="eastAsia"/>
              </w:rPr>
            </w:pPr>
            <w:r>
              <w:t>Acts 14:12</w:t>
            </w:r>
          </w:p>
        </w:tc>
        <w:tc>
          <w:tcPr>
            <w:tcW w:w="5669" w:type="dxa"/>
          </w:tcPr>
          <w:p w14:paraId="6EBD122E" w14:textId="77777777" w:rsidR="000936CC" w:rsidRDefault="00C41A23">
            <w:pPr>
              <w:rPr>
                <w:rFonts w:hint="eastAsia"/>
              </w:rPr>
            </w:pPr>
            <w:r>
              <w:t xml:space="preserve">Those people called Barnabas 'Zeus'. &lt;&lt;Zeus was the leader of the gods that those people worshiped.&gt;&gt; And those </w:t>
            </w:r>
            <w:r>
              <w:lastRenderedPageBreak/>
              <w:t>people called Paul 'Hermes' because Paul was the person who spoke often. &lt;&lt;They believed that the god named Hermes spoke for the other gods.&gt;&gt; Footnote: Zeus and Hermes were gods that the people of Greece worshiped.</w:t>
            </w:r>
          </w:p>
        </w:tc>
        <w:tc>
          <w:tcPr>
            <w:tcW w:w="5669" w:type="dxa"/>
          </w:tcPr>
          <w:p w14:paraId="666F5297" w14:textId="77777777" w:rsidR="000936CC" w:rsidRDefault="000936CC">
            <w:pPr>
              <w:rPr>
                <w:rFonts w:hint="eastAsia"/>
              </w:rPr>
            </w:pPr>
          </w:p>
        </w:tc>
      </w:tr>
      <w:tr w:rsidR="000936CC" w14:paraId="74A7885E" w14:textId="77777777">
        <w:tc>
          <w:tcPr>
            <w:tcW w:w="1701" w:type="dxa"/>
          </w:tcPr>
          <w:p w14:paraId="06D5E9CE" w14:textId="77777777" w:rsidR="000936CC" w:rsidRDefault="00C41A23">
            <w:pPr>
              <w:rPr>
                <w:rFonts w:hint="eastAsia"/>
              </w:rPr>
            </w:pPr>
            <w:r>
              <w:t>Acts 14:13</w:t>
            </w:r>
          </w:p>
        </w:tc>
        <w:tc>
          <w:tcPr>
            <w:tcW w:w="5669" w:type="dxa"/>
          </w:tcPr>
          <w:p w14:paraId="5777336A" w14:textId="77777777" w:rsidR="000936CC" w:rsidRDefault="00C41A23">
            <w:pPr>
              <w:rPr>
                <w:rFonts w:hint="eastAsia"/>
              </w:rPr>
            </w:pPr>
            <w:r>
              <w:t>The temple where people worshiped Zeus was very close to that city. The priest who worked in that temple brought bulls and &lt;&lt;flower&gt;&gt; wreaths to the gates of that city. And that priest and that crowd wanted to sacrifice those bulls to worship Paul and Barnabas. Footnote: The priest who worked in that temple put those &lt;&lt;flower&gt;&gt; wreaths around those bulls' necks.</w:t>
            </w:r>
          </w:p>
        </w:tc>
        <w:tc>
          <w:tcPr>
            <w:tcW w:w="5669" w:type="dxa"/>
          </w:tcPr>
          <w:p w14:paraId="12FC5076" w14:textId="77777777" w:rsidR="000936CC" w:rsidRDefault="000936CC">
            <w:pPr>
              <w:rPr>
                <w:rFonts w:hint="eastAsia"/>
              </w:rPr>
            </w:pPr>
          </w:p>
        </w:tc>
      </w:tr>
      <w:tr w:rsidR="000936CC" w14:paraId="0FC16708" w14:textId="77777777">
        <w:tc>
          <w:tcPr>
            <w:tcW w:w="1701" w:type="dxa"/>
          </w:tcPr>
          <w:p w14:paraId="5A27859E" w14:textId="77777777" w:rsidR="000936CC" w:rsidRDefault="00C41A23">
            <w:pPr>
              <w:rPr>
                <w:rFonts w:hint="eastAsia"/>
              </w:rPr>
            </w:pPr>
            <w:r>
              <w:t>Acts 14:14</w:t>
            </w:r>
          </w:p>
        </w:tc>
        <w:tc>
          <w:tcPr>
            <w:tcW w:w="5669" w:type="dxa"/>
          </w:tcPr>
          <w:p w14:paraId="393DE7D3" w14:textId="77777777" w:rsidR="000936CC" w:rsidRDefault="00C41A23">
            <w:pPr>
              <w:rPr>
                <w:rFonts w:hint="eastAsia"/>
              </w:rPr>
            </w:pPr>
            <w:r>
              <w:t>But the apostles named Barnabas and Paul heard about the things that that priest wanted to do. So Barnabas and Paul tore their clothes &lt;&lt;because they were very upset&gt;&gt;. Then they rushed into the middle of that crowd. And they shouted,</w:t>
            </w:r>
          </w:p>
        </w:tc>
        <w:tc>
          <w:tcPr>
            <w:tcW w:w="5669" w:type="dxa"/>
          </w:tcPr>
          <w:p w14:paraId="16F352EF" w14:textId="77777777" w:rsidR="000936CC" w:rsidRDefault="000936CC">
            <w:pPr>
              <w:rPr>
                <w:rFonts w:hint="eastAsia"/>
              </w:rPr>
            </w:pPr>
          </w:p>
        </w:tc>
      </w:tr>
      <w:tr w:rsidR="000936CC" w14:paraId="771BD67A" w14:textId="77777777">
        <w:tc>
          <w:tcPr>
            <w:tcW w:w="1701" w:type="dxa"/>
          </w:tcPr>
          <w:p w14:paraId="099A46F8" w14:textId="77777777" w:rsidR="000936CC" w:rsidRDefault="00C41A23">
            <w:pPr>
              <w:rPr>
                <w:rFonts w:hint="eastAsia"/>
              </w:rPr>
            </w:pPr>
            <w:r>
              <w:t>Acts 14:15</w:t>
            </w:r>
          </w:p>
        </w:tc>
        <w:tc>
          <w:tcPr>
            <w:tcW w:w="5669" w:type="dxa"/>
          </w:tcPr>
          <w:p w14:paraId="7EA1603F" w14:textId="77777777" w:rsidR="000936CC" w:rsidRDefault="00C41A23">
            <w:pPr>
              <w:rPr>
                <w:rFonts w:hint="eastAsia"/>
              </w:rPr>
            </w:pPr>
            <w:r>
              <w:t>“Men, why are you doing these things? &lt;&lt;You should worship God instead of us.&gt;&gt; We're only humans like you're humans. (Literal) We're bringing the gospel to you so that you would turn away from worthless false gods to God, who lives. (Dynamic) We're bringing the gospel to you so that you would stop worshiping worthless false gods and you would start worshiping God, who lives. (End of Alternates) This God made the heavens, the earth, the sea, and all of the things that were in them.</w:t>
            </w:r>
          </w:p>
        </w:tc>
        <w:tc>
          <w:tcPr>
            <w:tcW w:w="5669" w:type="dxa"/>
          </w:tcPr>
          <w:p w14:paraId="0FF64E05" w14:textId="77777777" w:rsidR="000936CC" w:rsidRDefault="000936CC">
            <w:pPr>
              <w:rPr>
                <w:rFonts w:hint="eastAsia"/>
              </w:rPr>
            </w:pPr>
          </w:p>
        </w:tc>
      </w:tr>
      <w:tr w:rsidR="000936CC" w14:paraId="4E01CDA8" w14:textId="77777777">
        <w:tc>
          <w:tcPr>
            <w:tcW w:w="1701" w:type="dxa"/>
          </w:tcPr>
          <w:p w14:paraId="01FFFD29" w14:textId="77777777" w:rsidR="000936CC" w:rsidRDefault="00C41A23">
            <w:pPr>
              <w:rPr>
                <w:rFonts w:hint="eastAsia"/>
              </w:rPr>
            </w:pPr>
            <w:r>
              <w:t>Acts 14:16</w:t>
            </w:r>
          </w:p>
        </w:tc>
        <w:tc>
          <w:tcPr>
            <w:tcW w:w="5669" w:type="dxa"/>
          </w:tcPr>
          <w:p w14:paraId="549FC4AB" w14:textId="77777777" w:rsidR="000936CC" w:rsidRDefault="00C41A23">
            <w:pPr>
              <w:rPr>
                <w:rFonts w:hint="eastAsia"/>
              </w:rPr>
            </w:pPr>
            <w:r>
              <w:t>(Literal) In the past God let the people of all of the nations go on their paths &lt;&lt;because they didn't know him&gt;&gt;. (Dynamic) In the past God allowed all of you to worship false gods &lt;&lt;because you didn't know him&gt;&gt;.</w:t>
            </w:r>
          </w:p>
        </w:tc>
        <w:tc>
          <w:tcPr>
            <w:tcW w:w="5669" w:type="dxa"/>
          </w:tcPr>
          <w:p w14:paraId="1048A580" w14:textId="77777777" w:rsidR="000936CC" w:rsidRDefault="000936CC">
            <w:pPr>
              <w:rPr>
                <w:rFonts w:hint="eastAsia"/>
              </w:rPr>
            </w:pPr>
          </w:p>
        </w:tc>
      </w:tr>
      <w:tr w:rsidR="000936CC" w14:paraId="0158679B" w14:textId="77777777">
        <w:tc>
          <w:tcPr>
            <w:tcW w:w="1701" w:type="dxa"/>
          </w:tcPr>
          <w:p w14:paraId="363B7BAD" w14:textId="77777777" w:rsidR="000936CC" w:rsidRDefault="00C41A23">
            <w:pPr>
              <w:rPr>
                <w:rFonts w:hint="eastAsia"/>
              </w:rPr>
            </w:pPr>
            <w:r>
              <w:t>Acts 14:17</w:t>
            </w:r>
          </w:p>
        </w:tc>
        <w:tc>
          <w:tcPr>
            <w:tcW w:w="5669" w:type="dxa"/>
          </w:tcPr>
          <w:p w14:paraId="230466EE" w14:textId="77777777" w:rsidR="000936CC" w:rsidRDefault="00C41A23">
            <w:pPr>
              <w:rPr>
                <w:rFonts w:hint="eastAsia"/>
              </w:rPr>
            </w:pPr>
            <w:r>
              <w:t>But God is testifying to you &lt;&lt;that he takes care of you&gt;&gt;. He is kind to you by causing rain to fall from the sky. He gives crops to you in the crops seasons. He provides a lot of food for you and causes your hearts to rejoice.”</w:t>
            </w:r>
          </w:p>
        </w:tc>
        <w:tc>
          <w:tcPr>
            <w:tcW w:w="5669" w:type="dxa"/>
          </w:tcPr>
          <w:p w14:paraId="7AED6C15" w14:textId="77777777" w:rsidR="000936CC" w:rsidRDefault="000936CC">
            <w:pPr>
              <w:rPr>
                <w:rFonts w:hint="eastAsia"/>
              </w:rPr>
            </w:pPr>
          </w:p>
        </w:tc>
      </w:tr>
      <w:tr w:rsidR="000936CC" w14:paraId="6611745E" w14:textId="77777777">
        <w:tc>
          <w:tcPr>
            <w:tcW w:w="1701" w:type="dxa"/>
          </w:tcPr>
          <w:p w14:paraId="378B5018" w14:textId="77777777" w:rsidR="000936CC" w:rsidRDefault="00C41A23">
            <w:pPr>
              <w:rPr>
                <w:rFonts w:hint="eastAsia"/>
              </w:rPr>
            </w:pPr>
            <w:r>
              <w:t>Acts 14:18</w:t>
            </w:r>
          </w:p>
        </w:tc>
        <w:tc>
          <w:tcPr>
            <w:tcW w:w="5669" w:type="dxa"/>
          </w:tcPr>
          <w:p w14:paraId="768C77B1" w14:textId="77777777" w:rsidR="000936CC" w:rsidRDefault="00C41A23">
            <w:pPr>
              <w:rPr>
                <w:rFonts w:hint="eastAsia"/>
              </w:rPr>
            </w:pPr>
            <w:r>
              <w:t>Although Paul and Barnabas said those things to those people, it was difficult for them to prevent them from sacrificing bulls to worship them.</w:t>
            </w:r>
          </w:p>
        </w:tc>
        <w:tc>
          <w:tcPr>
            <w:tcW w:w="5669" w:type="dxa"/>
          </w:tcPr>
          <w:p w14:paraId="05D8B7D7" w14:textId="77777777" w:rsidR="000936CC" w:rsidRDefault="000936CC">
            <w:pPr>
              <w:rPr>
                <w:rFonts w:hint="eastAsia"/>
              </w:rPr>
            </w:pPr>
          </w:p>
        </w:tc>
      </w:tr>
      <w:tr w:rsidR="000936CC" w14:paraId="4D89CD3D" w14:textId="77777777">
        <w:tc>
          <w:tcPr>
            <w:tcW w:w="1701" w:type="dxa"/>
          </w:tcPr>
          <w:p w14:paraId="46AA1C01" w14:textId="77777777" w:rsidR="000936CC" w:rsidRDefault="00C41A23">
            <w:pPr>
              <w:rPr>
                <w:rFonts w:hint="eastAsia"/>
              </w:rPr>
            </w:pPr>
            <w:r>
              <w:lastRenderedPageBreak/>
              <w:t>Acts 14:19</w:t>
            </w:r>
          </w:p>
        </w:tc>
        <w:tc>
          <w:tcPr>
            <w:tcW w:w="5669" w:type="dxa"/>
          </w:tcPr>
          <w:p w14:paraId="070134BF" w14:textId="77777777" w:rsidR="000936CC" w:rsidRDefault="00C41A23">
            <w:pPr>
              <w:rPr>
                <w:rFonts w:hint="eastAsia"/>
              </w:rPr>
            </w:pPr>
            <w:r>
              <w:t>Then some Jews came from Antioch and Iconium &lt;&lt;to Lystra&gt;&gt;. They persuaded that crowd to believe them &lt;&lt;instead of Paul&gt;&gt;. Then those Jews and that crowd stoned Paul. When those people thought that Paul was dead, they dragged his body to a place that was outside the city.</w:t>
            </w:r>
          </w:p>
        </w:tc>
        <w:tc>
          <w:tcPr>
            <w:tcW w:w="5669" w:type="dxa"/>
          </w:tcPr>
          <w:p w14:paraId="545149D2" w14:textId="77777777" w:rsidR="000936CC" w:rsidRDefault="000936CC">
            <w:pPr>
              <w:rPr>
                <w:rFonts w:hint="eastAsia"/>
              </w:rPr>
            </w:pPr>
          </w:p>
        </w:tc>
      </w:tr>
      <w:tr w:rsidR="000936CC" w14:paraId="051C2AF0" w14:textId="77777777">
        <w:tc>
          <w:tcPr>
            <w:tcW w:w="1701" w:type="dxa"/>
          </w:tcPr>
          <w:p w14:paraId="3A936FBB" w14:textId="77777777" w:rsidR="000936CC" w:rsidRDefault="00C41A23">
            <w:pPr>
              <w:rPr>
                <w:rFonts w:hint="eastAsia"/>
              </w:rPr>
            </w:pPr>
            <w:r>
              <w:t>Acts 14:20</w:t>
            </w:r>
          </w:p>
        </w:tc>
        <w:tc>
          <w:tcPr>
            <w:tcW w:w="5669" w:type="dxa"/>
          </w:tcPr>
          <w:p w14:paraId="45323937" w14:textId="77777777" w:rsidR="000936CC" w:rsidRDefault="00C41A23">
            <w:pPr>
              <w:rPr>
                <w:rFonts w:hint="eastAsia"/>
              </w:rPr>
            </w:pPr>
            <w:r>
              <w:t>But after some disciples gathered around Paul's body, he stood up and returned to that city &lt;&lt;with them&gt;&gt;. The next day Paul and Barnabas went to Derbe.</w:t>
            </w:r>
          </w:p>
        </w:tc>
        <w:tc>
          <w:tcPr>
            <w:tcW w:w="5669" w:type="dxa"/>
          </w:tcPr>
          <w:p w14:paraId="32C9DC7B" w14:textId="77777777" w:rsidR="000936CC" w:rsidRDefault="000936CC">
            <w:pPr>
              <w:rPr>
                <w:rFonts w:hint="eastAsia"/>
              </w:rPr>
            </w:pPr>
          </w:p>
        </w:tc>
      </w:tr>
      <w:tr w:rsidR="000936CC" w14:paraId="38D16ADE" w14:textId="77777777">
        <w:tc>
          <w:tcPr>
            <w:tcW w:w="1701" w:type="dxa"/>
          </w:tcPr>
          <w:p w14:paraId="24A7DAE8" w14:textId="77777777" w:rsidR="000936CC" w:rsidRDefault="00C41A23">
            <w:pPr>
              <w:rPr>
                <w:rFonts w:hint="eastAsia"/>
              </w:rPr>
            </w:pPr>
            <w:r>
              <w:t>Acts 14:21</w:t>
            </w:r>
          </w:p>
        </w:tc>
        <w:tc>
          <w:tcPr>
            <w:tcW w:w="5669" w:type="dxa"/>
          </w:tcPr>
          <w:p w14:paraId="5685C614" w14:textId="77777777" w:rsidR="000936CC" w:rsidRDefault="00C41A23">
            <w:pPr>
              <w:rPr>
                <w:rFonts w:hint="eastAsia"/>
              </w:rPr>
            </w:pPr>
            <w:r>
              <w:t>Title: Paul and Barnabas return to Antioch. &lt;&lt;While Paul and Barnabas were staying in Derbe,&gt;&gt; they preached the gospel in that city. And many people became the Lord's disciples. Then Paul and Barnabas returned to Lystra, Iconium, and Antioch.</w:t>
            </w:r>
          </w:p>
        </w:tc>
        <w:tc>
          <w:tcPr>
            <w:tcW w:w="5669" w:type="dxa"/>
          </w:tcPr>
          <w:p w14:paraId="650CD843" w14:textId="77777777" w:rsidR="000936CC" w:rsidRDefault="000936CC">
            <w:pPr>
              <w:rPr>
                <w:rFonts w:hint="eastAsia"/>
              </w:rPr>
            </w:pPr>
          </w:p>
        </w:tc>
      </w:tr>
      <w:tr w:rsidR="000936CC" w14:paraId="3F3BF693" w14:textId="77777777">
        <w:tc>
          <w:tcPr>
            <w:tcW w:w="1701" w:type="dxa"/>
          </w:tcPr>
          <w:p w14:paraId="54FD8909" w14:textId="77777777" w:rsidR="000936CC" w:rsidRDefault="00C41A23">
            <w:pPr>
              <w:rPr>
                <w:rFonts w:hint="eastAsia"/>
              </w:rPr>
            </w:pPr>
            <w:r>
              <w:t>Acts 14:22</w:t>
            </w:r>
          </w:p>
        </w:tc>
        <w:tc>
          <w:tcPr>
            <w:tcW w:w="5669" w:type="dxa"/>
          </w:tcPr>
          <w:p w14:paraId="1D7EF590" w14:textId="77777777" w:rsidR="000936CC" w:rsidRDefault="00C41A23">
            <w:pPr>
              <w:rPr>
                <w:rFonts w:hint="eastAsia"/>
              </w:rPr>
            </w:pPr>
            <w:r>
              <w:t>&lt;&lt;In those cities&gt;&gt; Paul and Barnabas taught the disciples about God's message and encouraged them to continue trusting in the Lord. They said, “We have to suffer &lt;&lt;in this world because people will treat us cruelly&gt;&gt; to enter God's kingdom.”</w:t>
            </w:r>
          </w:p>
        </w:tc>
        <w:tc>
          <w:tcPr>
            <w:tcW w:w="5669" w:type="dxa"/>
          </w:tcPr>
          <w:p w14:paraId="2A9F603E" w14:textId="77777777" w:rsidR="000936CC" w:rsidRDefault="000936CC">
            <w:pPr>
              <w:rPr>
                <w:rFonts w:hint="eastAsia"/>
              </w:rPr>
            </w:pPr>
          </w:p>
        </w:tc>
      </w:tr>
      <w:tr w:rsidR="000936CC" w14:paraId="149D5D9A" w14:textId="77777777">
        <w:tc>
          <w:tcPr>
            <w:tcW w:w="1701" w:type="dxa"/>
          </w:tcPr>
          <w:p w14:paraId="7A6F4D40" w14:textId="77777777" w:rsidR="000936CC" w:rsidRDefault="00C41A23">
            <w:pPr>
              <w:rPr>
                <w:rFonts w:hint="eastAsia"/>
              </w:rPr>
            </w:pPr>
            <w:r>
              <w:t>Acts 14:23</w:t>
            </w:r>
          </w:p>
        </w:tc>
        <w:tc>
          <w:tcPr>
            <w:tcW w:w="5669" w:type="dxa"/>
          </w:tcPr>
          <w:p w14:paraId="1AF38704" w14:textId="77777777" w:rsidR="000936CC" w:rsidRDefault="00C41A23">
            <w:pPr>
              <w:rPr>
                <w:rFonts w:hint="eastAsia"/>
              </w:rPr>
            </w:pPr>
            <w:r>
              <w:t>Paul and Barnabas appointed elders in each church. Then they prayed &lt;&lt;for those elders and the other believers&gt;&gt; and fasted. (Literal) And they entrusted those elders and those other believers to the Lord, in whom they trusted. (Dynamic) And Paul and Barnabas prayed that the Lord, in whom those elders and those other believers trusted, will take care of them.</w:t>
            </w:r>
          </w:p>
        </w:tc>
        <w:tc>
          <w:tcPr>
            <w:tcW w:w="5669" w:type="dxa"/>
          </w:tcPr>
          <w:p w14:paraId="0B8F5430" w14:textId="77777777" w:rsidR="000936CC" w:rsidRDefault="000936CC">
            <w:pPr>
              <w:rPr>
                <w:rFonts w:hint="eastAsia"/>
              </w:rPr>
            </w:pPr>
          </w:p>
        </w:tc>
      </w:tr>
      <w:tr w:rsidR="000936CC" w14:paraId="6373D2C2" w14:textId="77777777">
        <w:tc>
          <w:tcPr>
            <w:tcW w:w="1701" w:type="dxa"/>
          </w:tcPr>
          <w:p w14:paraId="741C9E34" w14:textId="77777777" w:rsidR="000936CC" w:rsidRDefault="00C41A23">
            <w:pPr>
              <w:rPr>
                <w:rFonts w:hint="eastAsia"/>
              </w:rPr>
            </w:pPr>
            <w:r>
              <w:t>Acts 14:24</w:t>
            </w:r>
          </w:p>
        </w:tc>
        <w:tc>
          <w:tcPr>
            <w:tcW w:w="5669" w:type="dxa"/>
          </w:tcPr>
          <w:p w14:paraId="08EE391D" w14:textId="77777777" w:rsidR="000936CC" w:rsidRDefault="00C41A23">
            <w:pPr>
              <w:rPr>
                <w:rFonts w:hint="eastAsia"/>
              </w:rPr>
            </w:pPr>
            <w:r>
              <w:t>After Paul and Barnabas traveled through Pisidia, they arrived in Pamphylia.</w:t>
            </w:r>
          </w:p>
        </w:tc>
        <w:tc>
          <w:tcPr>
            <w:tcW w:w="5669" w:type="dxa"/>
          </w:tcPr>
          <w:p w14:paraId="3611C9B4" w14:textId="77777777" w:rsidR="000936CC" w:rsidRDefault="000936CC">
            <w:pPr>
              <w:rPr>
                <w:rFonts w:hint="eastAsia"/>
              </w:rPr>
            </w:pPr>
          </w:p>
        </w:tc>
      </w:tr>
      <w:tr w:rsidR="000936CC" w14:paraId="36EA2A01" w14:textId="77777777">
        <w:tc>
          <w:tcPr>
            <w:tcW w:w="1701" w:type="dxa"/>
          </w:tcPr>
          <w:p w14:paraId="6D694A8B" w14:textId="77777777" w:rsidR="000936CC" w:rsidRDefault="00C41A23">
            <w:pPr>
              <w:rPr>
                <w:rFonts w:hint="eastAsia"/>
              </w:rPr>
            </w:pPr>
            <w:r>
              <w:t>Acts 14:25</w:t>
            </w:r>
          </w:p>
        </w:tc>
        <w:tc>
          <w:tcPr>
            <w:tcW w:w="5669" w:type="dxa"/>
          </w:tcPr>
          <w:p w14:paraId="7B5DB02D" w14:textId="77777777" w:rsidR="000936CC" w:rsidRDefault="00C41A23">
            <w:pPr>
              <w:rPr>
                <w:rFonts w:hint="eastAsia"/>
              </w:rPr>
            </w:pPr>
            <w:r>
              <w:t>Paul and Barnabas preached the gospel in Perga. Then they went to &lt;&lt;the town named&gt;&gt; Attalia.</w:t>
            </w:r>
          </w:p>
        </w:tc>
        <w:tc>
          <w:tcPr>
            <w:tcW w:w="5669" w:type="dxa"/>
          </w:tcPr>
          <w:p w14:paraId="543CADF3" w14:textId="77777777" w:rsidR="000936CC" w:rsidRDefault="000936CC">
            <w:pPr>
              <w:rPr>
                <w:rFonts w:hint="eastAsia"/>
              </w:rPr>
            </w:pPr>
          </w:p>
        </w:tc>
      </w:tr>
      <w:tr w:rsidR="000936CC" w14:paraId="1DFDD9A9" w14:textId="77777777">
        <w:tc>
          <w:tcPr>
            <w:tcW w:w="1701" w:type="dxa"/>
          </w:tcPr>
          <w:p w14:paraId="505A4353" w14:textId="77777777" w:rsidR="000936CC" w:rsidRDefault="00C41A23">
            <w:pPr>
              <w:rPr>
                <w:rFonts w:hint="eastAsia"/>
              </w:rPr>
            </w:pPr>
            <w:r>
              <w:t>Acts 14:26</w:t>
            </w:r>
          </w:p>
        </w:tc>
        <w:tc>
          <w:tcPr>
            <w:tcW w:w="5669" w:type="dxa"/>
          </w:tcPr>
          <w:p w14:paraId="31D5B4A0" w14:textId="77777777" w:rsidR="000936CC" w:rsidRDefault="00C41A23">
            <w:pPr>
              <w:rPr>
                <w:rFonts w:hint="eastAsia"/>
              </w:rPr>
            </w:pPr>
            <w:r>
              <w:t xml:space="preserve">Then Paul and Barnabas sailed from Attalia to Antioch. (Literal) Antioch was the place where Paul and Barnabas were entrusted to God's grace so that they could do his work. (Dynamic) Antioch was the place where Paul and Barnabas had been appointed to go to other places and to preach &lt;&lt;to people&gt;&gt;. (End of Alternates) &lt;&lt;And those believers asked God to help Paul and Barnabas and to bless </w:t>
            </w:r>
            <w:r>
              <w:lastRenderedPageBreak/>
              <w:t>them. After a long time&gt;&gt; Paul and Barnabas had completed that work.</w:t>
            </w:r>
          </w:p>
        </w:tc>
        <w:tc>
          <w:tcPr>
            <w:tcW w:w="5669" w:type="dxa"/>
          </w:tcPr>
          <w:p w14:paraId="6E7F200F" w14:textId="77777777" w:rsidR="000936CC" w:rsidRDefault="000936CC">
            <w:pPr>
              <w:rPr>
                <w:rFonts w:hint="eastAsia"/>
              </w:rPr>
            </w:pPr>
          </w:p>
        </w:tc>
      </w:tr>
      <w:tr w:rsidR="000936CC" w14:paraId="22FD19CC" w14:textId="77777777">
        <w:tc>
          <w:tcPr>
            <w:tcW w:w="1701" w:type="dxa"/>
          </w:tcPr>
          <w:p w14:paraId="2E93E5C3" w14:textId="77777777" w:rsidR="000936CC" w:rsidRDefault="00C41A23">
            <w:pPr>
              <w:rPr>
                <w:rFonts w:hint="eastAsia"/>
              </w:rPr>
            </w:pPr>
            <w:r>
              <w:t>Acts 14:27</w:t>
            </w:r>
          </w:p>
        </w:tc>
        <w:tc>
          <w:tcPr>
            <w:tcW w:w="5669" w:type="dxa"/>
          </w:tcPr>
          <w:p w14:paraId="7AE23A9C" w14:textId="77777777" w:rsidR="000936CC" w:rsidRDefault="00C41A23">
            <w:pPr>
              <w:rPr>
                <w:rFonts w:hint="eastAsia"/>
              </w:rPr>
            </w:pPr>
            <w:r>
              <w:t>After Paul and Barnabas arrived in Antioch, they called the church and told those believers about all of the things that God had done through them. They also told those believers that God caused many Gentiles to have faith in Jesus.</w:t>
            </w:r>
          </w:p>
        </w:tc>
        <w:tc>
          <w:tcPr>
            <w:tcW w:w="5669" w:type="dxa"/>
          </w:tcPr>
          <w:p w14:paraId="53EF6B88" w14:textId="77777777" w:rsidR="000936CC" w:rsidRDefault="000936CC">
            <w:pPr>
              <w:rPr>
                <w:rFonts w:hint="eastAsia"/>
              </w:rPr>
            </w:pPr>
          </w:p>
        </w:tc>
      </w:tr>
      <w:tr w:rsidR="000936CC" w14:paraId="2E2108EB" w14:textId="77777777">
        <w:tc>
          <w:tcPr>
            <w:tcW w:w="1701" w:type="dxa"/>
          </w:tcPr>
          <w:p w14:paraId="62D37555" w14:textId="77777777" w:rsidR="000936CC" w:rsidRDefault="00C41A23">
            <w:pPr>
              <w:rPr>
                <w:rFonts w:hint="eastAsia"/>
              </w:rPr>
            </w:pPr>
            <w:r>
              <w:t>Acts 14:28</w:t>
            </w:r>
          </w:p>
        </w:tc>
        <w:tc>
          <w:tcPr>
            <w:tcW w:w="5669" w:type="dxa"/>
          </w:tcPr>
          <w:p w14:paraId="65492FFE" w14:textId="77777777" w:rsidR="000936CC" w:rsidRDefault="00C41A23">
            <w:pPr>
              <w:rPr>
                <w:rFonts w:hint="eastAsia"/>
              </w:rPr>
            </w:pPr>
            <w:r>
              <w:t>Then Paul and Barnabas stayed there for a long time with those disciples.</w:t>
            </w:r>
          </w:p>
        </w:tc>
        <w:tc>
          <w:tcPr>
            <w:tcW w:w="5669" w:type="dxa"/>
          </w:tcPr>
          <w:p w14:paraId="43C3159D" w14:textId="77777777" w:rsidR="000936CC" w:rsidRDefault="000936CC">
            <w:pPr>
              <w:rPr>
                <w:rFonts w:hint="eastAsia"/>
              </w:rPr>
            </w:pPr>
          </w:p>
        </w:tc>
      </w:tr>
      <w:tr w:rsidR="000936CC" w14:paraId="2C170B43" w14:textId="77777777">
        <w:tc>
          <w:tcPr>
            <w:tcW w:w="1701" w:type="dxa"/>
          </w:tcPr>
          <w:p w14:paraId="445FF3E4" w14:textId="77777777" w:rsidR="000936CC" w:rsidRDefault="00C41A23">
            <w:pPr>
              <w:rPr>
                <w:rFonts w:hint="eastAsia"/>
              </w:rPr>
            </w:pPr>
            <w:r>
              <w:t>Acts 15:1</w:t>
            </w:r>
          </w:p>
        </w:tc>
        <w:tc>
          <w:tcPr>
            <w:tcW w:w="5669" w:type="dxa"/>
          </w:tcPr>
          <w:p w14:paraId="301C4779" w14:textId="77777777" w:rsidR="000936CC" w:rsidRDefault="00C41A23">
            <w:pPr>
              <w:rPr>
                <w:rFonts w:hint="eastAsia"/>
              </w:rPr>
            </w:pPr>
            <w:r>
              <w:t>Title: Paul and Barnabas go to Jerusalem. Some men came from Judea to Antioch and were teaching the believers. They said, “You must be circumcised like Moses' &lt;&lt;religious&gt;&gt; custom teaches. You won't be saved &lt;&lt;from sins and death&gt;&gt; unless you do that.”</w:t>
            </w:r>
          </w:p>
        </w:tc>
        <w:tc>
          <w:tcPr>
            <w:tcW w:w="5669" w:type="dxa"/>
          </w:tcPr>
          <w:p w14:paraId="47EEB809" w14:textId="77777777" w:rsidR="000936CC" w:rsidRDefault="000936CC">
            <w:pPr>
              <w:rPr>
                <w:rFonts w:hint="eastAsia"/>
              </w:rPr>
            </w:pPr>
          </w:p>
        </w:tc>
      </w:tr>
      <w:tr w:rsidR="000936CC" w14:paraId="035E534D" w14:textId="77777777">
        <w:tc>
          <w:tcPr>
            <w:tcW w:w="1701" w:type="dxa"/>
          </w:tcPr>
          <w:p w14:paraId="0B17C297" w14:textId="77777777" w:rsidR="000936CC" w:rsidRDefault="00C41A23">
            <w:pPr>
              <w:rPr>
                <w:rFonts w:hint="eastAsia"/>
              </w:rPr>
            </w:pPr>
            <w:r>
              <w:t>Acts 15:2</w:t>
            </w:r>
          </w:p>
        </w:tc>
        <w:tc>
          <w:tcPr>
            <w:tcW w:w="5669" w:type="dxa"/>
          </w:tcPr>
          <w:p w14:paraId="2990C5A4" w14:textId="77777777" w:rsidR="000936CC" w:rsidRDefault="00C41A23">
            <w:pPr>
              <w:rPr>
                <w:rFonts w:hint="eastAsia"/>
              </w:rPr>
            </w:pPr>
            <w:r>
              <w:t>Paul and Barnabas argued with those men fiercely about the things that they were teaching. So Paul, Barnabas, and some other believers were appointed to go to Jerusalem and to ask the apostles and elders about that question.</w:t>
            </w:r>
          </w:p>
        </w:tc>
        <w:tc>
          <w:tcPr>
            <w:tcW w:w="5669" w:type="dxa"/>
          </w:tcPr>
          <w:p w14:paraId="31FAF38E" w14:textId="77777777" w:rsidR="000936CC" w:rsidRDefault="000936CC">
            <w:pPr>
              <w:rPr>
                <w:rFonts w:hint="eastAsia"/>
              </w:rPr>
            </w:pPr>
          </w:p>
        </w:tc>
      </w:tr>
      <w:tr w:rsidR="000936CC" w14:paraId="0B5E2CA2" w14:textId="77777777">
        <w:tc>
          <w:tcPr>
            <w:tcW w:w="1701" w:type="dxa"/>
          </w:tcPr>
          <w:p w14:paraId="54AE53BD" w14:textId="77777777" w:rsidR="000936CC" w:rsidRDefault="00C41A23">
            <w:pPr>
              <w:rPr>
                <w:rFonts w:hint="eastAsia"/>
              </w:rPr>
            </w:pPr>
            <w:r>
              <w:t>Acts 15:3</w:t>
            </w:r>
          </w:p>
        </w:tc>
        <w:tc>
          <w:tcPr>
            <w:tcW w:w="5669" w:type="dxa"/>
          </w:tcPr>
          <w:p w14:paraId="3ECF5E4A" w14:textId="77777777" w:rsidR="000936CC" w:rsidRDefault="00C41A23">
            <w:pPr>
              <w:rPr>
                <w:rFonts w:hint="eastAsia"/>
              </w:rPr>
            </w:pPr>
            <w:r>
              <w:t>So that church sent Paul, Barnabas, and those other believers &lt;&lt;to Jerusalem&gt;&gt;. While Paul, Barnabas, and those other believers were going through Phoenicia and Samaria, they told the believers &lt;&lt;who were in those areas&gt;&gt; that many Gentiles had turned to Jesus. That news caused all of those believers to rejoice.</w:t>
            </w:r>
          </w:p>
        </w:tc>
        <w:tc>
          <w:tcPr>
            <w:tcW w:w="5669" w:type="dxa"/>
          </w:tcPr>
          <w:p w14:paraId="3461148D" w14:textId="77777777" w:rsidR="000936CC" w:rsidRDefault="000936CC">
            <w:pPr>
              <w:rPr>
                <w:rFonts w:hint="eastAsia"/>
              </w:rPr>
            </w:pPr>
          </w:p>
        </w:tc>
      </w:tr>
      <w:tr w:rsidR="000936CC" w14:paraId="5F1645FC" w14:textId="77777777">
        <w:tc>
          <w:tcPr>
            <w:tcW w:w="1701" w:type="dxa"/>
          </w:tcPr>
          <w:p w14:paraId="36E2FA4D" w14:textId="77777777" w:rsidR="000936CC" w:rsidRDefault="00C41A23">
            <w:pPr>
              <w:rPr>
                <w:rFonts w:hint="eastAsia"/>
              </w:rPr>
            </w:pPr>
            <w:r>
              <w:t>Acts 15:4</w:t>
            </w:r>
          </w:p>
        </w:tc>
        <w:tc>
          <w:tcPr>
            <w:tcW w:w="5669" w:type="dxa"/>
          </w:tcPr>
          <w:p w14:paraId="3CA91F55" w14:textId="77777777" w:rsidR="000936CC" w:rsidRDefault="00C41A23">
            <w:pPr>
              <w:rPr>
                <w:rFonts w:hint="eastAsia"/>
              </w:rPr>
            </w:pPr>
            <w:r>
              <w:t>When Paul, Barnabas, and those other believers arrived in Jerusalem, they were welcomed kindly by the church, the apostles, and the elders. Then Paul and Barnabas told those people about the many things that God had done through them.</w:t>
            </w:r>
          </w:p>
        </w:tc>
        <w:tc>
          <w:tcPr>
            <w:tcW w:w="5669" w:type="dxa"/>
          </w:tcPr>
          <w:p w14:paraId="3F23E508" w14:textId="77777777" w:rsidR="000936CC" w:rsidRDefault="000936CC">
            <w:pPr>
              <w:rPr>
                <w:rFonts w:hint="eastAsia"/>
              </w:rPr>
            </w:pPr>
          </w:p>
        </w:tc>
      </w:tr>
      <w:tr w:rsidR="000936CC" w14:paraId="0CD3FB18" w14:textId="77777777">
        <w:tc>
          <w:tcPr>
            <w:tcW w:w="1701" w:type="dxa"/>
          </w:tcPr>
          <w:p w14:paraId="7487CBD4" w14:textId="77777777" w:rsidR="000936CC" w:rsidRDefault="00C41A23">
            <w:pPr>
              <w:rPr>
                <w:rFonts w:hint="eastAsia"/>
              </w:rPr>
            </w:pPr>
            <w:r>
              <w:t>Acts 15:5</w:t>
            </w:r>
          </w:p>
        </w:tc>
        <w:tc>
          <w:tcPr>
            <w:tcW w:w="5669" w:type="dxa"/>
          </w:tcPr>
          <w:p w14:paraId="18A38AD0" w14:textId="77777777" w:rsidR="000936CC" w:rsidRDefault="00C41A23">
            <w:pPr>
              <w:rPr>
                <w:rFonts w:hint="eastAsia"/>
              </w:rPr>
            </w:pPr>
            <w:r>
              <w:t>But some Pharisees who had become believers stood up. And they said, “Those Gentiles must be circumcised. And those men have to obey the law of Moses.”</w:t>
            </w:r>
          </w:p>
        </w:tc>
        <w:tc>
          <w:tcPr>
            <w:tcW w:w="5669" w:type="dxa"/>
          </w:tcPr>
          <w:p w14:paraId="55111EB5" w14:textId="77777777" w:rsidR="000936CC" w:rsidRDefault="000936CC">
            <w:pPr>
              <w:rPr>
                <w:rFonts w:hint="eastAsia"/>
              </w:rPr>
            </w:pPr>
          </w:p>
        </w:tc>
      </w:tr>
      <w:tr w:rsidR="000936CC" w14:paraId="57D8C236" w14:textId="77777777">
        <w:tc>
          <w:tcPr>
            <w:tcW w:w="1701" w:type="dxa"/>
          </w:tcPr>
          <w:p w14:paraId="3B548C6E" w14:textId="77777777" w:rsidR="000936CC" w:rsidRDefault="00C41A23">
            <w:pPr>
              <w:rPr>
                <w:rFonts w:hint="eastAsia"/>
              </w:rPr>
            </w:pPr>
            <w:r>
              <w:t>Acts 15:6</w:t>
            </w:r>
          </w:p>
        </w:tc>
        <w:tc>
          <w:tcPr>
            <w:tcW w:w="5669" w:type="dxa"/>
          </w:tcPr>
          <w:p w14:paraId="359C2118" w14:textId="77777777" w:rsidR="000936CC" w:rsidRDefault="00C41A23">
            <w:pPr>
              <w:rPr>
                <w:rFonts w:hint="eastAsia"/>
              </w:rPr>
            </w:pPr>
            <w:r>
              <w:t>The apostles and elders met to consider that question.</w:t>
            </w:r>
          </w:p>
        </w:tc>
        <w:tc>
          <w:tcPr>
            <w:tcW w:w="5669" w:type="dxa"/>
          </w:tcPr>
          <w:p w14:paraId="41AE53FC" w14:textId="77777777" w:rsidR="000936CC" w:rsidRDefault="000936CC">
            <w:pPr>
              <w:rPr>
                <w:rFonts w:hint="eastAsia"/>
              </w:rPr>
            </w:pPr>
          </w:p>
        </w:tc>
      </w:tr>
      <w:tr w:rsidR="000936CC" w14:paraId="54F812D2" w14:textId="77777777">
        <w:tc>
          <w:tcPr>
            <w:tcW w:w="1701" w:type="dxa"/>
          </w:tcPr>
          <w:p w14:paraId="319F7F63" w14:textId="77777777" w:rsidR="000936CC" w:rsidRDefault="00C41A23">
            <w:pPr>
              <w:rPr>
                <w:rFonts w:hint="eastAsia"/>
              </w:rPr>
            </w:pPr>
            <w:r>
              <w:t>Acts 15:7</w:t>
            </w:r>
          </w:p>
        </w:tc>
        <w:tc>
          <w:tcPr>
            <w:tcW w:w="5669" w:type="dxa"/>
          </w:tcPr>
          <w:p w14:paraId="4EE6D6C6" w14:textId="77777777" w:rsidR="000936CC" w:rsidRDefault="00C41A23">
            <w:pPr>
              <w:rPr>
                <w:rFonts w:hint="eastAsia"/>
              </w:rPr>
            </w:pPr>
            <w:r>
              <w:t xml:space="preserve">After those apostles and those elders discussed that problem for a few hours, Peter stood up. And he said to those men, “Brothers, you know that a few years ago God chose me from among you. God chose me to preach the </w:t>
            </w:r>
            <w:r>
              <w:lastRenderedPageBreak/>
              <w:t>gospel to the Gentiles so that they would believe in Jesus.</w:t>
            </w:r>
          </w:p>
        </w:tc>
        <w:tc>
          <w:tcPr>
            <w:tcW w:w="5669" w:type="dxa"/>
          </w:tcPr>
          <w:p w14:paraId="08CA53A8" w14:textId="77777777" w:rsidR="000936CC" w:rsidRDefault="000936CC">
            <w:pPr>
              <w:rPr>
                <w:rFonts w:hint="eastAsia"/>
              </w:rPr>
            </w:pPr>
          </w:p>
        </w:tc>
      </w:tr>
      <w:tr w:rsidR="000936CC" w14:paraId="13F6C68D" w14:textId="77777777">
        <w:tc>
          <w:tcPr>
            <w:tcW w:w="1701" w:type="dxa"/>
          </w:tcPr>
          <w:p w14:paraId="4BF6E45F" w14:textId="77777777" w:rsidR="000936CC" w:rsidRDefault="00C41A23">
            <w:pPr>
              <w:rPr>
                <w:rFonts w:hint="eastAsia"/>
              </w:rPr>
            </w:pPr>
            <w:r>
              <w:t>Acts 15:8</w:t>
            </w:r>
          </w:p>
        </w:tc>
        <w:tc>
          <w:tcPr>
            <w:tcW w:w="5669" w:type="dxa"/>
          </w:tcPr>
          <w:p w14:paraId="59A3E16F" w14:textId="77777777" w:rsidR="000936CC" w:rsidRDefault="00C41A23">
            <w:pPr>
              <w:rPr>
                <w:rFonts w:hint="eastAsia"/>
              </w:rPr>
            </w:pPr>
            <w:r>
              <w:t>God, who knows a person's thoughts, showed us that he accepts those Gentiles. For he gave the Holy Spirit to those Gentiles like he gave the Holy Spirit to us.</w:t>
            </w:r>
          </w:p>
        </w:tc>
        <w:tc>
          <w:tcPr>
            <w:tcW w:w="5669" w:type="dxa"/>
          </w:tcPr>
          <w:p w14:paraId="7F0C3FC1" w14:textId="77777777" w:rsidR="000936CC" w:rsidRDefault="000936CC">
            <w:pPr>
              <w:rPr>
                <w:rFonts w:hint="eastAsia"/>
              </w:rPr>
            </w:pPr>
          </w:p>
        </w:tc>
      </w:tr>
      <w:tr w:rsidR="000936CC" w14:paraId="63F918CD" w14:textId="77777777">
        <w:tc>
          <w:tcPr>
            <w:tcW w:w="1701" w:type="dxa"/>
          </w:tcPr>
          <w:p w14:paraId="7D2BD760" w14:textId="77777777" w:rsidR="000936CC" w:rsidRDefault="00C41A23">
            <w:pPr>
              <w:rPr>
                <w:rFonts w:hint="eastAsia"/>
              </w:rPr>
            </w:pPr>
            <w:r>
              <w:t>Acts 15:9</w:t>
            </w:r>
          </w:p>
        </w:tc>
        <w:tc>
          <w:tcPr>
            <w:tcW w:w="5669" w:type="dxa"/>
          </w:tcPr>
          <w:p w14:paraId="15F27B02" w14:textId="77777777" w:rsidR="000936CC" w:rsidRDefault="00C41A23">
            <w:pPr>
              <w:rPr>
                <w:rFonts w:hint="eastAsia"/>
              </w:rPr>
            </w:pPr>
            <w:r>
              <w:t>God treated those Gentiles like he treated us. For he caused those people's hearts to become pure because they believed in Jesus.</w:t>
            </w:r>
          </w:p>
        </w:tc>
        <w:tc>
          <w:tcPr>
            <w:tcW w:w="5669" w:type="dxa"/>
          </w:tcPr>
          <w:p w14:paraId="1265BC65" w14:textId="77777777" w:rsidR="000936CC" w:rsidRDefault="000936CC">
            <w:pPr>
              <w:rPr>
                <w:rFonts w:hint="eastAsia"/>
              </w:rPr>
            </w:pPr>
          </w:p>
        </w:tc>
      </w:tr>
      <w:tr w:rsidR="000936CC" w14:paraId="21CF57AE" w14:textId="77777777">
        <w:tc>
          <w:tcPr>
            <w:tcW w:w="1701" w:type="dxa"/>
          </w:tcPr>
          <w:p w14:paraId="66394D75" w14:textId="77777777" w:rsidR="000936CC" w:rsidRDefault="00C41A23">
            <w:pPr>
              <w:rPr>
                <w:rFonts w:hint="eastAsia"/>
              </w:rPr>
            </w:pPr>
            <w:r>
              <w:t>Acts 15:10</w:t>
            </w:r>
          </w:p>
        </w:tc>
        <w:tc>
          <w:tcPr>
            <w:tcW w:w="5669" w:type="dxa"/>
          </w:tcPr>
          <w:p w14:paraId="3F5D6B4E" w14:textId="77777777" w:rsidR="000936CC" w:rsidRDefault="00C41A23">
            <w:pPr>
              <w:rPr>
                <w:rFonts w:hint="eastAsia"/>
              </w:rPr>
            </w:pPr>
            <w:r>
              <w:t>(Literal) So why are you testing God by putting a yoke that we and our ancestors failed to carry on the Gentiles' necks? (Dynamic) Why are you testing God by demanding that all of the Gentiles obey all of the laws of Moses even though we and our ancestors didn't obey them?</w:t>
            </w:r>
          </w:p>
        </w:tc>
        <w:tc>
          <w:tcPr>
            <w:tcW w:w="5669" w:type="dxa"/>
          </w:tcPr>
          <w:p w14:paraId="7DEA5517" w14:textId="77777777" w:rsidR="000936CC" w:rsidRDefault="000936CC">
            <w:pPr>
              <w:rPr>
                <w:rFonts w:hint="eastAsia"/>
              </w:rPr>
            </w:pPr>
          </w:p>
        </w:tc>
      </w:tr>
      <w:tr w:rsidR="000936CC" w14:paraId="39BCF525" w14:textId="77777777">
        <w:tc>
          <w:tcPr>
            <w:tcW w:w="1701" w:type="dxa"/>
          </w:tcPr>
          <w:p w14:paraId="2A637FA9" w14:textId="77777777" w:rsidR="000936CC" w:rsidRDefault="00C41A23">
            <w:pPr>
              <w:rPr>
                <w:rFonts w:hint="eastAsia"/>
              </w:rPr>
            </w:pPr>
            <w:r>
              <w:t>Acts 15:11</w:t>
            </w:r>
          </w:p>
        </w:tc>
        <w:tc>
          <w:tcPr>
            <w:tcW w:w="5669" w:type="dxa"/>
          </w:tcPr>
          <w:p w14:paraId="46253AE1" w14:textId="77777777" w:rsidR="000936CC" w:rsidRDefault="00C41A23">
            <w:pPr>
              <w:rPr>
                <w:rFonts w:hint="eastAsia"/>
              </w:rPr>
            </w:pPr>
            <w:r>
              <w:t>But we believe that we're saved &lt;&lt;from the punishments for our sins&gt;&gt; through the grace of our Lord Jesus like those Gentiles also are saved.”</w:t>
            </w:r>
          </w:p>
        </w:tc>
        <w:tc>
          <w:tcPr>
            <w:tcW w:w="5669" w:type="dxa"/>
          </w:tcPr>
          <w:p w14:paraId="1D50A454" w14:textId="77777777" w:rsidR="000936CC" w:rsidRDefault="000936CC">
            <w:pPr>
              <w:rPr>
                <w:rFonts w:hint="eastAsia"/>
              </w:rPr>
            </w:pPr>
          </w:p>
        </w:tc>
      </w:tr>
      <w:tr w:rsidR="000936CC" w14:paraId="4FBAB216" w14:textId="77777777">
        <w:tc>
          <w:tcPr>
            <w:tcW w:w="1701" w:type="dxa"/>
          </w:tcPr>
          <w:p w14:paraId="211562FC" w14:textId="77777777" w:rsidR="000936CC" w:rsidRDefault="00C41A23">
            <w:pPr>
              <w:rPr>
                <w:rFonts w:hint="eastAsia"/>
              </w:rPr>
            </w:pPr>
            <w:r>
              <w:t>Acts 15:12</w:t>
            </w:r>
          </w:p>
        </w:tc>
        <w:tc>
          <w:tcPr>
            <w:tcW w:w="5669" w:type="dxa"/>
          </w:tcPr>
          <w:p w14:paraId="4C832F85" w14:textId="77777777" w:rsidR="000936CC" w:rsidRDefault="00C41A23">
            <w:pPr>
              <w:rPr>
                <w:rFonts w:hint="eastAsia"/>
              </w:rPr>
            </w:pPr>
            <w:r>
              <w:t>Then Barnabas and Paul started talking about the signs and the wonders that God did through them among the Gentiles. While those people were listening to Barnabas and Paul, they were quiet.</w:t>
            </w:r>
          </w:p>
        </w:tc>
        <w:tc>
          <w:tcPr>
            <w:tcW w:w="5669" w:type="dxa"/>
          </w:tcPr>
          <w:p w14:paraId="5FC2D037" w14:textId="77777777" w:rsidR="000936CC" w:rsidRDefault="000936CC">
            <w:pPr>
              <w:rPr>
                <w:rFonts w:hint="eastAsia"/>
              </w:rPr>
            </w:pPr>
          </w:p>
        </w:tc>
      </w:tr>
      <w:tr w:rsidR="000936CC" w14:paraId="709010B1" w14:textId="77777777">
        <w:tc>
          <w:tcPr>
            <w:tcW w:w="1701" w:type="dxa"/>
          </w:tcPr>
          <w:p w14:paraId="484EC33E" w14:textId="77777777" w:rsidR="000936CC" w:rsidRDefault="00C41A23">
            <w:pPr>
              <w:rPr>
                <w:rFonts w:hint="eastAsia"/>
              </w:rPr>
            </w:pPr>
            <w:r>
              <w:t>Acts 15:13</w:t>
            </w:r>
          </w:p>
        </w:tc>
        <w:tc>
          <w:tcPr>
            <w:tcW w:w="5669" w:type="dxa"/>
          </w:tcPr>
          <w:p w14:paraId="10A505C8" w14:textId="77777777" w:rsidR="000936CC" w:rsidRDefault="00C41A23">
            <w:pPr>
              <w:rPr>
                <w:rFonts w:hint="eastAsia"/>
              </w:rPr>
            </w:pPr>
            <w:r>
              <w:t>After Barnabas and Paul finished speaking, James said, “Brothers, listen to me.</w:t>
            </w:r>
          </w:p>
        </w:tc>
        <w:tc>
          <w:tcPr>
            <w:tcW w:w="5669" w:type="dxa"/>
          </w:tcPr>
          <w:p w14:paraId="25DB7E7C" w14:textId="77777777" w:rsidR="000936CC" w:rsidRDefault="000936CC">
            <w:pPr>
              <w:rPr>
                <w:rFonts w:hint="eastAsia"/>
              </w:rPr>
            </w:pPr>
          </w:p>
        </w:tc>
      </w:tr>
      <w:tr w:rsidR="000936CC" w14:paraId="4E06E3B0" w14:textId="77777777">
        <w:tc>
          <w:tcPr>
            <w:tcW w:w="1701" w:type="dxa"/>
          </w:tcPr>
          <w:p w14:paraId="61DD5899" w14:textId="77777777" w:rsidR="000936CC" w:rsidRDefault="00C41A23">
            <w:pPr>
              <w:rPr>
                <w:rFonts w:hint="eastAsia"/>
              </w:rPr>
            </w:pPr>
            <w:r>
              <w:t>Acts 15:14</w:t>
            </w:r>
          </w:p>
        </w:tc>
        <w:tc>
          <w:tcPr>
            <w:tcW w:w="5669" w:type="dxa"/>
          </w:tcPr>
          <w:p w14:paraId="039CE0FE" w14:textId="77777777" w:rsidR="000936CC" w:rsidRDefault="00C41A23">
            <w:pPr>
              <w:rPr>
                <w:rFonts w:hint="eastAsia"/>
              </w:rPr>
            </w:pPr>
            <w:r>
              <w:t>(Literal) Simon &lt;&lt;, who is called Peter,&gt;&gt; explained to us how God chose people from the Gentiles for his name. (Dynamic) Simon &lt;&lt;, who is called Peter,&gt;&gt; explained to us how God chose people from the Gentiles so that they would belong to him.</w:t>
            </w:r>
          </w:p>
        </w:tc>
        <w:tc>
          <w:tcPr>
            <w:tcW w:w="5669" w:type="dxa"/>
          </w:tcPr>
          <w:p w14:paraId="347029F8" w14:textId="77777777" w:rsidR="000936CC" w:rsidRDefault="000936CC">
            <w:pPr>
              <w:rPr>
                <w:rFonts w:hint="eastAsia"/>
              </w:rPr>
            </w:pPr>
          </w:p>
        </w:tc>
      </w:tr>
      <w:tr w:rsidR="000936CC" w14:paraId="49189EDC" w14:textId="77777777">
        <w:tc>
          <w:tcPr>
            <w:tcW w:w="1701" w:type="dxa"/>
          </w:tcPr>
          <w:p w14:paraId="7959B38C" w14:textId="77777777" w:rsidR="000936CC" w:rsidRDefault="00C41A23">
            <w:pPr>
              <w:rPr>
                <w:rFonts w:hint="eastAsia"/>
              </w:rPr>
            </w:pPr>
            <w:r>
              <w:t>Acts 15:15</w:t>
            </w:r>
          </w:p>
        </w:tc>
        <w:tc>
          <w:tcPr>
            <w:tcW w:w="5669" w:type="dxa"/>
          </w:tcPr>
          <w:p w14:paraId="0149EF2F" w14:textId="77777777" w:rsidR="000936CC" w:rsidRDefault="00C41A23">
            <w:pPr>
              <w:rPr>
                <w:rFonts w:hint="eastAsia"/>
              </w:rPr>
            </w:pPr>
            <w:r>
              <w:t>The words that the prophets wrote &lt;&lt;in the scriptures&gt;&gt; agree with these events. The following words were written &lt;&lt;in the scriptures&gt;&gt;.</w:t>
            </w:r>
          </w:p>
        </w:tc>
        <w:tc>
          <w:tcPr>
            <w:tcW w:w="5669" w:type="dxa"/>
          </w:tcPr>
          <w:p w14:paraId="0C699227" w14:textId="77777777" w:rsidR="000936CC" w:rsidRDefault="000936CC">
            <w:pPr>
              <w:rPr>
                <w:rFonts w:hint="eastAsia"/>
              </w:rPr>
            </w:pPr>
          </w:p>
        </w:tc>
      </w:tr>
      <w:tr w:rsidR="000936CC" w14:paraId="5168A3DC" w14:textId="77777777">
        <w:tc>
          <w:tcPr>
            <w:tcW w:w="1701" w:type="dxa"/>
          </w:tcPr>
          <w:p w14:paraId="50934835" w14:textId="77777777" w:rsidR="000936CC" w:rsidRDefault="00C41A23">
            <w:pPr>
              <w:rPr>
                <w:rFonts w:hint="eastAsia"/>
              </w:rPr>
            </w:pPr>
            <w:r>
              <w:t>Acts 15:16</w:t>
            </w:r>
          </w:p>
        </w:tc>
        <w:tc>
          <w:tcPr>
            <w:tcW w:w="5669" w:type="dxa"/>
          </w:tcPr>
          <w:p w14:paraId="3D45F92A" w14:textId="77777777" w:rsidR="000936CC" w:rsidRDefault="00C41A23">
            <w:pPr>
              <w:rPr>
                <w:rFonts w:hint="eastAsia"/>
              </w:rPr>
            </w:pPr>
            <w:r>
              <w:t>‘The Lord says, “I'll return after that time. And I will build David's kingdom again. That kingdom is like a tent that has fallen. I'll build again that kingdom that was destroyed. And I will restore that kingdom.</w:t>
            </w:r>
          </w:p>
        </w:tc>
        <w:tc>
          <w:tcPr>
            <w:tcW w:w="5669" w:type="dxa"/>
          </w:tcPr>
          <w:p w14:paraId="407486EA" w14:textId="77777777" w:rsidR="000936CC" w:rsidRDefault="000936CC">
            <w:pPr>
              <w:rPr>
                <w:rFonts w:hint="eastAsia"/>
              </w:rPr>
            </w:pPr>
          </w:p>
        </w:tc>
      </w:tr>
      <w:tr w:rsidR="000936CC" w14:paraId="5A341219" w14:textId="77777777">
        <w:tc>
          <w:tcPr>
            <w:tcW w:w="1701" w:type="dxa"/>
          </w:tcPr>
          <w:p w14:paraId="36631B7E" w14:textId="77777777" w:rsidR="000936CC" w:rsidRDefault="00C41A23">
            <w:pPr>
              <w:rPr>
                <w:rFonts w:hint="eastAsia"/>
              </w:rPr>
            </w:pPr>
            <w:r>
              <w:t>Acts 15:17</w:t>
            </w:r>
          </w:p>
        </w:tc>
        <w:tc>
          <w:tcPr>
            <w:tcW w:w="5669" w:type="dxa"/>
          </w:tcPr>
          <w:p w14:paraId="1322922F" w14:textId="77777777" w:rsidR="000936CC" w:rsidRDefault="00C41A23">
            <w:pPr>
              <w:rPr>
                <w:rFonts w:hint="eastAsia"/>
              </w:rPr>
            </w:pPr>
            <w:r>
              <w:t xml:space="preserve">I'll do that so that all of the other nations would search for the Lord. All of the Gentiles who belong to me will search for the Lord. The Lord, who does these things, says these </w:t>
            </w:r>
            <w:r>
              <w:lastRenderedPageBreak/>
              <w:t>words.”’ Footnote: See Amos 9:11-12.</w:t>
            </w:r>
          </w:p>
        </w:tc>
        <w:tc>
          <w:tcPr>
            <w:tcW w:w="5669" w:type="dxa"/>
          </w:tcPr>
          <w:p w14:paraId="304ECDA5" w14:textId="77777777" w:rsidR="000936CC" w:rsidRDefault="000936CC">
            <w:pPr>
              <w:rPr>
                <w:rFonts w:hint="eastAsia"/>
              </w:rPr>
            </w:pPr>
          </w:p>
        </w:tc>
      </w:tr>
      <w:tr w:rsidR="000936CC" w14:paraId="4992F12D" w14:textId="77777777">
        <w:tc>
          <w:tcPr>
            <w:tcW w:w="1701" w:type="dxa"/>
          </w:tcPr>
          <w:p w14:paraId="1AA73D26" w14:textId="77777777" w:rsidR="000936CC" w:rsidRDefault="00C41A23">
            <w:pPr>
              <w:rPr>
                <w:rFonts w:hint="eastAsia"/>
              </w:rPr>
            </w:pPr>
            <w:r>
              <w:t>Acts 15:18</w:t>
            </w:r>
          </w:p>
        </w:tc>
        <w:tc>
          <w:tcPr>
            <w:tcW w:w="5669" w:type="dxa"/>
          </w:tcPr>
          <w:p w14:paraId="1CE19C25" w14:textId="77777777" w:rsidR="000936CC" w:rsidRDefault="00C41A23">
            <w:pPr>
              <w:rPr>
                <w:rFonts w:hint="eastAsia"/>
              </w:rPr>
            </w:pPr>
            <w:r>
              <w:t>Those things were known many years ago.</w:t>
            </w:r>
          </w:p>
        </w:tc>
        <w:tc>
          <w:tcPr>
            <w:tcW w:w="5669" w:type="dxa"/>
          </w:tcPr>
          <w:p w14:paraId="162FF9E8" w14:textId="77777777" w:rsidR="000936CC" w:rsidRDefault="000936CC">
            <w:pPr>
              <w:rPr>
                <w:rFonts w:hint="eastAsia"/>
              </w:rPr>
            </w:pPr>
          </w:p>
        </w:tc>
      </w:tr>
      <w:tr w:rsidR="000936CC" w14:paraId="7EDB49EC" w14:textId="77777777">
        <w:tc>
          <w:tcPr>
            <w:tcW w:w="1701" w:type="dxa"/>
          </w:tcPr>
          <w:p w14:paraId="253B3885" w14:textId="77777777" w:rsidR="000936CC" w:rsidRDefault="00C41A23">
            <w:pPr>
              <w:rPr>
                <w:rFonts w:hint="eastAsia"/>
              </w:rPr>
            </w:pPr>
            <w:r>
              <w:t>Acts 15:19</w:t>
            </w:r>
          </w:p>
        </w:tc>
        <w:tc>
          <w:tcPr>
            <w:tcW w:w="5669" w:type="dxa"/>
          </w:tcPr>
          <w:p w14:paraId="6BF412BE" w14:textId="77777777" w:rsidR="000936CC" w:rsidRDefault="00C41A23">
            <w:pPr>
              <w:rPr>
                <w:rFonts w:hint="eastAsia"/>
              </w:rPr>
            </w:pPr>
            <w:r>
              <w:t>Therefore, for the Gentiles who are turning to God, I think that we shouldn't cause difficult problems.</w:t>
            </w:r>
          </w:p>
        </w:tc>
        <w:tc>
          <w:tcPr>
            <w:tcW w:w="5669" w:type="dxa"/>
          </w:tcPr>
          <w:p w14:paraId="0D7FE75B" w14:textId="77777777" w:rsidR="000936CC" w:rsidRDefault="000936CC">
            <w:pPr>
              <w:rPr>
                <w:rFonts w:hint="eastAsia"/>
              </w:rPr>
            </w:pPr>
          </w:p>
        </w:tc>
      </w:tr>
      <w:tr w:rsidR="000936CC" w14:paraId="793DFBA7" w14:textId="77777777">
        <w:tc>
          <w:tcPr>
            <w:tcW w:w="1701" w:type="dxa"/>
          </w:tcPr>
          <w:p w14:paraId="3DAFE7F5" w14:textId="77777777" w:rsidR="000936CC" w:rsidRDefault="00C41A23">
            <w:pPr>
              <w:rPr>
                <w:rFonts w:hint="eastAsia"/>
              </w:rPr>
            </w:pPr>
            <w:r>
              <w:t>Acts 15:20</w:t>
            </w:r>
          </w:p>
        </w:tc>
        <w:tc>
          <w:tcPr>
            <w:tcW w:w="5669" w:type="dxa"/>
          </w:tcPr>
          <w:p w14:paraId="20627A59" w14:textId="77777777" w:rsidR="000936CC" w:rsidRDefault="00C41A23">
            <w:pPr>
              <w:rPr>
                <w:rFonts w:hint="eastAsia"/>
              </w:rPr>
            </w:pPr>
            <w:r>
              <w:t>Instead, we should write a letter to those Gentiles to tell them to do certain things. Gentiles shouldn't eat food that was sacrificed to idols. They shouldn't commit sexual sins. They shouldn't eat the meat of an animal that died because he was choked. And they shouldn't eat blood.</w:t>
            </w:r>
          </w:p>
        </w:tc>
        <w:tc>
          <w:tcPr>
            <w:tcW w:w="5669" w:type="dxa"/>
          </w:tcPr>
          <w:p w14:paraId="7CFC61B9" w14:textId="77777777" w:rsidR="000936CC" w:rsidRDefault="000936CC">
            <w:pPr>
              <w:rPr>
                <w:rFonts w:hint="eastAsia"/>
              </w:rPr>
            </w:pPr>
          </w:p>
        </w:tc>
      </w:tr>
      <w:tr w:rsidR="000936CC" w14:paraId="253C5758" w14:textId="77777777">
        <w:tc>
          <w:tcPr>
            <w:tcW w:w="1701" w:type="dxa"/>
          </w:tcPr>
          <w:p w14:paraId="59EC22D6" w14:textId="77777777" w:rsidR="000936CC" w:rsidRDefault="00C41A23">
            <w:pPr>
              <w:rPr>
                <w:rFonts w:hint="eastAsia"/>
              </w:rPr>
            </w:pPr>
            <w:r>
              <w:t>Acts 15:21</w:t>
            </w:r>
          </w:p>
        </w:tc>
        <w:tc>
          <w:tcPr>
            <w:tcW w:w="5669" w:type="dxa"/>
          </w:tcPr>
          <w:p w14:paraId="53015E9B" w14:textId="77777777" w:rsidR="000936CC" w:rsidRDefault="00C41A23">
            <w:pPr>
              <w:rPr>
                <w:rFonts w:hint="eastAsia"/>
              </w:rPr>
            </w:pPr>
            <w:r>
              <w:t>For the law of Moses was preached in every city for very many years and read in the synagogues every Sabbath.”</w:t>
            </w:r>
          </w:p>
        </w:tc>
        <w:tc>
          <w:tcPr>
            <w:tcW w:w="5669" w:type="dxa"/>
          </w:tcPr>
          <w:p w14:paraId="76974B9A" w14:textId="77777777" w:rsidR="000936CC" w:rsidRDefault="000936CC">
            <w:pPr>
              <w:rPr>
                <w:rFonts w:hint="eastAsia"/>
              </w:rPr>
            </w:pPr>
          </w:p>
        </w:tc>
      </w:tr>
      <w:tr w:rsidR="000936CC" w14:paraId="4A43E797" w14:textId="77777777">
        <w:tc>
          <w:tcPr>
            <w:tcW w:w="1701" w:type="dxa"/>
          </w:tcPr>
          <w:p w14:paraId="16EFA350" w14:textId="77777777" w:rsidR="000936CC" w:rsidRDefault="00C41A23">
            <w:pPr>
              <w:rPr>
                <w:rFonts w:hint="eastAsia"/>
              </w:rPr>
            </w:pPr>
            <w:r>
              <w:t>Acts 15:22</w:t>
            </w:r>
          </w:p>
        </w:tc>
        <w:tc>
          <w:tcPr>
            <w:tcW w:w="5669" w:type="dxa"/>
          </w:tcPr>
          <w:p w14:paraId="0258ED76" w14:textId="77777777" w:rsidR="000936CC" w:rsidRDefault="00C41A23">
            <w:pPr>
              <w:rPr>
                <w:rFonts w:hint="eastAsia"/>
              </w:rPr>
            </w:pPr>
            <w:r>
              <w:t>Title: The leaders who are in Jerusalem write a letter to the Gentiles. Then the apostles, the elders, and the church &lt;&lt;that were at the meeting&gt;&gt; decided to choose certain men to go to Antioch with Paul and Barnabas. So those people chose &lt;&lt;a man named&gt;&gt; Judas, who was called 'Barsabbas', and &lt;&lt;a man named&gt;&gt; Silas. Those two men were leaders of the believers.</w:t>
            </w:r>
          </w:p>
        </w:tc>
        <w:tc>
          <w:tcPr>
            <w:tcW w:w="5669" w:type="dxa"/>
          </w:tcPr>
          <w:p w14:paraId="289A8097" w14:textId="77777777" w:rsidR="000936CC" w:rsidRDefault="000936CC">
            <w:pPr>
              <w:rPr>
                <w:rFonts w:hint="eastAsia"/>
              </w:rPr>
            </w:pPr>
          </w:p>
        </w:tc>
      </w:tr>
      <w:tr w:rsidR="000936CC" w14:paraId="553F3F2C" w14:textId="77777777">
        <w:tc>
          <w:tcPr>
            <w:tcW w:w="1701" w:type="dxa"/>
          </w:tcPr>
          <w:p w14:paraId="2A186852" w14:textId="77777777" w:rsidR="000936CC" w:rsidRDefault="00C41A23">
            <w:pPr>
              <w:rPr>
                <w:rFonts w:hint="eastAsia"/>
              </w:rPr>
            </w:pPr>
            <w:r>
              <w:t>Acts 15:23</w:t>
            </w:r>
          </w:p>
        </w:tc>
        <w:tc>
          <w:tcPr>
            <w:tcW w:w="5669" w:type="dxa"/>
          </w:tcPr>
          <w:p w14:paraId="0566CAD0" w14:textId="77777777" w:rsidR="000936CC" w:rsidRDefault="00C41A23">
            <w:pPr>
              <w:rPr>
                <w:rFonts w:hint="eastAsia"/>
              </w:rPr>
            </w:pPr>
            <w:r>
              <w:t>Those apostles, those elders, and that church gave those men a letter &lt;&lt;that was for the Gentiles who believed in Jesus&gt;&gt;. That letter said, “Gentiles who believe in Jesus and live in Antioch, in &lt;&lt;the province named&gt;&gt; Syria, and in &lt;&lt;the province named&gt;&gt; Cilicia, the apostles and the elders, who are your brothers, greet you.</w:t>
            </w:r>
          </w:p>
        </w:tc>
        <w:tc>
          <w:tcPr>
            <w:tcW w:w="5669" w:type="dxa"/>
          </w:tcPr>
          <w:p w14:paraId="537F49CE" w14:textId="77777777" w:rsidR="000936CC" w:rsidRDefault="000936CC">
            <w:pPr>
              <w:rPr>
                <w:rFonts w:hint="eastAsia"/>
              </w:rPr>
            </w:pPr>
          </w:p>
        </w:tc>
      </w:tr>
      <w:tr w:rsidR="000936CC" w14:paraId="7379F742" w14:textId="77777777">
        <w:tc>
          <w:tcPr>
            <w:tcW w:w="1701" w:type="dxa"/>
          </w:tcPr>
          <w:p w14:paraId="766764EE" w14:textId="77777777" w:rsidR="000936CC" w:rsidRDefault="00C41A23">
            <w:pPr>
              <w:rPr>
                <w:rFonts w:hint="eastAsia"/>
              </w:rPr>
            </w:pPr>
            <w:r>
              <w:t>Acts 15:24</w:t>
            </w:r>
          </w:p>
        </w:tc>
        <w:tc>
          <w:tcPr>
            <w:tcW w:w="5669" w:type="dxa"/>
          </w:tcPr>
          <w:p w14:paraId="7797F884" w14:textId="77777777" w:rsidR="000936CC" w:rsidRDefault="00C41A23">
            <w:pPr>
              <w:rPr>
                <w:rFonts w:hint="eastAsia"/>
              </w:rPr>
            </w:pPr>
            <w:r>
              <w:t>We heard that some men went from us &lt;&lt;to you&gt;&gt; even though we didn't send them. And those men bothered you by saying things that upset you.</w:t>
            </w:r>
          </w:p>
        </w:tc>
        <w:tc>
          <w:tcPr>
            <w:tcW w:w="5669" w:type="dxa"/>
          </w:tcPr>
          <w:p w14:paraId="1C25DC1D" w14:textId="77777777" w:rsidR="000936CC" w:rsidRDefault="000936CC">
            <w:pPr>
              <w:rPr>
                <w:rFonts w:hint="eastAsia"/>
              </w:rPr>
            </w:pPr>
          </w:p>
        </w:tc>
      </w:tr>
      <w:tr w:rsidR="000936CC" w14:paraId="01489476" w14:textId="77777777">
        <w:tc>
          <w:tcPr>
            <w:tcW w:w="1701" w:type="dxa"/>
          </w:tcPr>
          <w:p w14:paraId="290F9E0F" w14:textId="77777777" w:rsidR="000936CC" w:rsidRDefault="00C41A23">
            <w:pPr>
              <w:rPr>
                <w:rFonts w:hint="eastAsia"/>
              </w:rPr>
            </w:pPr>
            <w:r>
              <w:t>Acts 15:25</w:t>
            </w:r>
          </w:p>
        </w:tc>
        <w:tc>
          <w:tcPr>
            <w:tcW w:w="5669" w:type="dxa"/>
          </w:tcPr>
          <w:p w14:paraId="572F5B52" w14:textId="77777777" w:rsidR="000936CC" w:rsidRDefault="00C41A23">
            <w:pPr>
              <w:rPr>
                <w:rFonts w:hint="eastAsia"/>
              </w:rPr>
            </w:pPr>
            <w:r>
              <w:t>So all of us agreed to choose some men and to send them to you. Those men will come to you with Barnabas and Paul, whom we love.</w:t>
            </w:r>
          </w:p>
        </w:tc>
        <w:tc>
          <w:tcPr>
            <w:tcW w:w="5669" w:type="dxa"/>
          </w:tcPr>
          <w:p w14:paraId="4ECF49A1" w14:textId="77777777" w:rsidR="000936CC" w:rsidRDefault="000936CC">
            <w:pPr>
              <w:rPr>
                <w:rFonts w:hint="eastAsia"/>
              </w:rPr>
            </w:pPr>
          </w:p>
        </w:tc>
      </w:tr>
      <w:tr w:rsidR="000936CC" w14:paraId="1B2418A0" w14:textId="77777777">
        <w:tc>
          <w:tcPr>
            <w:tcW w:w="1701" w:type="dxa"/>
          </w:tcPr>
          <w:p w14:paraId="587426B7" w14:textId="77777777" w:rsidR="000936CC" w:rsidRDefault="00C41A23">
            <w:pPr>
              <w:rPr>
                <w:rFonts w:hint="eastAsia"/>
              </w:rPr>
            </w:pPr>
            <w:r>
              <w:t>Acts 15:26</w:t>
            </w:r>
          </w:p>
        </w:tc>
        <w:tc>
          <w:tcPr>
            <w:tcW w:w="5669" w:type="dxa"/>
          </w:tcPr>
          <w:p w14:paraId="7AFE2EFE" w14:textId="77777777" w:rsidR="000936CC" w:rsidRDefault="00C41A23">
            <w:pPr>
              <w:rPr>
                <w:rFonts w:hint="eastAsia"/>
              </w:rPr>
            </w:pPr>
            <w:r>
              <w:t>Those &lt;&lt;two&gt;&gt; men have risked their lives &lt;&lt;for God&gt;&gt; to serve our Lord Jesus Christ.</w:t>
            </w:r>
          </w:p>
        </w:tc>
        <w:tc>
          <w:tcPr>
            <w:tcW w:w="5669" w:type="dxa"/>
          </w:tcPr>
          <w:p w14:paraId="045DBCE4" w14:textId="77777777" w:rsidR="000936CC" w:rsidRDefault="000936CC">
            <w:pPr>
              <w:rPr>
                <w:rFonts w:hint="eastAsia"/>
              </w:rPr>
            </w:pPr>
          </w:p>
        </w:tc>
      </w:tr>
      <w:tr w:rsidR="000936CC" w14:paraId="7A59AF4B" w14:textId="77777777">
        <w:tc>
          <w:tcPr>
            <w:tcW w:w="1701" w:type="dxa"/>
          </w:tcPr>
          <w:p w14:paraId="52D16287" w14:textId="77777777" w:rsidR="000936CC" w:rsidRDefault="00C41A23">
            <w:pPr>
              <w:rPr>
                <w:rFonts w:hint="eastAsia"/>
              </w:rPr>
            </w:pPr>
            <w:r>
              <w:t>Acts 15:27</w:t>
            </w:r>
          </w:p>
        </w:tc>
        <w:tc>
          <w:tcPr>
            <w:tcW w:w="5669" w:type="dxa"/>
          </w:tcPr>
          <w:p w14:paraId="45BDBBEB" w14:textId="77777777" w:rsidR="000936CC" w:rsidRDefault="00C41A23">
            <w:pPr>
              <w:rPr>
                <w:rFonts w:hint="eastAsia"/>
              </w:rPr>
            </w:pPr>
            <w:r>
              <w:t>Therefore, we're sending Judas and Silas &lt;&lt;to you&gt;&gt; so that they would tell you the same things that we're writing &lt;&lt;in this letter&gt;&gt;.</w:t>
            </w:r>
          </w:p>
        </w:tc>
        <w:tc>
          <w:tcPr>
            <w:tcW w:w="5669" w:type="dxa"/>
          </w:tcPr>
          <w:p w14:paraId="1ADF0F46" w14:textId="77777777" w:rsidR="000936CC" w:rsidRDefault="000936CC">
            <w:pPr>
              <w:rPr>
                <w:rFonts w:hint="eastAsia"/>
              </w:rPr>
            </w:pPr>
          </w:p>
        </w:tc>
      </w:tr>
      <w:tr w:rsidR="000936CC" w14:paraId="11822AFA" w14:textId="77777777">
        <w:tc>
          <w:tcPr>
            <w:tcW w:w="1701" w:type="dxa"/>
          </w:tcPr>
          <w:p w14:paraId="5DA6B94B" w14:textId="77777777" w:rsidR="000936CC" w:rsidRDefault="00C41A23">
            <w:pPr>
              <w:rPr>
                <w:rFonts w:hint="eastAsia"/>
              </w:rPr>
            </w:pPr>
            <w:r>
              <w:t>Acts 15:28</w:t>
            </w:r>
          </w:p>
        </w:tc>
        <w:tc>
          <w:tcPr>
            <w:tcW w:w="5669" w:type="dxa"/>
          </w:tcPr>
          <w:p w14:paraId="601F658F" w14:textId="77777777" w:rsidR="000936CC" w:rsidRDefault="00C41A23">
            <w:pPr>
              <w:rPr>
                <w:rFonts w:hint="eastAsia"/>
              </w:rPr>
            </w:pPr>
            <w:r>
              <w:t xml:space="preserve">(Literal) The Holy Spirit and we decided to not give you many </w:t>
            </w:r>
            <w:r>
              <w:lastRenderedPageBreak/>
              <w:t>rules that you have to obey. (Dynamic) The Holy Spirit showed us that you must not obey many rules. (End of Alternates) We don't want to put a heavy load on you. But you have to obey the following rules.</w:t>
            </w:r>
          </w:p>
        </w:tc>
        <w:tc>
          <w:tcPr>
            <w:tcW w:w="5669" w:type="dxa"/>
          </w:tcPr>
          <w:p w14:paraId="2F880DB2" w14:textId="77777777" w:rsidR="000936CC" w:rsidRDefault="000936CC">
            <w:pPr>
              <w:rPr>
                <w:rFonts w:hint="eastAsia"/>
              </w:rPr>
            </w:pPr>
          </w:p>
        </w:tc>
      </w:tr>
      <w:tr w:rsidR="000936CC" w14:paraId="03B08AEA" w14:textId="77777777">
        <w:tc>
          <w:tcPr>
            <w:tcW w:w="1701" w:type="dxa"/>
          </w:tcPr>
          <w:p w14:paraId="49B76CF8" w14:textId="77777777" w:rsidR="000936CC" w:rsidRDefault="00C41A23">
            <w:pPr>
              <w:rPr>
                <w:rFonts w:hint="eastAsia"/>
              </w:rPr>
            </w:pPr>
            <w:r>
              <w:t>Acts 15:29</w:t>
            </w:r>
          </w:p>
        </w:tc>
        <w:tc>
          <w:tcPr>
            <w:tcW w:w="5669" w:type="dxa"/>
          </w:tcPr>
          <w:p w14:paraId="1CDC501F" w14:textId="77777777" w:rsidR="000936CC" w:rsidRDefault="00C41A23">
            <w:pPr>
              <w:rPr>
                <w:rFonts w:hint="eastAsia"/>
              </w:rPr>
            </w:pPr>
            <w:r>
              <w:t>Don't eat food that was sacrificed to idols. Don't eat blood. If a person chokes an animal to kill him, don't eat his meat. And don't commit sexual sins. If you obey these rules, you'll be acting correctly. May you be healthy.”</w:t>
            </w:r>
          </w:p>
        </w:tc>
        <w:tc>
          <w:tcPr>
            <w:tcW w:w="5669" w:type="dxa"/>
          </w:tcPr>
          <w:p w14:paraId="4AFA6990" w14:textId="77777777" w:rsidR="000936CC" w:rsidRDefault="000936CC">
            <w:pPr>
              <w:rPr>
                <w:rFonts w:hint="eastAsia"/>
              </w:rPr>
            </w:pPr>
          </w:p>
        </w:tc>
      </w:tr>
      <w:tr w:rsidR="000936CC" w14:paraId="75F497F2" w14:textId="77777777">
        <w:tc>
          <w:tcPr>
            <w:tcW w:w="1701" w:type="dxa"/>
          </w:tcPr>
          <w:p w14:paraId="26CDDF11" w14:textId="77777777" w:rsidR="000936CC" w:rsidRDefault="00C41A23">
            <w:pPr>
              <w:rPr>
                <w:rFonts w:hint="eastAsia"/>
              </w:rPr>
            </w:pPr>
            <w:r>
              <w:t>Acts 15:30</w:t>
            </w:r>
          </w:p>
        </w:tc>
        <w:tc>
          <w:tcPr>
            <w:tcW w:w="5669" w:type="dxa"/>
          </w:tcPr>
          <w:p w14:paraId="42F36186" w14:textId="77777777" w:rsidR="000936CC" w:rsidRDefault="00C41A23">
            <w:pPr>
              <w:rPr>
                <w:rFonts w:hint="eastAsia"/>
              </w:rPr>
            </w:pPr>
            <w:r>
              <w:t>So Paul, Barnabas, Judas, and Silas were sent to Antioch. &lt;&lt;After those men arrived,&gt;&gt; they gathered the believers. And they gave that letter to those believers.</w:t>
            </w:r>
          </w:p>
        </w:tc>
        <w:tc>
          <w:tcPr>
            <w:tcW w:w="5669" w:type="dxa"/>
          </w:tcPr>
          <w:p w14:paraId="0DF11D10" w14:textId="77777777" w:rsidR="000936CC" w:rsidRDefault="000936CC">
            <w:pPr>
              <w:rPr>
                <w:rFonts w:hint="eastAsia"/>
              </w:rPr>
            </w:pPr>
          </w:p>
        </w:tc>
      </w:tr>
      <w:tr w:rsidR="000936CC" w14:paraId="25E47A31" w14:textId="77777777">
        <w:tc>
          <w:tcPr>
            <w:tcW w:w="1701" w:type="dxa"/>
          </w:tcPr>
          <w:p w14:paraId="43761467" w14:textId="77777777" w:rsidR="000936CC" w:rsidRDefault="00C41A23">
            <w:pPr>
              <w:rPr>
                <w:rFonts w:hint="eastAsia"/>
              </w:rPr>
            </w:pPr>
            <w:r>
              <w:t>Acts 15:31</w:t>
            </w:r>
          </w:p>
        </w:tc>
        <w:tc>
          <w:tcPr>
            <w:tcW w:w="5669" w:type="dxa"/>
          </w:tcPr>
          <w:p w14:paraId="23F98611" w14:textId="77777777" w:rsidR="000936CC" w:rsidRDefault="00C41A23">
            <w:pPr>
              <w:rPr>
                <w:rFonts w:hint="eastAsia"/>
              </w:rPr>
            </w:pPr>
            <w:r>
              <w:t>Those people read that letter and started rejoicing because that message encouraged them.</w:t>
            </w:r>
          </w:p>
        </w:tc>
        <w:tc>
          <w:tcPr>
            <w:tcW w:w="5669" w:type="dxa"/>
          </w:tcPr>
          <w:p w14:paraId="3698FB11" w14:textId="77777777" w:rsidR="000936CC" w:rsidRDefault="000936CC">
            <w:pPr>
              <w:rPr>
                <w:rFonts w:hint="eastAsia"/>
              </w:rPr>
            </w:pPr>
          </w:p>
        </w:tc>
      </w:tr>
      <w:tr w:rsidR="000936CC" w14:paraId="457964DD" w14:textId="77777777">
        <w:tc>
          <w:tcPr>
            <w:tcW w:w="1701" w:type="dxa"/>
          </w:tcPr>
          <w:p w14:paraId="49307A6C" w14:textId="77777777" w:rsidR="000936CC" w:rsidRDefault="00C41A23">
            <w:pPr>
              <w:rPr>
                <w:rFonts w:hint="eastAsia"/>
              </w:rPr>
            </w:pPr>
            <w:r>
              <w:t>Acts 15:32</w:t>
            </w:r>
          </w:p>
        </w:tc>
        <w:tc>
          <w:tcPr>
            <w:tcW w:w="5669" w:type="dxa"/>
          </w:tcPr>
          <w:p w14:paraId="63D56C28" w14:textId="77777777" w:rsidR="000936CC" w:rsidRDefault="00C41A23">
            <w:pPr>
              <w:rPr>
                <w:rFonts w:hint="eastAsia"/>
              </w:rPr>
            </w:pPr>
            <w:r>
              <w:t>Judas and Silas, who were prophets, said many things to encourage those believers and to cause them to believe in Jesus more.</w:t>
            </w:r>
          </w:p>
        </w:tc>
        <w:tc>
          <w:tcPr>
            <w:tcW w:w="5669" w:type="dxa"/>
          </w:tcPr>
          <w:p w14:paraId="0DA31C17" w14:textId="77777777" w:rsidR="000936CC" w:rsidRDefault="000936CC">
            <w:pPr>
              <w:rPr>
                <w:rFonts w:hint="eastAsia"/>
              </w:rPr>
            </w:pPr>
          </w:p>
        </w:tc>
      </w:tr>
      <w:tr w:rsidR="000936CC" w14:paraId="59028051" w14:textId="77777777">
        <w:tc>
          <w:tcPr>
            <w:tcW w:w="1701" w:type="dxa"/>
          </w:tcPr>
          <w:p w14:paraId="5D1F4933" w14:textId="77777777" w:rsidR="000936CC" w:rsidRDefault="00C41A23">
            <w:pPr>
              <w:rPr>
                <w:rFonts w:hint="eastAsia"/>
              </w:rPr>
            </w:pPr>
            <w:r>
              <w:t>Acts 15:33</w:t>
            </w:r>
          </w:p>
        </w:tc>
        <w:tc>
          <w:tcPr>
            <w:tcW w:w="5669" w:type="dxa"/>
          </w:tcPr>
          <w:p w14:paraId="14481E58" w14:textId="77777777" w:rsidR="000936CC" w:rsidRDefault="00C41A23">
            <w:pPr>
              <w:rPr>
                <w:rFonts w:hint="eastAsia"/>
              </w:rPr>
            </w:pPr>
            <w:r>
              <w:t>After Judas and Silas stayed for several weeks in Antioch, they were sent by those believers so that they could return to the people who sent them. Those believers blessed Judas and Silas and said, “May God give peace to you.”</w:t>
            </w:r>
          </w:p>
        </w:tc>
        <w:tc>
          <w:tcPr>
            <w:tcW w:w="5669" w:type="dxa"/>
          </w:tcPr>
          <w:p w14:paraId="2DC0D044" w14:textId="77777777" w:rsidR="000936CC" w:rsidRDefault="000936CC">
            <w:pPr>
              <w:rPr>
                <w:rFonts w:hint="eastAsia"/>
              </w:rPr>
            </w:pPr>
          </w:p>
        </w:tc>
      </w:tr>
      <w:tr w:rsidR="000936CC" w14:paraId="669BF407" w14:textId="77777777">
        <w:tc>
          <w:tcPr>
            <w:tcW w:w="1701" w:type="dxa"/>
          </w:tcPr>
          <w:p w14:paraId="5001856E" w14:textId="77777777" w:rsidR="000936CC" w:rsidRDefault="00C41A23">
            <w:pPr>
              <w:rPr>
                <w:rFonts w:hint="eastAsia"/>
              </w:rPr>
            </w:pPr>
            <w:r>
              <w:t>Acts 15:34</w:t>
            </w:r>
          </w:p>
        </w:tc>
        <w:tc>
          <w:tcPr>
            <w:tcW w:w="5669" w:type="dxa"/>
          </w:tcPr>
          <w:p w14:paraId="6568BD47" w14:textId="77777777" w:rsidR="000936CC" w:rsidRDefault="00C41A23">
            <w:pPr>
              <w:rPr>
                <w:rFonts w:hint="eastAsia"/>
              </w:rPr>
            </w:pPr>
            <w:r>
              <w:t>But Silas decided to stay in Antioch. Footnote: Most manuscripts of this book don't include this verse.</w:t>
            </w:r>
          </w:p>
        </w:tc>
        <w:tc>
          <w:tcPr>
            <w:tcW w:w="5669" w:type="dxa"/>
          </w:tcPr>
          <w:p w14:paraId="7E323158" w14:textId="77777777" w:rsidR="000936CC" w:rsidRDefault="000936CC">
            <w:pPr>
              <w:rPr>
                <w:rFonts w:hint="eastAsia"/>
              </w:rPr>
            </w:pPr>
          </w:p>
        </w:tc>
      </w:tr>
      <w:tr w:rsidR="000936CC" w14:paraId="5EB060CE" w14:textId="77777777">
        <w:tc>
          <w:tcPr>
            <w:tcW w:w="1701" w:type="dxa"/>
          </w:tcPr>
          <w:p w14:paraId="07EDA283" w14:textId="77777777" w:rsidR="000936CC" w:rsidRDefault="00C41A23">
            <w:pPr>
              <w:rPr>
                <w:rFonts w:hint="eastAsia"/>
              </w:rPr>
            </w:pPr>
            <w:r>
              <w:t>Acts 15:35</w:t>
            </w:r>
          </w:p>
        </w:tc>
        <w:tc>
          <w:tcPr>
            <w:tcW w:w="5669" w:type="dxa"/>
          </w:tcPr>
          <w:p w14:paraId="428039A1" w14:textId="77777777" w:rsidR="000936CC" w:rsidRDefault="00C41A23">
            <w:pPr>
              <w:rPr>
                <w:rFonts w:hint="eastAsia"/>
              </w:rPr>
            </w:pPr>
            <w:r>
              <w:t>But Paul and Barnabas stayed in Antioch. Paul, Barnabas, and many other people taught the Lord's message there and preached it.</w:t>
            </w:r>
          </w:p>
        </w:tc>
        <w:tc>
          <w:tcPr>
            <w:tcW w:w="5669" w:type="dxa"/>
          </w:tcPr>
          <w:p w14:paraId="4C2FBE9D" w14:textId="77777777" w:rsidR="000936CC" w:rsidRDefault="000936CC">
            <w:pPr>
              <w:rPr>
                <w:rFonts w:hint="eastAsia"/>
              </w:rPr>
            </w:pPr>
          </w:p>
        </w:tc>
      </w:tr>
      <w:tr w:rsidR="000936CC" w14:paraId="1AD846B0" w14:textId="77777777">
        <w:tc>
          <w:tcPr>
            <w:tcW w:w="1701" w:type="dxa"/>
          </w:tcPr>
          <w:p w14:paraId="2F7E9B86" w14:textId="77777777" w:rsidR="000936CC" w:rsidRDefault="00C41A23">
            <w:pPr>
              <w:rPr>
                <w:rFonts w:hint="eastAsia"/>
              </w:rPr>
            </w:pPr>
            <w:r>
              <w:t>Acts 15:36</w:t>
            </w:r>
          </w:p>
        </w:tc>
        <w:tc>
          <w:tcPr>
            <w:tcW w:w="5669" w:type="dxa"/>
          </w:tcPr>
          <w:p w14:paraId="2721319B" w14:textId="77777777" w:rsidR="000936CC" w:rsidRDefault="00C41A23">
            <w:pPr>
              <w:rPr>
                <w:rFonts w:hint="eastAsia"/>
              </w:rPr>
            </w:pPr>
            <w:r>
              <w:t>Title: Paul argues with Barnabas. After several weeks, Paul said to Barnabas, “Let's return to all of the towns where we preached the Lord's word to visit the believers. I want to know that the believers continue believing in Jesus.”</w:t>
            </w:r>
          </w:p>
        </w:tc>
        <w:tc>
          <w:tcPr>
            <w:tcW w:w="5669" w:type="dxa"/>
          </w:tcPr>
          <w:p w14:paraId="3F78DD8D" w14:textId="77777777" w:rsidR="000936CC" w:rsidRDefault="000936CC">
            <w:pPr>
              <w:rPr>
                <w:rFonts w:hint="eastAsia"/>
              </w:rPr>
            </w:pPr>
          </w:p>
        </w:tc>
      </w:tr>
      <w:tr w:rsidR="000936CC" w14:paraId="0043C1AE" w14:textId="77777777">
        <w:tc>
          <w:tcPr>
            <w:tcW w:w="1701" w:type="dxa"/>
          </w:tcPr>
          <w:p w14:paraId="761C86F4" w14:textId="77777777" w:rsidR="000936CC" w:rsidRDefault="00C41A23">
            <w:pPr>
              <w:rPr>
                <w:rFonts w:hint="eastAsia"/>
              </w:rPr>
            </w:pPr>
            <w:r>
              <w:t>Acts 15:37</w:t>
            </w:r>
          </w:p>
        </w:tc>
        <w:tc>
          <w:tcPr>
            <w:tcW w:w="5669" w:type="dxa"/>
          </w:tcPr>
          <w:p w14:paraId="3F72479C" w14:textId="77777777" w:rsidR="000936CC" w:rsidRDefault="00C41A23">
            <w:pPr>
              <w:rPr>
                <w:rFonts w:hint="eastAsia"/>
              </w:rPr>
            </w:pPr>
            <w:r>
              <w:t>&lt;&lt;Barnabas agreed with Paul.&gt;&gt; Barnabas wanted to take John, who was also called 'Mark', with him and Paul.</w:t>
            </w:r>
          </w:p>
        </w:tc>
        <w:tc>
          <w:tcPr>
            <w:tcW w:w="5669" w:type="dxa"/>
          </w:tcPr>
          <w:p w14:paraId="1E320703" w14:textId="77777777" w:rsidR="000936CC" w:rsidRDefault="000936CC">
            <w:pPr>
              <w:rPr>
                <w:rFonts w:hint="eastAsia"/>
              </w:rPr>
            </w:pPr>
          </w:p>
        </w:tc>
      </w:tr>
      <w:tr w:rsidR="000936CC" w14:paraId="39E664A8" w14:textId="77777777">
        <w:tc>
          <w:tcPr>
            <w:tcW w:w="1701" w:type="dxa"/>
          </w:tcPr>
          <w:p w14:paraId="4269DD8B" w14:textId="77777777" w:rsidR="000936CC" w:rsidRDefault="00C41A23">
            <w:pPr>
              <w:rPr>
                <w:rFonts w:hint="eastAsia"/>
              </w:rPr>
            </w:pPr>
            <w:r>
              <w:t>Acts 15:38</w:t>
            </w:r>
          </w:p>
        </w:tc>
        <w:tc>
          <w:tcPr>
            <w:tcW w:w="5669" w:type="dxa"/>
          </w:tcPr>
          <w:p w14:paraId="7264F336" w14:textId="77777777" w:rsidR="000936CC" w:rsidRDefault="00C41A23">
            <w:pPr>
              <w:rPr>
                <w:rFonts w:hint="eastAsia"/>
              </w:rPr>
            </w:pPr>
            <w:r>
              <w:t>But Paul thought it wasn't wise that he'll take Mark because he had abandoned him and Barnabas in Pamphylia and because Mark didn't continue working with them.</w:t>
            </w:r>
          </w:p>
        </w:tc>
        <w:tc>
          <w:tcPr>
            <w:tcW w:w="5669" w:type="dxa"/>
          </w:tcPr>
          <w:p w14:paraId="25D3656A" w14:textId="77777777" w:rsidR="000936CC" w:rsidRDefault="000936CC">
            <w:pPr>
              <w:rPr>
                <w:rFonts w:hint="eastAsia"/>
              </w:rPr>
            </w:pPr>
          </w:p>
        </w:tc>
      </w:tr>
      <w:tr w:rsidR="000936CC" w14:paraId="4A30CC8E" w14:textId="77777777">
        <w:tc>
          <w:tcPr>
            <w:tcW w:w="1701" w:type="dxa"/>
          </w:tcPr>
          <w:p w14:paraId="56B05001" w14:textId="77777777" w:rsidR="000936CC" w:rsidRDefault="00C41A23">
            <w:pPr>
              <w:rPr>
                <w:rFonts w:hint="eastAsia"/>
              </w:rPr>
            </w:pPr>
            <w:r>
              <w:t>Acts 15:39</w:t>
            </w:r>
          </w:p>
        </w:tc>
        <w:tc>
          <w:tcPr>
            <w:tcW w:w="5669" w:type="dxa"/>
          </w:tcPr>
          <w:p w14:paraId="44FA2170" w14:textId="77777777" w:rsidR="000936CC" w:rsidRDefault="00C41A23">
            <w:pPr>
              <w:rPr>
                <w:rFonts w:hint="eastAsia"/>
              </w:rPr>
            </w:pPr>
            <w:r>
              <w:t xml:space="preserve">So Paul argued with Barnabas &lt;&lt;about Mark&gt;&gt; fiercely. Then Paul and Barnabas decided to leave each other. Barnabas </w:t>
            </w:r>
            <w:r>
              <w:lastRenderedPageBreak/>
              <w:t>took Mark. And Barnabas and Mark sailed to Cyprus.</w:t>
            </w:r>
          </w:p>
        </w:tc>
        <w:tc>
          <w:tcPr>
            <w:tcW w:w="5669" w:type="dxa"/>
          </w:tcPr>
          <w:p w14:paraId="4AE18ED1" w14:textId="77777777" w:rsidR="000936CC" w:rsidRDefault="000936CC">
            <w:pPr>
              <w:rPr>
                <w:rFonts w:hint="eastAsia"/>
              </w:rPr>
            </w:pPr>
          </w:p>
        </w:tc>
      </w:tr>
      <w:tr w:rsidR="000936CC" w14:paraId="051180DB" w14:textId="77777777">
        <w:tc>
          <w:tcPr>
            <w:tcW w:w="1701" w:type="dxa"/>
          </w:tcPr>
          <w:p w14:paraId="4D243B40" w14:textId="77777777" w:rsidR="000936CC" w:rsidRDefault="00C41A23">
            <w:pPr>
              <w:rPr>
                <w:rFonts w:hint="eastAsia"/>
              </w:rPr>
            </w:pPr>
            <w:r>
              <w:t>Acts 15:40</w:t>
            </w:r>
          </w:p>
        </w:tc>
        <w:tc>
          <w:tcPr>
            <w:tcW w:w="5669" w:type="dxa"/>
          </w:tcPr>
          <w:p w14:paraId="0201F406" w14:textId="77777777" w:rsidR="000936CC" w:rsidRDefault="00C41A23">
            <w:pPr>
              <w:rPr>
                <w:rFonts w:hint="eastAsia"/>
              </w:rPr>
            </w:pPr>
            <w:r>
              <w:t>But Paul chose Silas. Before Paul and Silas left, the believers &lt;&lt;who were in Antioch&gt;&gt; asked the Lord to take care of them.</w:t>
            </w:r>
          </w:p>
        </w:tc>
        <w:tc>
          <w:tcPr>
            <w:tcW w:w="5669" w:type="dxa"/>
          </w:tcPr>
          <w:p w14:paraId="1FFB41A1" w14:textId="77777777" w:rsidR="000936CC" w:rsidRDefault="000936CC">
            <w:pPr>
              <w:rPr>
                <w:rFonts w:hint="eastAsia"/>
              </w:rPr>
            </w:pPr>
          </w:p>
        </w:tc>
      </w:tr>
      <w:tr w:rsidR="000936CC" w14:paraId="7C1B71D3" w14:textId="77777777">
        <w:tc>
          <w:tcPr>
            <w:tcW w:w="1701" w:type="dxa"/>
          </w:tcPr>
          <w:p w14:paraId="0B8900FE" w14:textId="77777777" w:rsidR="000936CC" w:rsidRDefault="00C41A23">
            <w:pPr>
              <w:rPr>
                <w:rFonts w:hint="eastAsia"/>
              </w:rPr>
            </w:pPr>
            <w:r>
              <w:t>Acts 15:41</w:t>
            </w:r>
          </w:p>
        </w:tc>
        <w:tc>
          <w:tcPr>
            <w:tcW w:w="5669" w:type="dxa"/>
          </w:tcPr>
          <w:p w14:paraId="21F7C2ED" w14:textId="77777777" w:rsidR="000936CC" w:rsidRDefault="00C41A23">
            <w:pPr>
              <w:rPr>
                <w:rFonts w:hint="eastAsia"/>
              </w:rPr>
            </w:pPr>
            <w:r>
              <w:t>Paul and Silas traveled through Syria and Cilicia and encouraged the churches.</w:t>
            </w:r>
          </w:p>
        </w:tc>
        <w:tc>
          <w:tcPr>
            <w:tcW w:w="5669" w:type="dxa"/>
          </w:tcPr>
          <w:p w14:paraId="38FDCFD8" w14:textId="77777777" w:rsidR="000936CC" w:rsidRDefault="000936CC">
            <w:pPr>
              <w:rPr>
                <w:rFonts w:hint="eastAsia"/>
              </w:rPr>
            </w:pPr>
          </w:p>
        </w:tc>
      </w:tr>
      <w:tr w:rsidR="000936CC" w14:paraId="23334E30" w14:textId="77777777">
        <w:tc>
          <w:tcPr>
            <w:tcW w:w="1701" w:type="dxa"/>
          </w:tcPr>
          <w:p w14:paraId="43EA9C1F" w14:textId="77777777" w:rsidR="000936CC" w:rsidRDefault="00C41A23">
            <w:pPr>
              <w:rPr>
                <w:rFonts w:hint="eastAsia"/>
              </w:rPr>
            </w:pPr>
            <w:r>
              <w:t>Acts 16:1</w:t>
            </w:r>
          </w:p>
        </w:tc>
        <w:tc>
          <w:tcPr>
            <w:tcW w:w="5669" w:type="dxa"/>
          </w:tcPr>
          <w:p w14:paraId="1A741D77" w14:textId="77777777" w:rsidR="000936CC" w:rsidRDefault="00C41A23">
            <w:pPr>
              <w:rPr>
                <w:rFonts w:hint="eastAsia"/>
              </w:rPr>
            </w:pPr>
            <w:r>
              <w:t>Title: Timothy joins Paul and Silas. Paul came to Derbe. Then he came to Lystra, where a disciple named Timothy was living. Timothy's mother was a Jew who believed in Jesus. But Timothy's father was from &lt;&lt;the country named&gt;&gt; Greece.</w:t>
            </w:r>
          </w:p>
        </w:tc>
        <w:tc>
          <w:tcPr>
            <w:tcW w:w="5669" w:type="dxa"/>
          </w:tcPr>
          <w:p w14:paraId="739B2DA7" w14:textId="77777777" w:rsidR="000936CC" w:rsidRDefault="000936CC">
            <w:pPr>
              <w:rPr>
                <w:rFonts w:hint="eastAsia"/>
              </w:rPr>
            </w:pPr>
          </w:p>
        </w:tc>
      </w:tr>
      <w:tr w:rsidR="000936CC" w14:paraId="433E28E1" w14:textId="77777777">
        <w:tc>
          <w:tcPr>
            <w:tcW w:w="1701" w:type="dxa"/>
          </w:tcPr>
          <w:p w14:paraId="024B5E49" w14:textId="77777777" w:rsidR="000936CC" w:rsidRDefault="00C41A23">
            <w:pPr>
              <w:rPr>
                <w:rFonts w:hint="eastAsia"/>
              </w:rPr>
            </w:pPr>
            <w:r>
              <w:t>Acts 16:2</w:t>
            </w:r>
          </w:p>
        </w:tc>
        <w:tc>
          <w:tcPr>
            <w:tcW w:w="5669" w:type="dxa"/>
          </w:tcPr>
          <w:p w14:paraId="206CB7A4" w14:textId="77777777" w:rsidR="000936CC" w:rsidRDefault="00C41A23">
            <w:pPr>
              <w:rPr>
                <w:rFonts w:hint="eastAsia"/>
              </w:rPr>
            </w:pPr>
            <w:r>
              <w:t>The believers who were in Lystra and in Iconium said good things about Timothy.</w:t>
            </w:r>
          </w:p>
        </w:tc>
        <w:tc>
          <w:tcPr>
            <w:tcW w:w="5669" w:type="dxa"/>
          </w:tcPr>
          <w:p w14:paraId="05CDCD00" w14:textId="77777777" w:rsidR="000936CC" w:rsidRDefault="000936CC">
            <w:pPr>
              <w:rPr>
                <w:rFonts w:hint="eastAsia"/>
              </w:rPr>
            </w:pPr>
          </w:p>
        </w:tc>
      </w:tr>
      <w:tr w:rsidR="000936CC" w14:paraId="08135297" w14:textId="77777777">
        <w:tc>
          <w:tcPr>
            <w:tcW w:w="1701" w:type="dxa"/>
          </w:tcPr>
          <w:p w14:paraId="42B31C33" w14:textId="77777777" w:rsidR="000936CC" w:rsidRDefault="00C41A23">
            <w:pPr>
              <w:rPr>
                <w:rFonts w:hint="eastAsia"/>
              </w:rPr>
            </w:pPr>
            <w:r>
              <w:t>Acts 16:3</w:t>
            </w:r>
          </w:p>
        </w:tc>
        <w:tc>
          <w:tcPr>
            <w:tcW w:w="5669" w:type="dxa"/>
          </w:tcPr>
          <w:p w14:paraId="6C4DAFE9" w14:textId="77777777" w:rsidR="000936CC" w:rsidRDefault="00C41A23">
            <w:pPr>
              <w:rPr>
                <w:rFonts w:hint="eastAsia"/>
              </w:rPr>
            </w:pPr>
            <w:r>
              <w:t>While Paul was traveling, he wanted to take Timothy with him. So because of the Jews who lived in that area, Paul circumcised Timothy. For those Jews knew that Timothy's father was from Greece. &lt;&lt;And Paul thought that if Timothy wasn't circumcised, those Jews will reject him.&gt;&gt;</w:t>
            </w:r>
          </w:p>
        </w:tc>
        <w:tc>
          <w:tcPr>
            <w:tcW w:w="5669" w:type="dxa"/>
          </w:tcPr>
          <w:p w14:paraId="7B62603F" w14:textId="77777777" w:rsidR="000936CC" w:rsidRDefault="000936CC">
            <w:pPr>
              <w:rPr>
                <w:rFonts w:hint="eastAsia"/>
              </w:rPr>
            </w:pPr>
          </w:p>
        </w:tc>
      </w:tr>
      <w:tr w:rsidR="000936CC" w14:paraId="5BF6E70F" w14:textId="77777777">
        <w:tc>
          <w:tcPr>
            <w:tcW w:w="1701" w:type="dxa"/>
          </w:tcPr>
          <w:p w14:paraId="68542E83" w14:textId="77777777" w:rsidR="000936CC" w:rsidRDefault="00C41A23">
            <w:pPr>
              <w:rPr>
                <w:rFonts w:hint="eastAsia"/>
              </w:rPr>
            </w:pPr>
            <w:r>
              <w:t>Acts 16:4</w:t>
            </w:r>
          </w:p>
        </w:tc>
        <w:tc>
          <w:tcPr>
            <w:tcW w:w="5669" w:type="dxa"/>
          </w:tcPr>
          <w:p w14:paraId="0089589F" w14:textId="77777777" w:rsidR="000936CC" w:rsidRDefault="00C41A23">
            <w:pPr>
              <w:rPr>
                <w:rFonts w:hint="eastAsia"/>
              </w:rPr>
            </w:pPr>
            <w:r>
              <w:t>While Paul and Timothy were traveling to the towns, they told those people about the decisions that the apostles and the elders who were in Jerusalem made. They also told those people that they should obey those decisions.</w:t>
            </w:r>
          </w:p>
        </w:tc>
        <w:tc>
          <w:tcPr>
            <w:tcW w:w="5669" w:type="dxa"/>
          </w:tcPr>
          <w:p w14:paraId="301976FF" w14:textId="77777777" w:rsidR="000936CC" w:rsidRDefault="000936CC">
            <w:pPr>
              <w:rPr>
                <w:rFonts w:hint="eastAsia"/>
              </w:rPr>
            </w:pPr>
          </w:p>
        </w:tc>
      </w:tr>
      <w:tr w:rsidR="000936CC" w14:paraId="6C5218D6" w14:textId="77777777">
        <w:tc>
          <w:tcPr>
            <w:tcW w:w="1701" w:type="dxa"/>
          </w:tcPr>
          <w:p w14:paraId="2A0B084C" w14:textId="77777777" w:rsidR="000936CC" w:rsidRDefault="00C41A23">
            <w:pPr>
              <w:rPr>
                <w:rFonts w:hint="eastAsia"/>
              </w:rPr>
            </w:pPr>
            <w:r>
              <w:t>Acts 16:5</w:t>
            </w:r>
          </w:p>
        </w:tc>
        <w:tc>
          <w:tcPr>
            <w:tcW w:w="5669" w:type="dxa"/>
          </w:tcPr>
          <w:p w14:paraId="044A25AD" w14:textId="77777777" w:rsidR="000936CC" w:rsidRDefault="00C41A23">
            <w:pPr>
              <w:rPr>
                <w:rFonts w:hint="eastAsia"/>
              </w:rPr>
            </w:pPr>
            <w:r>
              <w:t>So those churches' faith became stronger. And each day the number of believers increased.</w:t>
            </w:r>
          </w:p>
        </w:tc>
        <w:tc>
          <w:tcPr>
            <w:tcW w:w="5669" w:type="dxa"/>
          </w:tcPr>
          <w:p w14:paraId="2B941E10" w14:textId="77777777" w:rsidR="000936CC" w:rsidRDefault="000936CC">
            <w:pPr>
              <w:rPr>
                <w:rFonts w:hint="eastAsia"/>
              </w:rPr>
            </w:pPr>
          </w:p>
        </w:tc>
      </w:tr>
      <w:tr w:rsidR="000936CC" w14:paraId="4DC1CAD4" w14:textId="77777777">
        <w:tc>
          <w:tcPr>
            <w:tcW w:w="1701" w:type="dxa"/>
          </w:tcPr>
          <w:p w14:paraId="248FBF75" w14:textId="77777777" w:rsidR="000936CC" w:rsidRDefault="00C41A23">
            <w:pPr>
              <w:rPr>
                <w:rFonts w:hint="eastAsia"/>
              </w:rPr>
            </w:pPr>
            <w:r>
              <w:t>Acts 16:6</w:t>
            </w:r>
          </w:p>
        </w:tc>
        <w:tc>
          <w:tcPr>
            <w:tcW w:w="5669" w:type="dxa"/>
          </w:tcPr>
          <w:p w14:paraId="39B0ACC4" w14:textId="77777777" w:rsidR="000936CC" w:rsidRDefault="00C41A23">
            <w:pPr>
              <w:rPr>
                <w:rFonts w:hint="eastAsia"/>
              </w:rPr>
            </w:pPr>
            <w:r>
              <w:t>Title: Paul sees a vision that is about a man who is in Macedonia. Paul and his companions traveled through the regions named Phrygia and named Galatia. For the Holy Spirit prevented Paul and his companions from preaching God's message to people in the province named Asia.</w:t>
            </w:r>
          </w:p>
        </w:tc>
        <w:tc>
          <w:tcPr>
            <w:tcW w:w="5669" w:type="dxa"/>
          </w:tcPr>
          <w:p w14:paraId="49E0BD0F" w14:textId="77777777" w:rsidR="000936CC" w:rsidRDefault="000936CC">
            <w:pPr>
              <w:rPr>
                <w:rFonts w:hint="eastAsia"/>
              </w:rPr>
            </w:pPr>
          </w:p>
        </w:tc>
      </w:tr>
      <w:tr w:rsidR="000936CC" w14:paraId="628F9B53" w14:textId="77777777">
        <w:tc>
          <w:tcPr>
            <w:tcW w:w="1701" w:type="dxa"/>
          </w:tcPr>
          <w:p w14:paraId="1E8F13D0" w14:textId="77777777" w:rsidR="000936CC" w:rsidRDefault="00C41A23">
            <w:pPr>
              <w:rPr>
                <w:rFonts w:hint="eastAsia"/>
              </w:rPr>
            </w:pPr>
            <w:r>
              <w:t>Acts 16:7</w:t>
            </w:r>
          </w:p>
        </w:tc>
        <w:tc>
          <w:tcPr>
            <w:tcW w:w="5669" w:type="dxa"/>
          </w:tcPr>
          <w:p w14:paraId="71F7E282" w14:textId="77777777" w:rsidR="000936CC" w:rsidRDefault="00C41A23">
            <w:pPr>
              <w:rPr>
                <w:rFonts w:hint="eastAsia"/>
              </w:rPr>
            </w:pPr>
            <w:r>
              <w:t>When Paul and his companions came to the border of &lt;&lt;the province named&gt;&gt; Mysia, they tried to enter &lt;&lt;the province named&gt;&gt; Bithynia. But the Spirit of Jesus didn't allow Paul or his companions to go there.</w:t>
            </w:r>
          </w:p>
        </w:tc>
        <w:tc>
          <w:tcPr>
            <w:tcW w:w="5669" w:type="dxa"/>
          </w:tcPr>
          <w:p w14:paraId="4DB98E29" w14:textId="77777777" w:rsidR="000936CC" w:rsidRDefault="000936CC">
            <w:pPr>
              <w:rPr>
                <w:rFonts w:hint="eastAsia"/>
              </w:rPr>
            </w:pPr>
          </w:p>
        </w:tc>
      </w:tr>
      <w:tr w:rsidR="000936CC" w14:paraId="392E68A8" w14:textId="77777777">
        <w:tc>
          <w:tcPr>
            <w:tcW w:w="1701" w:type="dxa"/>
          </w:tcPr>
          <w:p w14:paraId="3A46B697" w14:textId="77777777" w:rsidR="000936CC" w:rsidRDefault="00C41A23">
            <w:pPr>
              <w:rPr>
                <w:rFonts w:hint="eastAsia"/>
              </w:rPr>
            </w:pPr>
            <w:r>
              <w:t>Acts 16:8</w:t>
            </w:r>
          </w:p>
        </w:tc>
        <w:tc>
          <w:tcPr>
            <w:tcW w:w="5669" w:type="dxa"/>
          </w:tcPr>
          <w:p w14:paraId="45D786DD" w14:textId="77777777" w:rsidR="000936CC" w:rsidRDefault="00C41A23">
            <w:pPr>
              <w:rPr>
                <w:rFonts w:hint="eastAsia"/>
              </w:rPr>
            </w:pPr>
            <w:r>
              <w:t>So Paul and his companions traveled through Mysia. &lt;&lt;But they didn't preach God's message to people there.&gt;&gt; Then they went to Troas.</w:t>
            </w:r>
          </w:p>
        </w:tc>
        <w:tc>
          <w:tcPr>
            <w:tcW w:w="5669" w:type="dxa"/>
          </w:tcPr>
          <w:p w14:paraId="785D951D" w14:textId="77777777" w:rsidR="000936CC" w:rsidRDefault="000936CC">
            <w:pPr>
              <w:rPr>
                <w:rFonts w:hint="eastAsia"/>
              </w:rPr>
            </w:pPr>
          </w:p>
        </w:tc>
      </w:tr>
      <w:tr w:rsidR="000936CC" w14:paraId="6C6D3D11" w14:textId="77777777">
        <w:tc>
          <w:tcPr>
            <w:tcW w:w="1701" w:type="dxa"/>
          </w:tcPr>
          <w:p w14:paraId="4471B6E5" w14:textId="77777777" w:rsidR="000936CC" w:rsidRDefault="00C41A23">
            <w:pPr>
              <w:rPr>
                <w:rFonts w:hint="eastAsia"/>
              </w:rPr>
            </w:pPr>
            <w:r>
              <w:lastRenderedPageBreak/>
              <w:t>Acts 16:9</w:t>
            </w:r>
          </w:p>
        </w:tc>
        <w:tc>
          <w:tcPr>
            <w:tcW w:w="5669" w:type="dxa"/>
          </w:tcPr>
          <w:p w14:paraId="59823C11" w14:textId="77777777" w:rsidR="000936CC" w:rsidRDefault="00C41A23">
            <w:pPr>
              <w:rPr>
                <w:rFonts w:hint="eastAsia"/>
              </w:rPr>
            </w:pPr>
            <w:r>
              <w:t>During the night Paul saw a vision that was about a man who was from &lt;&lt;the Roman province named&gt;&gt; Macedonia. That man was standing and begging Paul, “Please come to Macedonia &lt;&lt;across the sea&gt;&gt;. And help us.”</w:t>
            </w:r>
          </w:p>
        </w:tc>
        <w:tc>
          <w:tcPr>
            <w:tcW w:w="5669" w:type="dxa"/>
          </w:tcPr>
          <w:p w14:paraId="74473FF3" w14:textId="77777777" w:rsidR="000936CC" w:rsidRDefault="000936CC">
            <w:pPr>
              <w:rPr>
                <w:rFonts w:hint="eastAsia"/>
              </w:rPr>
            </w:pPr>
          </w:p>
        </w:tc>
      </w:tr>
      <w:tr w:rsidR="000936CC" w14:paraId="574B3932" w14:textId="77777777">
        <w:tc>
          <w:tcPr>
            <w:tcW w:w="1701" w:type="dxa"/>
          </w:tcPr>
          <w:p w14:paraId="35CCB5AE" w14:textId="77777777" w:rsidR="000936CC" w:rsidRDefault="00C41A23">
            <w:pPr>
              <w:rPr>
                <w:rFonts w:hint="eastAsia"/>
              </w:rPr>
            </w:pPr>
            <w:r>
              <w:t>Acts 16:10</w:t>
            </w:r>
          </w:p>
        </w:tc>
        <w:tc>
          <w:tcPr>
            <w:tcW w:w="5669" w:type="dxa"/>
          </w:tcPr>
          <w:p w14:paraId="09629B79" w14:textId="77777777" w:rsidR="000936CC" w:rsidRDefault="00C41A23">
            <w:pPr>
              <w:rPr>
                <w:rFonts w:hint="eastAsia"/>
              </w:rPr>
            </w:pPr>
            <w:r>
              <w:t>After Paul saw that vision, we immediately prepared to go to Macedonia. For we realized that God called us to proclaim the gospel to those people who are in Macedonia. Footnote: Luke probably joined Paul at this time and now is writing about the things that happened during the time when he was with Paul.</w:t>
            </w:r>
          </w:p>
        </w:tc>
        <w:tc>
          <w:tcPr>
            <w:tcW w:w="5669" w:type="dxa"/>
          </w:tcPr>
          <w:p w14:paraId="26F31A78" w14:textId="77777777" w:rsidR="000936CC" w:rsidRDefault="000936CC">
            <w:pPr>
              <w:rPr>
                <w:rFonts w:hint="eastAsia"/>
              </w:rPr>
            </w:pPr>
          </w:p>
        </w:tc>
      </w:tr>
      <w:tr w:rsidR="000936CC" w14:paraId="508A5114" w14:textId="77777777">
        <w:tc>
          <w:tcPr>
            <w:tcW w:w="1701" w:type="dxa"/>
          </w:tcPr>
          <w:p w14:paraId="7BDE1791" w14:textId="77777777" w:rsidR="000936CC" w:rsidRDefault="00C41A23">
            <w:pPr>
              <w:rPr>
                <w:rFonts w:hint="eastAsia"/>
              </w:rPr>
            </w:pPr>
            <w:r>
              <w:t>Acts 16:11</w:t>
            </w:r>
          </w:p>
        </w:tc>
        <w:tc>
          <w:tcPr>
            <w:tcW w:w="5669" w:type="dxa"/>
          </w:tcPr>
          <w:p w14:paraId="123AFECE" w14:textId="77777777" w:rsidR="000936CC" w:rsidRDefault="00C41A23">
            <w:pPr>
              <w:rPr>
                <w:rFonts w:hint="eastAsia"/>
              </w:rPr>
            </w:pPr>
            <w:r>
              <w:t>Title: Lydia starts believing in Jesus in Philippi. We boarded a boat at Troas and sailed to &lt;&lt;the island named&gt;&gt; Samothrace. The next day we went to &lt;&lt;the city named&gt;&gt; Neapolis.</w:t>
            </w:r>
          </w:p>
        </w:tc>
        <w:tc>
          <w:tcPr>
            <w:tcW w:w="5669" w:type="dxa"/>
          </w:tcPr>
          <w:p w14:paraId="7C4DD250" w14:textId="77777777" w:rsidR="000936CC" w:rsidRDefault="000936CC">
            <w:pPr>
              <w:rPr>
                <w:rFonts w:hint="eastAsia"/>
              </w:rPr>
            </w:pPr>
          </w:p>
        </w:tc>
      </w:tr>
      <w:tr w:rsidR="000936CC" w14:paraId="594BAEF5" w14:textId="77777777">
        <w:tc>
          <w:tcPr>
            <w:tcW w:w="1701" w:type="dxa"/>
          </w:tcPr>
          <w:p w14:paraId="65555C95" w14:textId="77777777" w:rsidR="000936CC" w:rsidRDefault="00C41A23">
            <w:pPr>
              <w:rPr>
                <w:rFonts w:hint="eastAsia"/>
              </w:rPr>
            </w:pPr>
            <w:r>
              <w:t>Acts 16:12</w:t>
            </w:r>
          </w:p>
        </w:tc>
        <w:tc>
          <w:tcPr>
            <w:tcW w:w="5669" w:type="dxa"/>
          </w:tcPr>
          <w:p w14:paraId="16CDA4AF" w14:textId="77777777" w:rsidR="000936CC" w:rsidRDefault="00C41A23">
            <w:pPr>
              <w:rPr>
                <w:rFonts w:hint="eastAsia"/>
              </w:rPr>
            </w:pPr>
            <w:r>
              <w:t>From Neapolis we traveled to &lt;&lt;the city named&gt;&gt; Philippi. Philippi was ruled by Roman leaders. And it was the most important city that was in that part of Macedonia. We stayed in Philippi for several days.</w:t>
            </w:r>
          </w:p>
        </w:tc>
        <w:tc>
          <w:tcPr>
            <w:tcW w:w="5669" w:type="dxa"/>
          </w:tcPr>
          <w:p w14:paraId="6A339E45" w14:textId="77777777" w:rsidR="000936CC" w:rsidRDefault="000936CC">
            <w:pPr>
              <w:rPr>
                <w:rFonts w:hint="eastAsia"/>
              </w:rPr>
            </w:pPr>
          </w:p>
        </w:tc>
      </w:tr>
      <w:tr w:rsidR="000936CC" w14:paraId="516FE78D" w14:textId="77777777">
        <w:tc>
          <w:tcPr>
            <w:tcW w:w="1701" w:type="dxa"/>
          </w:tcPr>
          <w:p w14:paraId="4783CA70" w14:textId="77777777" w:rsidR="000936CC" w:rsidRDefault="00C41A23">
            <w:pPr>
              <w:rPr>
                <w:rFonts w:hint="eastAsia"/>
              </w:rPr>
            </w:pPr>
            <w:r>
              <w:t>Acts 16:13</w:t>
            </w:r>
          </w:p>
        </w:tc>
        <w:tc>
          <w:tcPr>
            <w:tcW w:w="5669" w:type="dxa"/>
          </w:tcPr>
          <w:p w14:paraId="25FA17EF" w14:textId="77777777" w:rsidR="000936CC" w:rsidRDefault="00C41A23">
            <w:pPr>
              <w:rPr>
                <w:rFonts w:hint="eastAsia"/>
              </w:rPr>
            </w:pPr>
            <w:r>
              <w:t>On the Sabbath we went to the river through the gate of the city. For we expected to find a place where people gathered to pray. We sat down and started speaking to the women who had gathered there.</w:t>
            </w:r>
          </w:p>
        </w:tc>
        <w:tc>
          <w:tcPr>
            <w:tcW w:w="5669" w:type="dxa"/>
          </w:tcPr>
          <w:p w14:paraId="0674FF39" w14:textId="77777777" w:rsidR="000936CC" w:rsidRDefault="000936CC">
            <w:pPr>
              <w:rPr>
                <w:rFonts w:hint="eastAsia"/>
              </w:rPr>
            </w:pPr>
          </w:p>
        </w:tc>
      </w:tr>
      <w:tr w:rsidR="000936CC" w14:paraId="790C916E" w14:textId="77777777">
        <w:tc>
          <w:tcPr>
            <w:tcW w:w="1701" w:type="dxa"/>
          </w:tcPr>
          <w:p w14:paraId="4D12EEC1" w14:textId="77777777" w:rsidR="000936CC" w:rsidRDefault="00C41A23">
            <w:pPr>
              <w:rPr>
                <w:rFonts w:hint="eastAsia"/>
              </w:rPr>
            </w:pPr>
            <w:r>
              <w:t>Acts 16:14</w:t>
            </w:r>
          </w:p>
        </w:tc>
        <w:tc>
          <w:tcPr>
            <w:tcW w:w="5669" w:type="dxa"/>
          </w:tcPr>
          <w:p w14:paraId="6A5E367B" w14:textId="77777777" w:rsidR="000936CC" w:rsidRDefault="00C41A23">
            <w:pPr>
              <w:rPr>
                <w:rFonts w:hint="eastAsia"/>
              </w:rPr>
            </w:pPr>
            <w:r>
              <w:t>One of the people who were listening to us was a woman named Lydia. Lydia was from the city named Thyatira and sold &lt;&lt;expensive&gt;&gt; purple cloths. She worshiped God &lt;&lt;even though she was a Gentile&gt;&gt;. The Lord caused Lydia's heart to understand Paul's message and to accept it.</w:t>
            </w:r>
          </w:p>
        </w:tc>
        <w:tc>
          <w:tcPr>
            <w:tcW w:w="5669" w:type="dxa"/>
          </w:tcPr>
          <w:p w14:paraId="3B5CFAC1" w14:textId="77777777" w:rsidR="000936CC" w:rsidRDefault="000936CC">
            <w:pPr>
              <w:rPr>
                <w:rFonts w:hint="eastAsia"/>
              </w:rPr>
            </w:pPr>
          </w:p>
        </w:tc>
      </w:tr>
      <w:tr w:rsidR="000936CC" w14:paraId="0ADFA190" w14:textId="77777777">
        <w:tc>
          <w:tcPr>
            <w:tcW w:w="1701" w:type="dxa"/>
          </w:tcPr>
          <w:p w14:paraId="72342890" w14:textId="77777777" w:rsidR="000936CC" w:rsidRDefault="00C41A23">
            <w:pPr>
              <w:rPr>
                <w:rFonts w:hint="eastAsia"/>
              </w:rPr>
            </w:pPr>
            <w:r>
              <w:t>Acts 16:15</w:t>
            </w:r>
          </w:p>
        </w:tc>
        <w:tc>
          <w:tcPr>
            <w:tcW w:w="5669" w:type="dxa"/>
          </w:tcPr>
          <w:p w14:paraId="5605030A" w14:textId="77777777" w:rsidR="000936CC" w:rsidRDefault="00C41A23">
            <w:pPr>
              <w:rPr>
                <w:rFonts w:hint="eastAsia"/>
              </w:rPr>
            </w:pPr>
            <w:r>
              <w:t>After Lydia and the other people who lived in her house were baptized in water, she invited us to her house. She said, “If you think that I truly believe in the Lord, please come &lt;&lt;with me&gt;&gt; and stay at my house.” And she persuaded us &lt;&lt;to stay at her house&gt;&gt;.</w:t>
            </w:r>
          </w:p>
        </w:tc>
        <w:tc>
          <w:tcPr>
            <w:tcW w:w="5669" w:type="dxa"/>
          </w:tcPr>
          <w:p w14:paraId="195271AC" w14:textId="77777777" w:rsidR="000936CC" w:rsidRDefault="000936CC">
            <w:pPr>
              <w:rPr>
                <w:rFonts w:hint="eastAsia"/>
              </w:rPr>
            </w:pPr>
          </w:p>
        </w:tc>
      </w:tr>
      <w:tr w:rsidR="000936CC" w14:paraId="0AE91F88" w14:textId="77777777">
        <w:tc>
          <w:tcPr>
            <w:tcW w:w="1701" w:type="dxa"/>
          </w:tcPr>
          <w:p w14:paraId="4045CF21" w14:textId="77777777" w:rsidR="000936CC" w:rsidRDefault="00C41A23">
            <w:pPr>
              <w:rPr>
                <w:rFonts w:hint="eastAsia"/>
              </w:rPr>
            </w:pPr>
            <w:r>
              <w:t>Acts 16:16</w:t>
            </w:r>
          </w:p>
        </w:tc>
        <w:tc>
          <w:tcPr>
            <w:tcW w:w="5669" w:type="dxa"/>
          </w:tcPr>
          <w:p w14:paraId="5127F935" w14:textId="77777777" w:rsidR="000936CC" w:rsidRDefault="00C41A23">
            <w:pPr>
              <w:rPr>
                <w:rFonts w:hint="eastAsia"/>
              </w:rPr>
            </w:pPr>
            <w:r>
              <w:t xml:space="preserve">Title: Paul and Silas are put in a prison. One day while we were going &lt;&lt;again&gt;&gt; to the place where people regularly prayed, we were met by a female slave. That girl was possessed by an &lt;&lt;evil&gt;&gt; spirit. And she was able to predict </w:t>
            </w:r>
            <w:r>
              <w:lastRenderedPageBreak/>
              <w:t>things that will happen in the future through that &lt;&lt;evil&gt;&gt; spirit. So she regularly earned a lot of money for her owners by predicting future things &lt;&lt;for people&gt;&gt;.</w:t>
            </w:r>
          </w:p>
        </w:tc>
        <w:tc>
          <w:tcPr>
            <w:tcW w:w="5669" w:type="dxa"/>
          </w:tcPr>
          <w:p w14:paraId="05904664" w14:textId="77777777" w:rsidR="000936CC" w:rsidRDefault="000936CC">
            <w:pPr>
              <w:rPr>
                <w:rFonts w:hint="eastAsia"/>
              </w:rPr>
            </w:pPr>
          </w:p>
        </w:tc>
      </w:tr>
      <w:tr w:rsidR="000936CC" w14:paraId="5CD6DF5D" w14:textId="77777777">
        <w:tc>
          <w:tcPr>
            <w:tcW w:w="1701" w:type="dxa"/>
          </w:tcPr>
          <w:p w14:paraId="2C6B5689" w14:textId="77777777" w:rsidR="000936CC" w:rsidRDefault="00C41A23">
            <w:pPr>
              <w:rPr>
                <w:rFonts w:hint="eastAsia"/>
              </w:rPr>
            </w:pPr>
            <w:r>
              <w:t>Acts 16:17</w:t>
            </w:r>
          </w:p>
        </w:tc>
        <w:tc>
          <w:tcPr>
            <w:tcW w:w="5669" w:type="dxa"/>
          </w:tcPr>
          <w:p w14:paraId="2CE38D1A" w14:textId="77777777" w:rsidR="000936CC" w:rsidRDefault="00C41A23">
            <w:pPr>
              <w:rPr>
                <w:rFonts w:hint="eastAsia"/>
              </w:rPr>
            </w:pPr>
            <w:r>
              <w:t>That girl followed Paul and all of us who were with him. And she was shouting, “These men are servants of God Most High. These men are explaining how you should be saved.”</w:t>
            </w:r>
          </w:p>
        </w:tc>
        <w:tc>
          <w:tcPr>
            <w:tcW w:w="5669" w:type="dxa"/>
          </w:tcPr>
          <w:p w14:paraId="30A8F54A" w14:textId="77777777" w:rsidR="000936CC" w:rsidRDefault="000936CC">
            <w:pPr>
              <w:rPr>
                <w:rFonts w:hint="eastAsia"/>
              </w:rPr>
            </w:pPr>
          </w:p>
        </w:tc>
      </w:tr>
      <w:tr w:rsidR="000936CC" w14:paraId="7AC2F853" w14:textId="77777777">
        <w:tc>
          <w:tcPr>
            <w:tcW w:w="1701" w:type="dxa"/>
          </w:tcPr>
          <w:p w14:paraId="3A43D790" w14:textId="77777777" w:rsidR="000936CC" w:rsidRDefault="00C41A23">
            <w:pPr>
              <w:rPr>
                <w:rFonts w:hint="eastAsia"/>
              </w:rPr>
            </w:pPr>
            <w:r>
              <w:t>Acts 16:18</w:t>
            </w:r>
          </w:p>
        </w:tc>
        <w:tc>
          <w:tcPr>
            <w:tcW w:w="5669" w:type="dxa"/>
          </w:tcPr>
          <w:p w14:paraId="57B194EA" w14:textId="77777777" w:rsidR="000936CC" w:rsidRDefault="00C41A23">
            <w:pPr>
              <w:rPr>
                <w:rFonts w:hint="eastAsia"/>
              </w:rPr>
            </w:pPr>
            <w:r>
              <w:t>For many days &lt;&lt;whenever we went to that river,&gt;&gt; that girl continued doing those things. Eventually Paul became very upset. So he turned around &lt;&lt;to look at that girl&gt;&gt;. And he said to that &lt;&lt;evil&gt;&gt; spirit, “I command you with the authority of Jesus Christ's name to leave this girl!” That &lt;&lt;evil&gt;&gt; spirit immediately left that girl.</w:t>
            </w:r>
          </w:p>
        </w:tc>
        <w:tc>
          <w:tcPr>
            <w:tcW w:w="5669" w:type="dxa"/>
          </w:tcPr>
          <w:p w14:paraId="52AABA89" w14:textId="77777777" w:rsidR="000936CC" w:rsidRDefault="000936CC">
            <w:pPr>
              <w:rPr>
                <w:rFonts w:hint="eastAsia"/>
              </w:rPr>
            </w:pPr>
          </w:p>
        </w:tc>
      </w:tr>
      <w:tr w:rsidR="000936CC" w14:paraId="3ADC5F32" w14:textId="77777777">
        <w:tc>
          <w:tcPr>
            <w:tcW w:w="1701" w:type="dxa"/>
          </w:tcPr>
          <w:p w14:paraId="24BD9133" w14:textId="77777777" w:rsidR="000936CC" w:rsidRDefault="00C41A23">
            <w:pPr>
              <w:rPr>
                <w:rFonts w:hint="eastAsia"/>
              </w:rPr>
            </w:pPr>
            <w:r>
              <w:t>Acts 16:19</w:t>
            </w:r>
          </w:p>
        </w:tc>
        <w:tc>
          <w:tcPr>
            <w:tcW w:w="5669" w:type="dxa"/>
          </w:tcPr>
          <w:p w14:paraId="17780D8C" w14:textId="77777777" w:rsidR="000936CC" w:rsidRDefault="00C41A23">
            <w:pPr>
              <w:rPr>
                <w:rFonts w:hint="eastAsia"/>
              </w:rPr>
            </w:pPr>
            <w:r>
              <w:t>After that girl's owners realized that they won't continue earning money through her, they seized Paul and Silas. And those owners dragged Paul and Silas to the market so that they would be in front of the &lt;&lt;city&gt;&gt; officials.</w:t>
            </w:r>
          </w:p>
        </w:tc>
        <w:tc>
          <w:tcPr>
            <w:tcW w:w="5669" w:type="dxa"/>
          </w:tcPr>
          <w:p w14:paraId="73AC7A4A" w14:textId="77777777" w:rsidR="000936CC" w:rsidRDefault="000936CC">
            <w:pPr>
              <w:rPr>
                <w:rFonts w:hint="eastAsia"/>
              </w:rPr>
            </w:pPr>
          </w:p>
        </w:tc>
      </w:tr>
      <w:tr w:rsidR="000936CC" w14:paraId="32AB3728" w14:textId="77777777">
        <w:tc>
          <w:tcPr>
            <w:tcW w:w="1701" w:type="dxa"/>
          </w:tcPr>
          <w:p w14:paraId="333CD3D0" w14:textId="77777777" w:rsidR="000936CC" w:rsidRDefault="00C41A23">
            <w:pPr>
              <w:rPr>
                <w:rFonts w:hint="eastAsia"/>
              </w:rPr>
            </w:pPr>
            <w:r>
              <w:t>Acts 16:20</w:t>
            </w:r>
          </w:p>
        </w:tc>
        <w:tc>
          <w:tcPr>
            <w:tcW w:w="5669" w:type="dxa"/>
          </w:tcPr>
          <w:p w14:paraId="3F969373" w14:textId="77777777" w:rsidR="000936CC" w:rsidRDefault="00C41A23">
            <w:pPr>
              <w:rPr>
                <w:rFonts w:hint="eastAsia"/>
              </w:rPr>
            </w:pPr>
            <w:r>
              <w:t>Those owners brought Paul and Silas to the judges and said to them, “These men are Jews. And these men are causing the people of our city to have a lot of trouble.</w:t>
            </w:r>
          </w:p>
        </w:tc>
        <w:tc>
          <w:tcPr>
            <w:tcW w:w="5669" w:type="dxa"/>
          </w:tcPr>
          <w:p w14:paraId="0EA38829" w14:textId="77777777" w:rsidR="000936CC" w:rsidRDefault="000936CC">
            <w:pPr>
              <w:rPr>
                <w:rFonts w:hint="eastAsia"/>
              </w:rPr>
            </w:pPr>
          </w:p>
        </w:tc>
      </w:tr>
      <w:tr w:rsidR="000936CC" w14:paraId="59285AAF" w14:textId="77777777">
        <w:tc>
          <w:tcPr>
            <w:tcW w:w="1701" w:type="dxa"/>
          </w:tcPr>
          <w:p w14:paraId="6D6FBE17" w14:textId="77777777" w:rsidR="000936CC" w:rsidRDefault="00C41A23">
            <w:pPr>
              <w:rPr>
                <w:rFonts w:hint="eastAsia"/>
              </w:rPr>
            </w:pPr>
            <w:r>
              <w:t>Acts 16:21</w:t>
            </w:r>
          </w:p>
        </w:tc>
        <w:tc>
          <w:tcPr>
            <w:tcW w:w="5669" w:type="dxa"/>
          </w:tcPr>
          <w:p w14:paraId="72DC59E9" w14:textId="77777777" w:rsidR="000936CC" w:rsidRDefault="00C41A23">
            <w:pPr>
              <w:rPr>
                <w:rFonts w:hint="eastAsia"/>
              </w:rPr>
            </w:pPr>
            <w:r>
              <w:t>These men are proclaiming certain customs. But our laws don't allow us to accept those customs or to do them because we're Roman citizens.”</w:t>
            </w:r>
          </w:p>
        </w:tc>
        <w:tc>
          <w:tcPr>
            <w:tcW w:w="5669" w:type="dxa"/>
          </w:tcPr>
          <w:p w14:paraId="0A722CAB" w14:textId="77777777" w:rsidR="000936CC" w:rsidRDefault="000936CC">
            <w:pPr>
              <w:rPr>
                <w:rFonts w:hint="eastAsia"/>
              </w:rPr>
            </w:pPr>
          </w:p>
        </w:tc>
      </w:tr>
      <w:tr w:rsidR="000936CC" w14:paraId="0EE33C18" w14:textId="77777777">
        <w:tc>
          <w:tcPr>
            <w:tcW w:w="1701" w:type="dxa"/>
          </w:tcPr>
          <w:p w14:paraId="7C2BDF1C" w14:textId="77777777" w:rsidR="000936CC" w:rsidRDefault="00C41A23">
            <w:pPr>
              <w:rPr>
                <w:rFonts w:hint="eastAsia"/>
              </w:rPr>
            </w:pPr>
            <w:r>
              <w:t>Acts 16:22</w:t>
            </w:r>
          </w:p>
        </w:tc>
        <w:tc>
          <w:tcPr>
            <w:tcW w:w="5669" w:type="dxa"/>
          </w:tcPr>
          <w:p w14:paraId="3A1B38D2" w14:textId="77777777" w:rsidR="000936CC" w:rsidRDefault="00C41A23">
            <w:pPr>
              <w:rPr>
                <w:rFonts w:hint="eastAsia"/>
              </w:rPr>
            </w:pPr>
            <w:r>
              <w:t>The crowd &lt;&lt;that was at the market&gt;&gt; joined that girl's owners. And they also opposed Paul and Silas. Then the judges ordered soldiers to take off Paul and Silas' clothes and to beat them with rods.</w:t>
            </w:r>
          </w:p>
        </w:tc>
        <w:tc>
          <w:tcPr>
            <w:tcW w:w="5669" w:type="dxa"/>
          </w:tcPr>
          <w:p w14:paraId="415FAFAC" w14:textId="77777777" w:rsidR="000936CC" w:rsidRDefault="000936CC">
            <w:pPr>
              <w:rPr>
                <w:rFonts w:hint="eastAsia"/>
              </w:rPr>
            </w:pPr>
          </w:p>
        </w:tc>
      </w:tr>
      <w:tr w:rsidR="000936CC" w14:paraId="14DA08A3" w14:textId="77777777">
        <w:tc>
          <w:tcPr>
            <w:tcW w:w="1701" w:type="dxa"/>
          </w:tcPr>
          <w:p w14:paraId="3E8519B2" w14:textId="77777777" w:rsidR="000936CC" w:rsidRDefault="00C41A23">
            <w:pPr>
              <w:rPr>
                <w:rFonts w:hint="eastAsia"/>
              </w:rPr>
            </w:pPr>
            <w:r>
              <w:t>Acts 16:23</w:t>
            </w:r>
          </w:p>
        </w:tc>
        <w:tc>
          <w:tcPr>
            <w:tcW w:w="5669" w:type="dxa"/>
          </w:tcPr>
          <w:p w14:paraId="13378541" w14:textId="77777777" w:rsidR="000936CC" w:rsidRDefault="00C41A23">
            <w:pPr>
              <w:rPr>
                <w:rFonts w:hint="eastAsia"/>
              </w:rPr>
            </w:pPr>
            <w:r>
              <w:t>After Paul and Silas were beaten severely, they were put in a prison. Then the guard was commanded to guard Paul and Silas carefully.</w:t>
            </w:r>
          </w:p>
        </w:tc>
        <w:tc>
          <w:tcPr>
            <w:tcW w:w="5669" w:type="dxa"/>
          </w:tcPr>
          <w:p w14:paraId="53FFBBF2" w14:textId="77777777" w:rsidR="000936CC" w:rsidRDefault="000936CC">
            <w:pPr>
              <w:rPr>
                <w:rFonts w:hint="eastAsia"/>
              </w:rPr>
            </w:pPr>
          </w:p>
        </w:tc>
      </w:tr>
      <w:tr w:rsidR="000936CC" w14:paraId="058C19F9" w14:textId="77777777">
        <w:tc>
          <w:tcPr>
            <w:tcW w:w="1701" w:type="dxa"/>
          </w:tcPr>
          <w:p w14:paraId="0B8A00E7" w14:textId="77777777" w:rsidR="000936CC" w:rsidRDefault="00C41A23">
            <w:pPr>
              <w:rPr>
                <w:rFonts w:hint="eastAsia"/>
              </w:rPr>
            </w:pPr>
            <w:r>
              <w:t>Acts 16:24</w:t>
            </w:r>
          </w:p>
        </w:tc>
        <w:tc>
          <w:tcPr>
            <w:tcW w:w="5669" w:type="dxa"/>
          </w:tcPr>
          <w:p w14:paraId="48514D6C" w14:textId="77777777" w:rsidR="000936CC" w:rsidRDefault="00C41A23">
            <w:pPr>
              <w:rPr>
                <w:rFonts w:hint="eastAsia"/>
              </w:rPr>
            </w:pPr>
            <w:r>
              <w:t>After that guard heard that command, he put Paul and Silas into the inner room of that prison. Then that guard put Paul and Silas' feet in stocks and locked those stocks &lt;&lt;so that they couldn't escape&gt;&gt;.</w:t>
            </w:r>
          </w:p>
        </w:tc>
        <w:tc>
          <w:tcPr>
            <w:tcW w:w="5669" w:type="dxa"/>
          </w:tcPr>
          <w:p w14:paraId="72140837" w14:textId="77777777" w:rsidR="000936CC" w:rsidRDefault="000936CC">
            <w:pPr>
              <w:rPr>
                <w:rFonts w:hint="eastAsia"/>
              </w:rPr>
            </w:pPr>
          </w:p>
        </w:tc>
      </w:tr>
      <w:tr w:rsidR="000936CC" w14:paraId="181902AB" w14:textId="77777777">
        <w:tc>
          <w:tcPr>
            <w:tcW w:w="1701" w:type="dxa"/>
          </w:tcPr>
          <w:p w14:paraId="6ACD1FD3" w14:textId="77777777" w:rsidR="000936CC" w:rsidRDefault="00C41A23">
            <w:pPr>
              <w:rPr>
                <w:rFonts w:hint="eastAsia"/>
              </w:rPr>
            </w:pPr>
            <w:r>
              <w:t>Acts 16:25</w:t>
            </w:r>
          </w:p>
        </w:tc>
        <w:tc>
          <w:tcPr>
            <w:tcW w:w="5669" w:type="dxa"/>
          </w:tcPr>
          <w:p w14:paraId="5A4ACE99" w14:textId="77777777" w:rsidR="000936CC" w:rsidRDefault="00C41A23">
            <w:pPr>
              <w:rPr>
                <w:rFonts w:hint="eastAsia"/>
              </w:rPr>
            </w:pPr>
            <w:r>
              <w:t>At about midnight Paul and Silas were praying to God and singing hymns to him. And the other prisoners were listening to Paul and Silas.</w:t>
            </w:r>
          </w:p>
        </w:tc>
        <w:tc>
          <w:tcPr>
            <w:tcW w:w="5669" w:type="dxa"/>
          </w:tcPr>
          <w:p w14:paraId="02E4A19F" w14:textId="77777777" w:rsidR="000936CC" w:rsidRDefault="000936CC">
            <w:pPr>
              <w:rPr>
                <w:rFonts w:hint="eastAsia"/>
              </w:rPr>
            </w:pPr>
          </w:p>
        </w:tc>
      </w:tr>
      <w:tr w:rsidR="000936CC" w14:paraId="6ED4A12E" w14:textId="77777777">
        <w:tc>
          <w:tcPr>
            <w:tcW w:w="1701" w:type="dxa"/>
          </w:tcPr>
          <w:p w14:paraId="12880C8E" w14:textId="77777777" w:rsidR="000936CC" w:rsidRDefault="00C41A23">
            <w:pPr>
              <w:rPr>
                <w:rFonts w:hint="eastAsia"/>
              </w:rPr>
            </w:pPr>
            <w:r>
              <w:lastRenderedPageBreak/>
              <w:t>Acts 16:26</w:t>
            </w:r>
          </w:p>
        </w:tc>
        <w:tc>
          <w:tcPr>
            <w:tcW w:w="5669" w:type="dxa"/>
          </w:tcPr>
          <w:p w14:paraId="08565112" w14:textId="77777777" w:rsidR="000936CC" w:rsidRDefault="00C41A23">
            <w:pPr>
              <w:rPr>
                <w:rFonts w:hint="eastAsia"/>
              </w:rPr>
            </w:pPr>
            <w:r>
              <w:t>Suddenly there was a big earthquake so that the foundation of that prison was shaken. All of the doors of that prison were immediately opened. And the chains that were on all of the prisoners fell from them &lt;&lt;to the ground&gt;&gt;.</w:t>
            </w:r>
          </w:p>
        </w:tc>
        <w:tc>
          <w:tcPr>
            <w:tcW w:w="5669" w:type="dxa"/>
          </w:tcPr>
          <w:p w14:paraId="7270DCD4" w14:textId="77777777" w:rsidR="000936CC" w:rsidRDefault="000936CC">
            <w:pPr>
              <w:rPr>
                <w:rFonts w:hint="eastAsia"/>
              </w:rPr>
            </w:pPr>
          </w:p>
        </w:tc>
      </w:tr>
      <w:tr w:rsidR="000936CC" w14:paraId="1968166B" w14:textId="77777777">
        <w:tc>
          <w:tcPr>
            <w:tcW w:w="1701" w:type="dxa"/>
          </w:tcPr>
          <w:p w14:paraId="6E385EC4" w14:textId="77777777" w:rsidR="000936CC" w:rsidRDefault="00C41A23">
            <w:pPr>
              <w:rPr>
                <w:rFonts w:hint="eastAsia"/>
              </w:rPr>
            </w:pPr>
            <w:r>
              <w:t>Acts 16:27</w:t>
            </w:r>
          </w:p>
        </w:tc>
        <w:tc>
          <w:tcPr>
            <w:tcW w:w="5669" w:type="dxa"/>
          </w:tcPr>
          <w:p w14:paraId="03986531" w14:textId="77777777" w:rsidR="000936CC" w:rsidRDefault="00C41A23">
            <w:pPr>
              <w:rPr>
                <w:rFonts w:hint="eastAsia"/>
              </w:rPr>
            </w:pPr>
            <w:r>
              <w:t>That guard woke up. After that guard saw that the doors of the prison were open, he got his sword to kill himself. For he thought that all of the prisoners escaped. Footnote: That guard thought that the judges will order soldiers to kill him because the prisoners escaped.</w:t>
            </w:r>
          </w:p>
        </w:tc>
        <w:tc>
          <w:tcPr>
            <w:tcW w:w="5669" w:type="dxa"/>
          </w:tcPr>
          <w:p w14:paraId="086EB024" w14:textId="77777777" w:rsidR="000936CC" w:rsidRDefault="000936CC">
            <w:pPr>
              <w:rPr>
                <w:rFonts w:hint="eastAsia"/>
              </w:rPr>
            </w:pPr>
          </w:p>
        </w:tc>
      </w:tr>
      <w:tr w:rsidR="000936CC" w14:paraId="2CB00FF8" w14:textId="77777777">
        <w:tc>
          <w:tcPr>
            <w:tcW w:w="1701" w:type="dxa"/>
          </w:tcPr>
          <w:p w14:paraId="4930C955" w14:textId="77777777" w:rsidR="000936CC" w:rsidRDefault="00C41A23">
            <w:pPr>
              <w:rPr>
                <w:rFonts w:hint="eastAsia"/>
              </w:rPr>
            </w:pPr>
            <w:r>
              <w:t>Acts 16:28</w:t>
            </w:r>
          </w:p>
        </w:tc>
        <w:tc>
          <w:tcPr>
            <w:tcW w:w="5669" w:type="dxa"/>
          </w:tcPr>
          <w:p w14:paraId="6FA8A023" w14:textId="77777777" w:rsidR="000936CC" w:rsidRDefault="00C41A23">
            <w:pPr>
              <w:rPr>
                <w:rFonts w:hint="eastAsia"/>
              </w:rPr>
            </w:pPr>
            <w:r>
              <w:t>But Paul shouted to that guard, “Don't hurt yourself! All of us &lt;&lt;still&gt;&gt; are in this prison!”</w:t>
            </w:r>
          </w:p>
        </w:tc>
        <w:tc>
          <w:tcPr>
            <w:tcW w:w="5669" w:type="dxa"/>
          </w:tcPr>
          <w:p w14:paraId="33144BE3" w14:textId="77777777" w:rsidR="000936CC" w:rsidRDefault="000936CC">
            <w:pPr>
              <w:rPr>
                <w:rFonts w:hint="eastAsia"/>
              </w:rPr>
            </w:pPr>
          </w:p>
        </w:tc>
      </w:tr>
      <w:tr w:rsidR="000936CC" w14:paraId="7CD3BD90" w14:textId="77777777">
        <w:tc>
          <w:tcPr>
            <w:tcW w:w="1701" w:type="dxa"/>
          </w:tcPr>
          <w:p w14:paraId="79616206" w14:textId="77777777" w:rsidR="000936CC" w:rsidRDefault="00C41A23">
            <w:pPr>
              <w:rPr>
                <w:rFonts w:hint="eastAsia"/>
              </w:rPr>
            </w:pPr>
            <w:r>
              <w:t>Acts 16:29</w:t>
            </w:r>
          </w:p>
        </w:tc>
        <w:tc>
          <w:tcPr>
            <w:tcW w:w="5669" w:type="dxa"/>
          </w:tcPr>
          <w:p w14:paraId="27FA8494" w14:textId="77777777" w:rsidR="000936CC" w:rsidRDefault="00C41A23">
            <w:pPr>
              <w:rPr>
                <w:rFonts w:hint="eastAsia"/>
              </w:rPr>
            </w:pPr>
            <w:r>
              <w:t>Then that guard asked a person to bring lamps. Then that guard rushed into the room &lt;&lt;where Paul and Silas were&gt;&gt;. And he knelt in front of Paul and in front of Silas. That guard was trembling &lt;&lt;because he was terrified&gt;&gt;.</w:t>
            </w:r>
          </w:p>
        </w:tc>
        <w:tc>
          <w:tcPr>
            <w:tcW w:w="5669" w:type="dxa"/>
          </w:tcPr>
          <w:p w14:paraId="50BCFA1B" w14:textId="77777777" w:rsidR="000936CC" w:rsidRDefault="000936CC">
            <w:pPr>
              <w:rPr>
                <w:rFonts w:hint="eastAsia"/>
              </w:rPr>
            </w:pPr>
          </w:p>
        </w:tc>
      </w:tr>
      <w:tr w:rsidR="000936CC" w14:paraId="09B9E744" w14:textId="77777777">
        <w:tc>
          <w:tcPr>
            <w:tcW w:w="1701" w:type="dxa"/>
          </w:tcPr>
          <w:p w14:paraId="621C42C2" w14:textId="77777777" w:rsidR="000936CC" w:rsidRDefault="00C41A23">
            <w:pPr>
              <w:rPr>
                <w:rFonts w:hint="eastAsia"/>
              </w:rPr>
            </w:pPr>
            <w:r>
              <w:t>Acts 16:30</w:t>
            </w:r>
          </w:p>
        </w:tc>
        <w:tc>
          <w:tcPr>
            <w:tcW w:w="5669" w:type="dxa"/>
          </w:tcPr>
          <w:p w14:paraId="7139F9A5" w14:textId="77777777" w:rsidR="000936CC" w:rsidRDefault="00C41A23">
            <w:pPr>
              <w:rPr>
                <w:rFonts w:hint="eastAsia"/>
              </w:rPr>
            </w:pPr>
            <w:r>
              <w:t>Then that guard led Paul and Silas from that room and asked, “What do I have to do so that I'll be saved &lt;&lt;from sins and death&gt;&gt;?”</w:t>
            </w:r>
          </w:p>
        </w:tc>
        <w:tc>
          <w:tcPr>
            <w:tcW w:w="5669" w:type="dxa"/>
          </w:tcPr>
          <w:p w14:paraId="582B21BB" w14:textId="77777777" w:rsidR="000936CC" w:rsidRDefault="000936CC">
            <w:pPr>
              <w:rPr>
                <w:rFonts w:hint="eastAsia"/>
              </w:rPr>
            </w:pPr>
          </w:p>
        </w:tc>
      </w:tr>
      <w:tr w:rsidR="000936CC" w14:paraId="049AFE02" w14:textId="77777777">
        <w:tc>
          <w:tcPr>
            <w:tcW w:w="1701" w:type="dxa"/>
          </w:tcPr>
          <w:p w14:paraId="3BE9D77F" w14:textId="77777777" w:rsidR="000936CC" w:rsidRDefault="00C41A23">
            <w:pPr>
              <w:rPr>
                <w:rFonts w:hint="eastAsia"/>
              </w:rPr>
            </w:pPr>
            <w:r>
              <w:t>Acts 16:31</w:t>
            </w:r>
          </w:p>
        </w:tc>
        <w:tc>
          <w:tcPr>
            <w:tcW w:w="5669" w:type="dxa"/>
          </w:tcPr>
          <w:p w14:paraId="14FCFB08" w14:textId="77777777" w:rsidR="000936CC" w:rsidRDefault="00C41A23">
            <w:pPr>
              <w:rPr>
                <w:rFonts w:hint="eastAsia"/>
              </w:rPr>
            </w:pPr>
            <w:r>
              <w:t>Paul and Silas answered, “Believe in the Lord Jesus. And you'll be saved &lt;&lt;from sins and death&gt;&gt;. You and all of the people who live in your house will be saved.”</w:t>
            </w:r>
          </w:p>
        </w:tc>
        <w:tc>
          <w:tcPr>
            <w:tcW w:w="5669" w:type="dxa"/>
          </w:tcPr>
          <w:p w14:paraId="483717DB" w14:textId="77777777" w:rsidR="000936CC" w:rsidRDefault="000936CC">
            <w:pPr>
              <w:rPr>
                <w:rFonts w:hint="eastAsia"/>
              </w:rPr>
            </w:pPr>
          </w:p>
        </w:tc>
      </w:tr>
      <w:tr w:rsidR="000936CC" w14:paraId="6BD958A4" w14:textId="77777777">
        <w:tc>
          <w:tcPr>
            <w:tcW w:w="1701" w:type="dxa"/>
          </w:tcPr>
          <w:p w14:paraId="490F5736" w14:textId="77777777" w:rsidR="000936CC" w:rsidRDefault="00C41A23">
            <w:pPr>
              <w:rPr>
                <w:rFonts w:hint="eastAsia"/>
              </w:rPr>
            </w:pPr>
            <w:r>
              <w:t>Acts 16:32</w:t>
            </w:r>
          </w:p>
        </w:tc>
        <w:tc>
          <w:tcPr>
            <w:tcW w:w="5669" w:type="dxa"/>
          </w:tcPr>
          <w:p w14:paraId="6C918D34" w14:textId="77777777" w:rsidR="000936CC" w:rsidRDefault="00C41A23">
            <w:pPr>
              <w:rPr>
                <w:rFonts w:hint="eastAsia"/>
              </w:rPr>
            </w:pPr>
            <w:r>
              <w:t>Then Paul and Silas told the Lord's message to that man and all of the people who were living in his house.</w:t>
            </w:r>
          </w:p>
        </w:tc>
        <w:tc>
          <w:tcPr>
            <w:tcW w:w="5669" w:type="dxa"/>
          </w:tcPr>
          <w:p w14:paraId="26E2F4E2" w14:textId="77777777" w:rsidR="000936CC" w:rsidRDefault="000936CC">
            <w:pPr>
              <w:rPr>
                <w:rFonts w:hint="eastAsia"/>
              </w:rPr>
            </w:pPr>
          </w:p>
        </w:tc>
      </w:tr>
      <w:tr w:rsidR="000936CC" w14:paraId="684E24FF" w14:textId="77777777">
        <w:tc>
          <w:tcPr>
            <w:tcW w:w="1701" w:type="dxa"/>
          </w:tcPr>
          <w:p w14:paraId="0C2A83EB" w14:textId="77777777" w:rsidR="000936CC" w:rsidRDefault="00C41A23">
            <w:pPr>
              <w:rPr>
                <w:rFonts w:hint="eastAsia"/>
              </w:rPr>
            </w:pPr>
            <w:r>
              <w:t>Acts 16:33</w:t>
            </w:r>
          </w:p>
        </w:tc>
        <w:tc>
          <w:tcPr>
            <w:tcW w:w="5669" w:type="dxa"/>
          </w:tcPr>
          <w:p w14:paraId="5613770E" w14:textId="77777777" w:rsidR="000936CC" w:rsidRDefault="00C41A23">
            <w:pPr>
              <w:rPr>
                <w:rFonts w:hint="eastAsia"/>
              </w:rPr>
            </w:pPr>
            <w:r>
              <w:t>That hour of the night that guard took Paul and Silas and washed their wounds. Then that guard and all of the people who lived in his house were immediately baptized in water.</w:t>
            </w:r>
          </w:p>
        </w:tc>
        <w:tc>
          <w:tcPr>
            <w:tcW w:w="5669" w:type="dxa"/>
          </w:tcPr>
          <w:p w14:paraId="43CB4620" w14:textId="77777777" w:rsidR="000936CC" w:rsidRDefault="000936CC">
            <w:pPr>
              <w:rPr>
                <w:rFonts w:hint="eastAsia"/>
              </w:rPr>
            </w:pPr>
          </w:p>
        </w:tc>
      </w:tr>
      <w:tr w:rsidR="000936CC" w14:paraId="134BF033" w14:textId="77777777">
        <w:tc>
          <w:tcPr>
            <w:tcW w:w="1701" w:type="dxa"/>
          </w:tcPr>
          <w:p w14:paraId="18EE2FA5" w14:textId="77777777" w:rsidR="000936CC" w:rsidRDefault="00C41A23">
            <w:pPr>
              <w:rPr>
                <w:rFonts w:hint="eastAsia"/>
              </w:rPr>
            </w:pPr>
            <w:r>
              <w:t>Acts 16:34</w:t>
            </w:r>
          </w:p>
        </w:tc>
        <w:tc>
          <w:tcPr>
            <w:tcW w:w="5669" w:type="dxa"/>
          </w:tcPr>
          <w:p w14:paraId="04A67ABA" w14:textId="77777777" w:rsidR="000936CC" w:rsidRDefault="00C41A23">
            <w:pPr>
              <w:rPr>
                <w:rFonts w:hint="eastAsia"/>
              </w:rPr>
            </w:pPr>
            <w:r>
              <w:t>Then that guard brought Paul and Silas to his house and served a meal to them. That guard rejoiced because he believed in God. And the other people who were living in that guard's house also rejoiced &lt;&lt;because they believed in God&gt;&gt;.</w:t>
            </w:r>
          </w:p>
        </w:tc>
        <w:tc>
          <w:tcPr>
            <w:tcW w:w="5669" w:type="dxa"/>
          </w:tcPr>
          <w:p w14:paraId="01BEE460" w14:textId="77777777" w:rsidR="000936CC" w:rsidRDefault="000936CC">
            <w:pPr>
              <w:rPr>
                <w:rFonts w:hint="eastAsia"/>
              </w:rPr>
            </w:pPr>
          </w:p>
        </w:tc>
      </w:tr>
      <w:tr w:rsidR="000936CC" w14:paraId="184B7364" w14:textId="77777777">
        <w:tc>
          <w:tcPr>
            <w:tcW w:w="1701" w:type="dxa"/>
          </w:tcPr>
          <w:p w14:paraId="634A8648" w14:textId="77777777" w:rsidR="000936CC" w:rsidRDefault="00C41A23">
            <w:pPr>
              <w:rPr>
                <w:rFonts w:hint="eastAsia"/>
              </w:rPr>
            </w:pPr>
            <w:r>
              <w:t>Acts 16:35</w:t>
            </w:r>
          </w:p>
        </w:tc>
        <w:tc>
          <w:tcPr>
            <w:tcW w:w="5669" w:type="dxa"/>
          </w:tcPr>
          <w:p w14:paraId="3D0E5A03" w14:textId="77777777" w:rsidR="000936CC" w:rsidRDefault="00C41A23">
            <w:pPr>
              <w:rPr>
                <w:rFonts w:hint="eastAsia"/>
              </w:rPr>
            </w:pPr>
            <w:r>
              <w:t>In the morning the judges sent their officers to that guard to command him, “Release those men.”</w:t>
            </w:r>
          </w:p>
        </w:tc>
        <w:tc>
          <w:tcPr>
            <w:tcW w:w="5669" w:type="dxa"/>
          </w:tcPr>
          <w:p w14:paraId="6AA00778" w14:textId="77777777" w:rsidR="000936CC" w:rsidRDefault="000936CC">
            <w:pPr>
              <w:rPr>
                <w:rFonts w:hint="eastAsia"/>
              </w:rPr>
            </w:pPr>
          </w:p>
        </w:tc>
      </w:tr>
      <w:tr w:rsidR="000936CC" w14:paraId="03FF8AAE" w14:textId="77777777">
        <w:tc>
          <w:tcPr>
            <w:tcW w:w="1701" w:type="dxa"/>
          </w:tcPr>
          <w:p w14:paraId="21969347" w14:textId="77777777" w:rsidR="000936CC" w:rsidRDefault="00C41A23">
            <w:pPr>
              <w:rPr>
                <w:rFonts w:hint="eastAsia"/>
              </w:rPr>
            </w:pPr>
            <w:r>
              <w:t>Acts 16:36</w:t>
            </w:r>
          </w:p>
        </w:tc>
        <w:tc>
          <w:tcPr>
            <w:tcW w:w="5669" w:type="dxa"/>
          </w:tcPr>
          <w:p w14:paraId="289CDD5E" w14:textId="77777777" w:rsidR="000936CC" w:rsidRDefault="00C41A23">
            <w:pPr>
              <w:rPr>
                <w:rFonts w:hint="eastAsia"/>
              </w:rPr>
            </w:pPr>
            <w:r>
              <w:t>Then that guard told Paul, “The judges ordered me to release you and Silas. So you may leave now. Go in peace.”</w:t>
            </w:r>
          </w:p>
        </w:tc>
        <w:tc>
          <w:tcPr>
            <w:tcW w:w="5669" w:type="dxa"/>
          </w:tcPr>
          <w:p w14:paraId="24E51912" w14:textId="77777777" w:rsidR="000936CC" w:rsidRDefault="000936CC">
            <w:pPr>
              <w:rPr>
                <w:rFonts w:hint="eastAsia"/>
              </w:rPr>
            </w:pPr>
          </w:p>
        </w:tc>
      </w:tr>
      <w:tr w:rsidR="000936CC" w14:paraId="5A3BECE6" w14:textId="77777777">
        <w:tc>
          <w:tcPr>
            <w:tcW w:w="1701" w:type="dxa"/>
          </w:tcPr>
          <w:p w14:paraId="7D77DF18" w14:textId="77777777" w:rsidR="000936CC" w:rsidRDefault="00C41A23">
            <w:pPr>
              <w:rPr>
                <w:rFonts w:hint="eastAsia"/>
              </w:rPr>
            </w:pPr>
            <w:r>
              <w:t>Acts 16:37</w:t>
            </w:r>
          </w:p>
        </w:tc>
        <w:tc>
          <w:tcPr>
            <w:tcW w:w="5669" w:type="dxa"/>
          </w:tcPr>
          <w:p w14:paraId="7AB68A29" w14:textId="77777777" w:rsidR="000936CC" w:rsidRDefault="00C41A23">
            <w:pPr>
              <w:rPr>
                <w:rFonts w:hint="eastAsia"/>
              </w:rPr>
            </w:pPr>
            <w:r>
              <w:t xml:space="preserve">But Paul said to those officers, “Soldiers beat us &lt;&lt;with </w:t>
            </w:r>
            <w:r>
              <w:lastRenderedPageBreak/>
              <w:t>rods&gt;&gt; publicly even though a judge didn't decide in a court that we're guilty and we're Roman citizens. Then soldiers put us in this prison. Now do the judges want to send us from here quietly? No! Tell the judges to come and lead us from this prison.”</w:t>
            </w:r>
          </w:p>
        </w:tc>
        <w:tc>
          <w:tcPr>
            <w:tcW w:w="5669" w:type="dxa"/>
          </w:tcPr>
          <w:p w14:paraId="47DF3D35" w14:textId="77777777" w:rsidR="000936CC" w:rsidRDefault="000936CC">
            <w:pPr>
              <w:rPr>
                <w:rFonts w:hint="eastAsia"/>
              </w:rPr>
            </w:pPr>
          </w:p>
        </w:tc>
      </w:tr>
      <w:tr w:rsidR="000936CC" w14:paraId="3D2B7ADE" w14:textId="77777777">
        <w:tc>
          <w:tcPr>
            <w:tcW w:w="1701" w:type="dxa"/>
          </w:tcPr>
          <w:p w14:paraId="47FC1ACE" w14:textId="77777777" w:rsidR="000936CC" w:rsidRDefault="00C41A23">
            <w:pPr>
              <w:rPr>
                <w:rFonts w:hint="eastAsia"/>
              </w:rPr>
            </w:pPr>
            <w:r>
              <w:t>Acts 16:38</w:t>
            </w:r>
          </w:p>
        </w:tc>
        <w:tc>
          <w:tcPr>
            <w:tcW w:w="5669" w:type="dxa"/>
          </w:tcPr>
          <w:p w14:paraId="2D9D3637" w14:textId="77777777" w:rsidR="000936CC" w:rsidRDefault="00C41A23">
            <w:pPr>
              <w:rPr>
                <w:rFonts w:hint="eastAsia"/>
              </w:rPr>
            </w:pPr>
            <w:r>
              <w:t>&lt;&lt;So those officers returned to the judges.&gt;&gt; They reported those things to the judges. After the judges heard that Paul and Silas were Roman citizens, they became very afraid. Footnote: Those judges thought that they might be punished by a person who had more authority. For the Roman laws didn't allow judges to punish Roman citizens unless they decided in a court that they would be guilty.</w:t>
            </w:r>
          </w:p>
        </w:tc>
        <w:tc>
          <w:tcPr>
            <w:tcW w:w="5669" w:type="dxa"/>
          </w:tcPr>
          <w:p w14:paraId="0335AC9B" w14:textId="77777777" w:rsidR="000936CC" w:rsidRDefault="000936CC">
            <w:pPr>
              <w:rPr>
                <w:rFonts w:hint="eastAsia"/>
              </w:rPr>
            </w:pPr>
          </w:p>
        </w:tc>
      </w:tr>
      <w:tr w:rsidR="000936CC" w14:paraId="23A65770" w14:textId="77777777">
        <w:tc>
          <w:tcPr>
            <w:tcW w:w="1701" w:type="dxa"/>
          </w:tcPr>
          <w:p w14:paraId="48157835" w14:textId="77777777" w:rsidR="000936CC" w:rsidRDefault="00C41A23">
            <w:pPr>
              <w:rPr>
                <w:rFonts w:hint="eastAsia"/>
              </w:rPr>
            </w:pPr>
            <w:r>
              <w:t>Acts 16:39</w:t>
            </w:r>
          </w:p>
        </w:tc>
        <w:tc>
          <w:tcPr>
            <w:tcW w:w="5669" w:type="dxa"/>
          </w:tcPr>
          <w:p w14:paraId="7AB166C3" w14:textId="77777777" w:rsidR="000936CC" w:rsidRDefault="00C41A23">
            <w:pPr>
              <w:rPr>
                <w:rFonts w:hint="eastAsia"/>
              </w:rPr>
            </w:pPr>
            <w:r>
              <w:t>So those judges came &lt;&lt;to that prison&gt;&gt; to please Paul and Silas. Then they led Paul and Silas from that prison and asked them to leave the city.</w:t>
            </w:r>
          </w:p>
        </w:tc>
        <w:tc>
          <w:tcPr>
            <w:tcW w:w="5669" w:type="dxa"/>
          </w:tcPr>
          <w:p w14:paraId="02C03B0F" w14:textId="77777777" w:rsidR="000936CC" w:rsidRDefault="000936CC">
            <w:pPr>
              <w:rPr>
                <w:rFonts w:hint="eastAsia"/>
              </w:rPr>
            </w:pPr>
          </w:p>
        </w:tc>
      </w:tr>
      <w:tr w:rsidR="000936CC" w14:paraId="372BD0F6" w14:textId="77777777">
        <w:tc>
          <w:tcPr>
            <w:tcW w:w="1701" w:type="dxa"/>
          </w:tcPr>
          <w:p w14:paraId="3F7524E1" w14:textId="77777777" w:rsidR="000936CC" w:rsidRDefault="00C41A23">
            <w:pPr>
              <w:rPr>
                <w:rFonts w:hint="eastAsia"/>
              </w:rPr>
            </w:pPr>
            <w:r>
              <w:t>Acts 16:40</w:t>
            </w:r>
          </w:p>
        </w:tc>
        <w:tc>
          <w:tcPr>
            <w:tcW w:w="5669" w:type="dxa"/>
          </w:tcPr>
          <w:p w14:paraId="0C149745" w14:textId="77777777" w:rsidR="000936CC" w:rsidRDefault="00C41A23">
            <w:pPr>
              <w:rPr>
                <w:rFonts w:hint="eastAsia"/>
              </w:rPr>
            </w:pPr>
            <w:r>
              <w:t>After Paul and Silas left that prison, they went to Lydia's house and met the brothers and the sisters there. They encouraged those brothers and those sisters. Then they left Philippi.</w:t>
            </w:r>
          </w:p>
        </w:tc>
        <w:tc>
          <w:tcPr>
            <w:tcW w:w="5669" w:type="dxa"/>
          </w:tcPr>
          <w:p w14:paraId="0CFBE924" w14:textId="77777777" w:rsidR="000936CC" w:rsidRDefault="000936CC">
            <w:pPr>
              <w:rPr>
                <w:rFonts w:hint="eastAsia"/>
              </w:rPr>
            </w:pPr>
          </w:p>
        </w:tc>
      </w:tr>
      <w:tr w:rsidR="000936CC" w14:paraId="41C81633" w14:textId="77777777">
        <w:tc>
          <w:tcPr>
            <w:tcW w:w="1701" w:type="dxa"/>
          </w:tcPr>
          <w:p w14:paraId="26FC40C4" w14:textId="77777777" w:rsidR="000936CC" w:rsidRDefault="00C41A23">
            <w:pPr>
              <w:rPr>
                <w:rFonts w:hint="eastAsia"/>
              </w:rPr>
            </w:pPr>
            <w:r>
              <w:t>Acts 17:1</w:t>
            </w:r>
          </w:p>
        </w:tc>
        <w:tc>
          <w:tcPr>
            <w:tcW w:w="5669" w:type="dxa"/>
          </w:tcPr>
          <w:p w14:paraId="364D590C" w14:textId="77777777" w:rsidR="000936CC" w:rsidRDefault="00C41A23">
            <w:pPr>
              <w:rPr>
                <w:rFonts w:hint="eastAsia"/>
              </w:rPr>
            </w:pPr>
            <w:r>
              <w:t>Title: Paul and Silas go to &lt;&lt;the city named&gt;&gt; Thessalonica. After Paul and his companions traveled through &lt;&lt;the city named&gt;&gt; Amphipolis and &lt;&lt;the city named&gt;&gt; Apollonia, they came to &lt;&lt;the city named&gt;&gt; Thessalonica. There was a Jewish synagogue in that city.</w:t>
            </w:r>
          </w:p>
        </w:tc>
        <w:tc>
          <w:tcPr>
            <w:tcW w:w="5669" w:type="dxa"/>
          </w:tcPr>
          <w:p w14:paraId="505E03E4" w14:textId="77777777" w:rsidR="000936CC" w:rsidRDefault="000936CC">
            <w:pPr>
              <w:rPr>
                <w:rFonts w:hint="eastAsia"/>
              </w:rPr>
            </w:pPr>
          </w:p>
        </w:tc>
      </w:tr>
      <w:tr w:rsidR="000936CC" w14:paraId="46D7485E" w14:textId="77777777">
        <w:tc>
          <w:tcPr>
            <w:tcW w:w="1701" w:type="dxa"/>
          </w:tcPr>
          <w:p w14:paraId="34086A3C" w14:textId="77777777" w:rsidR="000936CC" w:rsidRDefault="00C41A23">
            <w:pPr>
              <w:rPr>
                <w:rFonts w:hint="eastAsia"/>
              </w:rPr>
            </w:pPr>
            <w:r>
              <w:t>Acts 17:2</w:t>
            </w:r>
          </w:p>
        </w:tc>
        <w:tc>
          <w:tcPr>
            <w:tcW w:w="5669" w:type="dxa"/>
          </w:tcPr>
          <w:p w14:paraId="41E0531E" w14:textId="77777777" w:rsidR="000936CC" w:rsidRDefault="00C41A23">
            <w:pPr>
              <w:rPr>
                <w:rFonts w:hint="eastAsia"/>
              </w:rPr>
            </w:pPr>
            <w:r>
              <w:t>So Paul went into that synagogue like he usually went into other Jewish synagogues. And on three Sabbaths he talked to the Jews about the scriptures.</w:t>
            </w:r>
          </w:p>
        </w:tc>
        <w:tc>
          <w:tcPr>
            <w:tcW w:w="5669" w:type="dxa"/>
          </w:tcPr>
          <w:p w14:paraId="55E17F23" w14:textId="77777777" w:rsidR="000936CC" w:rsidRDefault="000936CC">
            <w:pPr>
              <w:rPr>
                <w:rFonts w:hint="eastAsia"/>
              </w:rPr>
            </w:pPr>
          </w:p>
        </w:tc>
      </w:tr>
      <w:tr w:rsidR="000936CC" w14:paraId="0531EBBB" w14:textId="77777777">
        <w:tc>
          <w:tcPr>
            <w:tcW w:w="1701" w:type="dxa"/>
          </w:tcPr>
          <w:p w14:paraId="4C001225" w14:textId="77777777" w:rsidR="000936CC" w:rsidRDefault="00C41A23">
            <w:pPr>
              <w:rPr>
                <w:rFonts w:hint="eastAsia"/>
              </w:rPr>
            </w:pPr>
            <w:r>
              <w:t>Acts 17:3</w:t>
            </w:r>
          </w:p>
        </w:tc>
        <w:tc>
          <w:tcPr>
            <w:tcW w:w="5669" w:type="dxa"/>
          </w:tcPr>
          <w:p w14:paraId="39C4E0AC" w14:textId="77777777" w:rsidR="000936CC" w:rsidRDefault="00C41A23">
            <w:pPr>
              <w:rPr>
                <w:rFonts w:hint="eastAsia"/>
              </w:rPr>
            </w:pPr>
            <w:r>
              <w:t>Paul explained &lt;&lt;to those people&gt;&gt; that the Christ had to suffer and that he had to rise from the dead &lt;&lt;by using the scriptures&gt;&gt;. And Paul proved that those things were true. He said, “This Jesus that I'm preaching about to you is the Christ.”</w:t>
            </w:r>
          </w:p>
        </w:tc>
        <w:tc>
          <w:tcPr>
            <w:tcW w:w="5669" w:type="dxa"/>
          </w:tcPr>
          <w:p w14:paraId="50EBE80C" w14:textId="77777777" w:rsidR="000936CC" w:rsidRDefault="000936CC">
            <w:pPr>
              <w:rPr>
                <w:rFonts w:hint="eastAsia"/>
              </w:rPr>
            </w:pPr>
          </w:p>
        </w:tc>
      </w:tr>
      <w:tr w:rsidR="000936CC" w14:paraId="42128828" w14:textId="77777777">
        <w:tc>
          <w:tcPr>
            <w:tcW w:w="1701" w:type="dxa"/>
          </w:tcPr>
          <w:p w14:paraId="672D1077" w14:textId="77777777" w:rsidR="000936CC" w:rsidRDefault="00C41A23">
            <w:pPr>
              <w:rPr>
                <w:rFonts w:hint="eastAsia"/>
              </w:rPr>
            </w:pPr>
            <w:r>
              <w:t>Acts 17:4</w:t>
            </w:r>
          </w:p>
        </w:tc>
        <w:tc>
          <w:tcPr>
            <w:tcW w:w="5669" w:type="dxa"/>
          </w:tcPr>
          <w:p w14:paraId="46DD9386" w14:textId="77777777" w:rsidR="000936CC" w:rsidRDefault="00C41A23">
            <w:pPr>
              <w:rPr>
                <w:rFonts w:hint="eastAsia"/>
              </w:rPr>
            </w:pPr>
            <w:r>
              <w:t>Some of the Jews believed Paul and joined him and Silas. Similarly, many Gentiles who feared God and many important women joined Paul and Silas.</w:t>
            </w:r>
          </w:p>
        </w:tc>
        <w:tc>
          <w:tcPr>
            <w:tcW w:w="5669" w:type="dxa"/>
          </w:tcPr>
          <w:p w14:paraId="3D7163E8" w14:textId="77777777" w:rsidR="000936CC" w:rsidRDefault="000936CC">
            <w:pPr>
              <w:rPr>
                <w:rFonts w:hint="eastAsia"/>
              </w:rPr>
            </w:pPr>
          </w:p>
        </w:tc>
      </w:tr>
      <w:tr w:rsidR="000936CC" w14:paraId="2C2DFB2C" w14:textId="77777777">
        <w:tc>
          <w:tcPr>
            <w:tcW w:w="1701" w:type="dxa"/>
          </w:tcPr>
          <w:p w14:paraId="5BFE4E4E" w14:textId="77777777" w:rsidR="000936CC" w:rsidRDefault="00C41A23">
            <w:pPr>
              <w:rPr>
                <w:rFonts w:hint="eastAsia"/>
              </w:rPr>
            </w:pPr>
            <w:r>
              <w:t>Acts 17:5</w:t>
            </w:r>
          </w:p>
        </w:tc>
        <w:tc>
          <w:tcPr>
            <w:tcW w:w="5669" w:type="dxa"/>
          </w:tcPr>
          <w:p w14:paraId="460EF621" w14:textId="77777777" w:rsidR="000936CC" w:rsidRDefault="00C41A23">
            <w:pPr>
              <w:rPr>
                <w:rFonts w:hint="eastAsia"/>
              </w:rPr>
            </w:pPr>
            <w:r>
              <w:t xml:space="preserve">But some of the Jews became jealous of Paul and Silas. So </w:t>
            </w:r>
            <w:r>
              <w:lastRenderedPageBreak/>
              <w:t>they gathered some evil men from the market. Men rioted in that city and started destroying things. They ran to the house of &lt;&lt;a man named&gt;&gt; Jason to search for Paul and Silas. They wanted to bring Paul and Silas to the crowd.</w:t>
            </w:r>
          </w:p>
        </w:tc>
        <w:tc>
          <w:tcPr>
            <w:tcW w:w="5669" w:type="dxa"/>
          </w:tcPr>
          <w:p w14:paraId="47052A20" w14:textId="77777777" w:rsidR="000936CC" w:rsidRDefault="000936CC">
            <w:pPr>
              <w:rPr>
                <w:rFonts w:hint="eastAsia"/>
              </w:rPr>
            </w:pPr>
          </w:p>
        </w:tc>
      </w:tr>
      <w:tr w:rsidR="000936CC" w14:paraId="4B8C69E5" w14:textId="77777777">
        <w:tc>
          <w:tcPr>
            <w:tcW w:w="1701" w:type="dxa"/>
          </w:tcPr>
          <w:p w14:paraId="7B098FE3" w14:textId="77777777" w:rsidR="000936CC" w:rsidRDefault="00C41A23">
            <w:pPr>
              <w:rPr>
                <w:rFonts w:hint="eastAsia"/>
              </w:rPr>
            </w:pPr>
            <w:r>
              <w:t>Acts 17:6</w:t>
            </w:r>
          </w:p>
        </w:tc>
        <w:tc>
          <w:tcPr>
            <w:tcW w:w="5669" w:type="dxa"/>
          </w:tcPr>
          <w:p w14:paraId="38E1ED8D" w14:textId="77777777" w:rsidR="000936CC" w:rsidRDefault="00C41A23">
            <w:pPr>
              <w:rPr>
                <w:rFonts w:hint="eastAsia"/>
              </w:rPr>
            </w:pPr>
            <w:r>
              <w:t>But those men didn't find Paul or Silas. So they dragged Jason and other believers to the city officials and shouted, “Paul and Silas have caused the people of the whole world to have trouble. And these people came here &lt;&lt;in our city&gt;&gt; now.</w:t>
            </w:r>
          </w:p>
        </w:tc>
        <w:tc>
          <w:tcPr>
            <w:tcW w:w="5669" w:type="dxa"/>
          </w:tcPr>
          <w:p w14:paraId="4E631E40" w14:textId="77777777" w:rsidR="000936CC" w:rsidRDefault="000936CC">
            <w:pPr>
              <w:rPr>
                <w:rFonts w:hint="eastAsia"/>
              </w:rPr>
            </w:pPr>
          </w:p>
        </w:tc>
      </w:tr>
      <w:tr w:rsidR="000936CC" w14:paraId="5B04D317" w14:textId="77777777">
        <w:tc>
          <w:tcPr>
            <w:tcW w:w="1701" w:type="dxa"/>
          </w:tcPr>
          <w:p w14:paraId="64C75E91" w14:textId="77777777" w:rsidR="000936CC" w:rsidRDefault="00C41A23">
            <w:pPr>
              <w:rPr>
                <w:rFonts w:hint="eastAsia"/>
              </w:rPr>
            </w:pPr>
            <w:r>
              <w:t>Acts 17:7</w:t>
            </w:r>
          </w:p>
        </w:tc>
        <w:tc>
          <w:tcPr>
            <w:tcW w:w="5669" w:type="dxa"/>
          </w:tcPr>
          <w:p w14:paraId="4F83BB7D" w14:textId="77777777" w:rsidR="000936CC" w:rsidRDefault="00C41A23">
            <w:pPr>
              <w:rPr>
                <w:rFonts w:hint="eastAsia"/>
              </w:rPr>
            </w:pPr>
            <w:r>
              <w:t>And Jason invited Paul and Silas to come into his house. Paul and all of these people who are with him are opposing Caesar's decrees. For they say that there is another king and that his name is Jesus.”</w:t>
            </w:r>
          </w:p>
        </w:tc>
        <w:tc>
          <w:tcPr>
            <w:tcW w:w="5669" w:type="dxa"/>
          </w:tcPr>
          <w:p w14:paraId="0BBC89F2" w14:textId="77777777" w:rsidR="000936CC" w:rsidRDefault="000936CC">
            <w:pPr>
              <w:rPr>
                <w:rFonts w:hint="eastAsia"/>
              </w:rPr>
            </w:pPr>
          </w:p>
        </w:tc>
      </w:tr>
      <w:tr w:rsidR="000936CC" w14:paraId="4DDD4125" w14:textId="77777777">
        <w:tc>
          <w:tcPr>
            <w:tcW w:w="1701" w:type="dxa"/>
          </w:tcPr>
          <w:p w14:paraId="632312D0" w14:textId="77777777" w:rsidR="000936CC" w:rsidRDefault="00C41A23">
            <w:pPr>
              <w:rPr>
                <w:rFonts w:hint="eastAsia"/>
              </w:rPr>
            </w:pPr>
            <w:r>
              <w:t>Acts 17:8</w:t>
            </w:r>
          </w:p>
        </w:tc>
        <w:tc>
          <w:tcPr>
            <w:tcW w:w="5669" w:type="dxa"/>
          </w:tcPr>
          <w:p w14:paraId="5395A042" w14:textId="77777777" w:rsidR="000936CC" w:rsidRDefault="00C41A23">
            <w:pPr>
              <w:rPr>
                <w:rFonts w:hint="eastAsia"/>
              </w:rPr>
            </w:pPr>
            <w:r>
              <w:t>After the crowd and those city officials heard those things, they became very troubled.</w:t>
            </w:r>
          </w:p>
        </w:tc>
        <w:tc>
          <w:tcPr>
            <w:tcW w:w="5669" w:type="dxa"/>
          </w:tcPr>
          <w:p w14:paraId="2E31F6FE" w14:textId="77777777" w:rsidR="000936CC" w:rsidRDefault="000936CC">
            <w:pPr>
              <w:rPr>
                <w:rFonts w:hint="eastAsia"/>
              </w:rPr>
            </w:pPr>
          </w:p>
        </w:tc>
      </w:tr>
      <w:tr w:rsidR="000936CC" w14:paraId="1BB19C0F" w14:textId="77777777">
        <w:tc>
          <w:tcPr>
            <w:tcW w:w="1701" w:type="dxa"/>
          </w:tcPr>
          <w:p w14:paraId="3C18FE3C" w14:textId="77777777" w:rsidR="000936CC" w:rsidRDefault="00C41A23">
            <w:pPr>
              <w:rPr>
                <w:rFonts w:hint="eastAsia"/>
              </w:rPr>
            </w:pPr>
            <w:r>
              <w:t>Acts 17:9</w:t>
            </w:r>
          </w:p>
        </w:tc>
        <w:tc>
          <w:tcPr>
            <w:tcW w:w="5669" w:type="dxa"/>
          </w:tcPr>
          <w:p w14:paraId="25DE1CD0" w14:textId="77777777" w:rsidR="000936CC" w:rsidRDefault="00C41A23">
            <w:pPr>
              <w:rPr>
                <w:rFonts w:hint="eastAsia"/>
              </w:rPr>
            </w:pPr>
            <w:r>
              <w:t>Those city officials made Jason and the men who were with him pay them and promise them that Paul won't cause more problems. Then they released Jason and the men who were with him.</w:t>
            </w:r>
          </w:p>
        </w:tc>
        <w:tc>
          <w:tcPr>
            <w:tcW w:w="5669" w:type="dxa"/>
          </w:tcPr>
          <w:p w14:paraId="5504294F" w14:textId="77777777" w:rsidR="000936CC" w:rsidRDefault="000936CC">
            <w:pPr>
              <w:rPr>
                <w:rFonts w:hint="eastAsia"/>
              </w:rPr>
            </w:pPr>
          </w:p>
        </w:tc>
      </w:tr>
      <w:tr w:rsidR="000936CC" w14:paraId="56631B8A" w14:textId="77777777">
        <w:tc>
          <w:tcPr>
            <w:tcW w:w="1701" w:type="dxa"/>
          </w:tcPr>
          <w:p w14:paraId="07BCB58F" w14:textId="77777777" w:rsidR="000936CC" w:rsidRDefault="00C41A23">
            <w:pPr>
              <w:rPr>
                <w:rFonts w:hint="eastAsia"/>
              </w:rPr>
            </w:pPr>
            <w:r>
              <w:t>Acts 17:10</w:t>
            </w:r>
          </w:p>
        </w:tc>
        <w:tc>
          <w:tcPr>
            <w:tcW w:w="5669" w:type="dxa"/>
          </w:tcPr>
          <w:p w14:paraId="6D8DD4B6" w14:textId="77777777" w:rsidR="000936CC" w:rsidRDefault="00C41A23">
            <w:pPr>
              <w:rPr>
                <w:rFonts w:hint="eastAsia"/>
              </w:rPr>
            </w:pPr>
            <w:r>
              <w:t>Title: Paul and Silas go to Berea. That night the believers immediately sent Paul and Silas &lt;&lt;from Thessalonica&gt;&gt; to &lt;&lt;the city named&gt;&gt; Berea. When Paul and Silas arrived &lt;&lt;in Berea&gt;&gt;, they went to the Jewish synagogue.</w:t>
            </w:r>
          </w:p>
        </w:tc>
        <w:tc>
          <w:tcPr>
            <w:tcW w:w="5669" w:type="dxa"/>
          </w:tcPr>
          <w:p w14:paraId="752638EF" w14:textId="77777777" w:rsidR="000936CC" w:rsidRDefault="000936CC">
            <w:pPr>
              <w:rPr>
                <w:rFonts w:hint="eastAsia"/>
              </w:rPr>
            </w:pPr>
          </w:p>
        </w:tc>
      </w:tr>
      <w:tr w:rsidR="000936CC" w14:paraId="335F8033" w14:textId="77777777">
        <w:tc>
          <w:tcPr>
            <w:tcW w:w="1701" w:type="dxa"/>
          </w:tcPr>
          <w:p w14:paraId="33245A92" w14:textId="77777777" w:rsidR="000936CC" w:rsidRDefault="00C41A23">
            <w:pPr>
              <w:rPr>
                <w:rFonts w:hint="eastAsia"/>
              </w:rPr>
            </w:pPr>
            <w:r>
              <w:t>Acts 17:11</w:t>
            </w:r>
          </w:p>
        </w:tc>
        <w:tc>
          <w:tcPr>
            <w:tcW w:w="5669" w:type="dxa"/>
          </w:tcPr>
          <w:p w14:paraId="14B359ED" w14:textId="77777777" w:rsidR="000936CC" w:rsidRDefault="00C41A23">
            <w:pPr>
              <w:rPr>
                <w:rFonts w:hint="eastAsia"/>
              </w:rPr>
            </w:pPr>
            <w:r>
              <w:t>The Jews who were in Berea were more noble than the Jews who were in Thessalonica. For they received the gospel joyfully. And every day they studied the scriptures to find out whether Paul's message was true or it was false.</w:t>
            </w:r>
          </w:p>
        </w:tc>
        <w:tc>
          <w:tcPr>
            <w:tcW w:w="5669" w:type="dxa"/>
          </w:tcPr>
          <w:p w14:paraId="3F8D8621" w14:textId="77777777" w:rsidR="000936CC" w:rsidRDefault="000936CC">
            <w:pPr>
              <w:rPr>
                <w:rFonts w:hint="eastAsia"/>
              </w:rPr>
            </w:pPr>
          </w:p>
        </w:tc>
      </w:tr>
      <w:tr w:rsidR="000936CC" w14:paraId="333852E2" w14:textId="77777777">
        <w:tc>
          <w:tcPr>
            <w:tcW w:w="1701" w:type="dxa"/>
          </w:tcPr>
          <w:p w14:paraId="71C5E0B1" w14:textId="77777777" w:rsidR="000936CC" w:rsidRDefault="00C41A23">
            <w:pPr>
              <w:rPr>
                <w:rFonts w:hint="eastAsia"/>
              </w:rPr>
            </w:pPr>
            <w:r>
              <w:t>Acts 17:12</w:t>
            </w:r>
          </w:p>
        </w:tc>
        <w:tc>
          <w:tcPr>
            <w:tcW w:w="5669" w:type="dxa"/>
          </w:tcPr>
          <w:p w14:paraId="4F49E108" w14:textId="77777777" w:rsidR="000936CC" w:rsidRDefault="00C41A23">
            <w:pPr>
              <w:rPr>
                <w:rFonts w:hint="eastAsia"/>
              </w:rPr>
            </w:pPr>
            <w:r>
              <w:t>So many of those Jews believed in Jesus. And many important women who weren't Jews and many men who weren't Jews also believed in Jesus.</w:t>
            </w:r>
          </w:p>
        </w:tc>
        <w:tc>
          <w:tcPr>
            <w:tcW w:w="5669" w:type="dxa"/>
          </w:tcPr>
          <w:p w14:paraId="604ADE20" w14:textId="77777777" w:rsidR="000936CC" w:rsidRDefault="000936CC">
            <w:pPr>
              <w:rPr>
                <w:rFonts w:hint="eastAsia"/>
              </w:rPr>
            </w:pPr>
          </w:p>
        </w:tc>
      </w:tr>
      <w:tr w:rsidR="000936CC" w14:paraId="7A3A1561" w14:textId="77777777">
        <w:tc>
          <w:tcPr>
            <w:tcW w:w="1701" w:type="dxa"/>
          </w:tcPr>
          <w:p w14:paraId="12D0791A" w14:textId="77777777" w:rsidR="000936CC" w:rsidRDefault="00C41A23">
            <w:pPr>
              <w:rPr>
                <w:rFonts w:hint="eastAsia"/>
              </w:rPr>
            </w:pPr>
            <w:r>
              <w:t>Acts 17:13</w:t>
            </w:r>
          </w:p>
        </w:tc>
        <w:tc>
          <w:tcPr>
            <w:tcW w:w="5669" w:type="dxa"/>
          </w:tcPr>
          <w:p w14:paraId="62C29B7B" w14:textId="77777777" w:rsidR="000936CC" w:rsidRDefault="00C41A23">
            <w:pPr>
              <w:rPr>
                <w:rFonts w:hint="eastAsia"/>
              </w:rPr>
            </w:pPr>
            <w:r>
              <w:t>But when the Jews who were in Thessalonica &lt;&lt;and opposed Paul&gt;&gt; heard that he was proclaiming God's message &lt;&lt;to people&gt;&gt; in Berea, some of them went there. And they caused the crowds of people who were there to become very upset and very angry.</w:t>
            </w:r>
          </w:p>
        </w:tc>
        <w:tc>
          <w:tcPr>
            <w:tcW w:w="5669" w:type="dxa"/>
          </w:tcPr>
          <w:p w14:paraId="5ED3B0FF" w14:textId="77777777" w:rsidR="000936CC" w:rsidRDefault="000936CC">
            <w:pPr>
              <w:rPr>
                <w:rFonts w:hint="eastAsia"/>
              </w:rPr>
            </w:pPr>
          </w:p>
        </w:tc>
      </w:tr>
      <w:tr w:rsidR="000936CC" w14:paraId="23B0EA24" w14:textId="77777777">
        <w:tc>
          <w:tcPr>
            <w:tcW w:w="1701" w:type="dxa"/>
          </w:tcPr>
          <w:p w14:paraId="215315EA" w14:textId="77777777" w:rsidR="000936CC" w:rsidRDefault="00C41A23">
            <w:pPr>
              <w:rPr>
                <w:rFonts w:hint="eastAsia"/>
              </w:rPr>
            </w:pPr>
            <w:r>
              <w:t>Acts 17:14</w:t>
            </w:r>
          </w:p>
        </w:tc>
        <w:tc>
          <w:tcPr>
            <w:tcW w:w="5669" w:type="dxa"/>
          </w:tcPr>
          <w:p w14:paraId="0B7C663D" w14:textId="77777777" w:rsidR="000936CC" w:rsidRDefault="00C41A23">
            <w:pPr>
              <w:rPr>
                <w:rFonts w:hint="eastAsia"/>
              </w:rPr>
            </w:pPr>
            <w:r>
              <w:t xml:space="preserve">Then the believers immediately sent Paul and several other </w:t>
            </w:r>
            <w:r>
              <w:lastRenderedPageBreak/>
              <w:t>believers to the coast of the sea. But Silas and Timothy stayed in Berea.</w:t>
            </w:r>
          </w:p>
        </w:tc>
        <w:tc>
          <w:tcPr>
            <w:tcW w:w="5669" w:type="dxa"/>
          </w:tcPr>
          <w:p w14:paraId="3E6AD66D" w14:textId="77777777" w:rsidR="000936CC" w:rsidRDefault="000936CC">
            <w:pPr>
              <w:rPr>
                <w:rFonts w:hint="eastAsia"/>
              </w:rPr>
            </w:pPr>
          </w:p>
        </w:tc>
      </w:tr>
      <w:tr w:rsidR="000936CC" w14:paraId="35A932E7" w14:textId="77777777">
        <w:tc>
          <w:tcPr>
            <w:tcW w:w="1701" w:type="dxa"/>
          </w:tcPr>
          <w:p w14:paraId="5513390C" w14:textId="77777777" w:rsidR="000936CC" w:rsidRDefault="00C41A23">
            <w:pPr>
              <w:rPr>
                <w:rFonts w:hint="eastAsia"/>
              </w:rPr>
            </w:pPr>
            <w:r>
              <w:t>Acts 17:15</w:t>
            </w:r>
          </w:p>
        </w:tc>
        <w:tc>
          <w:tcPr>
            <w:tcW w:w="5669" w:type="dxa"/>
          </w:tcPr>
          <w:p w14:paraId="5D80769F" w14:textId="77777777" w:rsidR="000936CC" w:rsidRDefault="00C41A23">
            <w:pPr>
              <w:rPr>
                <w:rFonts w:hint="eastAsia"/>
              </w:rPr>
            </w:pPr>
            <w:r>
              <w:t>The believers who went with Paul to protect him brought him to &lt;&lt;the city named&gt;&gt; Athens. Then they left Paul and returned &lt;&lt;to Berea&gt;&gt; to tell Silas and Timothy that Paul wanted them to join him soon.</w:t>
            </w:r>
          </w:p>
        </w:tc>
        <w:tc>
          <w:tcPr>
            <w:tcW w:w="5669" w:type="dxa"/>
          </w:tcPr>
          <w:p w14:paraId="245395DE" w14:textId="77777777" w:rsidR="000936CC" w:rsidRDefault="000936CC">
            <w:pPr>
              <w:rPr>
                <w:rFonts w:hint="eastAsia"/>
              </w:rPr>
            </w:pPr>
          </w:p>
        </w:tc>
      </w:tr>
      <w:tr w:rsidR="000936CC" w14:paraId="149F18C3" w14:textId="77777777">
        <w:tc>
          <w:tcPr>
            <w:tcW w:w="1701" w:type="dxa"/>
          </w:tcPr>
          <w:p w14:paraId="371285CF" w14:textId="77777777" w:rsidR="000936CC" w:rsidRDefault="00C41A23">
            <w:pPr>
              <w:rPr>
                <w:rFonts w:hint="eastAsia"/>
              </w:rPr>
            </w:pPr>
            <w:r>
              <w:t>Acts 17:16</w:t>
            </w:r>
          </w:p>
        </w:tc>
        <w:tc>
          <w:tcPr>
            <w:tcW w:w="5669" w:type="dxa"/>
          </w:tcPr>
          <w:p w14:paraId="5CA43163" w14:textId="77777777" w:rsidR="000936CC" w:rsidRDefault="00C41A23">
            <w:pPr>
              <w:rPr>
                <w:rFonts w:hint="eastAsia"/>
              </w:rPr>
            </w:pPr>
            <w:r>
              <w:t>Title: Paul proclaims the gospel &lt;&lt;to people&gt;&gt; in Athens. While Paul was waiting for Silas and Timothy in Athens, he was very distressed because he saw many idols there.</w:t>
            </w:r>
          </w:p>
        </w:tc>
        <w:tc>
          <w:tcPr>
            <w:tcW w:w="5669" w:type="dxa"/>
          </w:tcPr>
          <w:p w14:paraId="22077EFB" w14:textId="77777777" w:rsidR="000936CC" w:rsidRDefault="000936CC">
            <w:pPr>
              <w:rPr>
                <w:rFonts w:hint="eastAsia"/>
              </w:rPr>
            </w:pPr>
          </w:p>
        </w:tc>
      </w:tr>
      <w:tr w:rsidR="000936CC" w14:paraId="338B5C01" w14:textId="77777777">
        <w:tc>
          <w:tcPr>
            <w:tcW w:w="1701" w:type="dxa"/>
          </w:tcPr>
          <w:p w14:paraId="36859F72" w14:textId="77777777" w:rsidR="000936CC" w:rsidRDefault="00C41A23">
            <w:pPr>
              <w:rPr>
                <w:rFonts w:hint="eastAsia"/>
              </w:rPr>
            </w:pPr>
            <w:r>
              <w:t>Acts 17:17</w:t>
            </w:r>
          </w:p>
        </w:tc>
        <w:tc>
          <w:tcPr>
            <w:tcW w:w="5669" w:type="dxa"/>
          </w:tcPr>
          <w:p w14:paraId="3F42B181" w14:textId="77777777" w:rsidR="000936CC" w:rsidRDefault="00C41A23">
            <w:pPr>
              <w:rPr>
                <w:rFonts w:hint="eastAsia"/>
              </w:rPr>
            </w:pPr>
            <w:r>
              <w:t>So Paul debated with Jews and other people who feared God about Jesus in a synagogue. And every day Paul also debated about Jesus with the people who were in the market.</w:t>
            </w:r>
          </w:p>
        </w:tc>
        <w:tc>
          <w:tcPr>
            <w:tcW w:w="5669" w:type="dxa"/>
          </w:tcPr>
          <w:p w14:paraId="7CA07A93" w14:textId="77777777" w:rsidR="000936CC" w:rsidRDefault="000936CC">
            <w:pPr>
              <w:rPr>
                <w:rFonts w:hint="eastAsia"/>
              </w:rPr>
            </w:pPr>
          </w:p>
        </w:tc>
      </w:tr>
      <w:tr w:rsidR="000936CC" w14:paraId="266D0F41" w14:textId="77777777">
        <w:tc>
          <w:tcPr>
            <w:tcW w:w="1701" w:type="dxa"/>
          </w:tcPr>
          <w:p w14:paraId="04555CEC" w14:textId="77777777" w:rsidR="000936CC" w:rsidRDefault="00C41A23">
            <w:pPr>
              <w:rPr>
                <w:rFonts w:hint="eastAsia"/>
              </w:rPr>
            </w:pPr>
            <w:r>
              <w:t>Acts 17:18</w:t>
            </w:r>
          </w:p>
        </w:tc>
        <w:tc>
          <w:tcPr>
            <w:tcW w:w="5669" w:type="dxa"/>
          </w:tcPr>
          <w:p w14:paraId="59DA72F2" w14:textId="77777777" w:rsidR="000936CC" w:rsidRDefault="00C41A23">
            <w:pPr>
              <w:rPr>
                <w:rFonts w:hint="eastAsia"/>
              </w:rPr>
            </w:pPr>
            <w:r>
              <w:t>Epicurus' disciples and Zeno's disciples started debating with Paul. Some disciples asked, “What does this foolish man want to say?” Other disciples said, “It seems that this man is proclaiming foreign gods.” (Primary) Those people said those things because Paul was proclaiming &lt;&lt;Jesus'&gt;&gt; gospel &lt;&lt;to people&gt;&gt; and he was proclaiming the resurrection. (Alternate 1) Those people said those things because Paul was proclaiming &lt;&lt;Jesus'&gt;&gt; gospel &lt;&lt;to people&gt;&gt; and because he was proclaiming to them that God caused</w:t>
            </w:r>
            <w:r>
              <w:t xml:space="preserve"> Jesus to rise from the dead.</w:t>
            </w:r>
          </w:p>
        </w:tc>
        <w:tc>
          <w:tcPr>
            <w:tcW w:w="5669" w:type="dxa"/>
          </w:tcPr>
          <w:p w14:paraId="2C788402" w14:textId="77777777" w:rsidR="000936CC" w:rsidRDefault="000936CC">
            <w:pPr>
              <w:rPr>
                <w:rFonts w:hint="eastAsia"/>
              </w:rPr>
            </w:pPr>
          </w:p>
        </w:tc>
      </w:tr>
      <w:tr w:rsidR="000936CC" w14:paraId="2ED84D5C" w14:textId="77777777">
        <w:tc>
          <w:tcPr>
            <w:tcW w:w="1701" w:type="dxa"/>
          </w:tcPr>
          <w:p w14:paraId="40EEF1E0" w14:textId="77777777" w:rsidR="000936CC" w:rsidRDefault="00C41A23">
            <w:pPr>
              <w:rPr>
                <w:rFonts w:hint="eastAsia"/>
              </w:rPr>
            </w:pPr>
            <w:r>
              <w:t>Acts 17:19</w:t>
            </w:r>
          </w:p>
        </w:tc>
        <w:tc>
          <w:tcPr>
            <w:tcW w:w="5669" w:type="dxa"/>
          </w:tcPr>
          <w:p w14:paraId="29C2003C" w14:textId="77777777" w:rsidR="000936CC" w:rsidRDefault="00C41A23">
            <w:pPr>
              <w:rPr>
                <w:rFonts w:hint="eastAsia"/>
              </w:rPr>
            </w:pPr>
            <w:r>
              <w:t>Then those people took Paul &lt;&lt;from the place where he was preaching to them&gt;&gt;. And they brought Paul to &lt;&lt;a the city council named&gt;&gt; Areopagus. They said to Paul, “Explain to us the new things that you're talking about.</w:t>
            </w:r>
          </w:p>
        </w:tc>
        <w:tc>
          <w:tcPr>
            <w:tcW w:w="5669" w:type="dxa"/>
          </w:tcPr>
          <w:p w14:paraId="128FB9D1" w14:textId="77777777" w:rsidR="000936CC" w:rsidRDefault="000936CC">
            <w:pPr>
              <w:rPr>
                <w:rFonts w:hint="eastAsia"/>
              </w:rPr>
            </w:pPr>
          </w:p>
        </w:tc>
      </w:tr>
      <w:tr w:rsidR="000936CC" w14:paraId="13B04626" w14:textId="77777777">
        <w:tc>
          <w:tcPr>
            <w:tcW w:w="1701" w:type="dxa"/>
          </w:tcPr>
          <w:p w14:paraId="3B1C925F" w14:textId="77777777" w:rsidR="000936CC" w:rsidRDefault="00C41A23">
            <w:pPr>
              <w:rPr>
                <w:rFonts w:hint="eastAsia"/>
              </w:rPr>
            </w:pPr>
            <w:r>
              <w:t>Acts 17:20</w:t>
            </w:r>
          </w:p>
        </w:tc>
        <w:tc>
          <w:tcPr>
            <w:tcW w:w="5669" w:type="dxa"/>
          </w:tcPr>
          <w:p w14:paraId="52281915" w14:textId="77777777" w:rsidR="000936CC" w:rsidRDefault="00C41A23">
            <w:pPr>
              <w:rPr>
                <w:rFonts w:hint="eastAsia"/>
              </w:rPr>
            </w:pPr>
            <w:r>
              <w:t>You're talking about some strange ideas that we didn't hear about. &lt;&lt;And those ideas surprise us.&gt;&gt; So we want to know the meaning of those ideas.”</w:t>
            </w:r>
          </w:p>
        </w:tc>
        <w:tc>
          <w:tcPr>
            <w:tcW w:w="5669" w:type="dxa"/>
          </w:tcPr>
          <w:p w14:paraId="67571AE9" w14:textId="77777777" w:rsidR="000936CC" w:rsidRDefault="000936CC">
            <w:pPr>
              <w:rPr>
                <w:rFonts w:hint="eastAsia"/>
              </w:rPr>
            </w:pPr>
          </w:p>
        </w:tc>
      </w:tr>
      <w:tr w:rsidR="000936CC" w14:paraId="2FF241DF" w14:textId="77777777">
        <w:tc>
          <w:tcPr>
            <w:tcW w:w="1701" w:type="dxa"/>
          </w:tcPr>
          <w:p w14:paraId="6C7FC9B0" w14:textId="77777777" w:rsidR="000936CC" w:rsidRDefault="00C41A23">
            <w:pPr>
              <w:rPr>
                <w:rFonts w:hint="eastAsia"/>
              </w:rPr>
            </w:pPr>
            <w:r>
              <w:t>Acts 17:21</w:t>
            </w:r>
          </w:p>
        </w:tc>
        <w:tc>
          <w:tcPr>
            <w:tcW w:w="5669" w:type="dxa"/>
          </w:tcPr>
          <w:p w14:paraId="7D695361" w14:textId="77777777" w:rsidR="000936CC" w:rsidRDefault="00C41A23">
            <w:pPr>
              <w:rPr>
                <w:rFonts w:hint="eastAsia"/>
              </w:rPr>
            </w:pPr>
            <w:r>
              <w:t>(The people of Athens and the foreigners who lived there always talked about new ideas. And those people always listened to other people who had new ideas.)</w:t>
            </w:r>
          </w:p>
        </w:tc>
        <w:tc>
          <w:tcPr>
            <w:tcW w:w="5669" w:type="dxa"/>
          </w:tcPr>
          <w:p w14:paraId="4CB0A68D" w14:textId="77777777" w:rsidR="000936CC" w:rsidRDefault="000936CC">
            <w:pPr>
              <w:rPr>
                <w:rFonts w:hint="eastAsia"/>
              </w:rPr>
            </w:pPr>
          </w:p>
        </w:tc>
      </w:tr>
      <w:tr w:rsidR="000936CC" w14:paraId="6E398134" w14:textId="77777777">
        <w:tc>
          <w:tcPr>
            <w:tcW w:w="1701" w:type="dxa"/>
          </w:tcPr>
          <w:p w14:paraId="7BD5C8E5" w14:textId="77777777" w:rsidR="000936CC" w:rsidRDefault="00C41A23">
            <w:pPr>
              <w:rPr>
                <w:rFonts w:hint="eastAsia"/>
              </w:rPr>
            </w:pPr>
            <w:r>
              <w:t>Acts 17:22</w:t>
            </w:r>
          </w:p>
        </w:tc>
        <w:tc>
          <w:tcPr>
            <w:tcW w:w="5669" w:type="dxa"/>
          </w:tcPr>
          <w:p w14:paraId="538904EF" w14:textId="77777777" w:rsidR="000936CC" w:rsidRDefault="00C41A23">
            <w:pPr>
              <w:rPr>
                <w:rFonts w:hint="eastAsia"/>
              </w:rPr>
            </w:pPr>
            <w:r>
              <w:t>Then Paul stood in front of Areopagus and said, “People of Athens, I see that you're very religious &lt;&lt;and that you faithfully worship your gods&gt;&gt;.</w:t>
            </w:r>
          </w:p>
        </w:tc>
        <w:tc>
          <w:tcPr>
            <w:tcW w:w="5669" w:type="dxa"/>
          </w:tcPr>
          <w:p w14:paraId="4A8F1586" w14:textId="77777777" w:rsidR="000936CC" w:rsidRDefault="000936CC">
            <w:pPr>
              <w:rPr>
                <w:rFonts w:hint="eastAsia"/>
              </w:rPr>
            </w:pPr>
          </w:p>
        </w:tc>
      </w:tr>
      <w:tr w:rsidR="000936CC" w14:paraId="6D76B7B1" w14:textId="77777777">
        <w:tc>
          <w:tcPr>
            <w:tcW w:w="1701" w:type="dxa"/>
          </w:tcPr>
          <w:p w14:paraId="2F1EABB1" w14:textId="77777777" w:rsidR="000936CC" w:rsidRDefault="00C41A23">
            <w:pPr>
              <w:rPr>
                <w:rFonts w:hint="eastAsia"/>
              </w:rPr>
            </w:pPr>
            <w:r>
              <w:t>Acts 17:23</w:t>
            </w:r>
          </w:p>
        </w:tc>
        <w:tc>
          <w:tcPr>
            <w:tcW w:w="5669" w:type="dxa"/>
          </w:tcPr>
          <w:p w14:paraId="46AD6C42" w14:textId="77777777" w:rsidR="000936CC" w:rsidRDefault="00C41A23">
            <w:pPr>
              <w:rPr>
                <w:rFonts w:hint="eastAsia"/>
              </w:rPr>
            </w:pPr>
            <w:r>
              <w:t xml:space="preserve">For while I was walking through your city, I examined the </w:t>
            </w:r>
            <w:r>
              <w:lastRenderedPageBreak/>
              <w:t>objects that you worship. And I saw an altar. Some words were written on that altar and said, ‘This altar is for a god that we don't know.’ So you don't know what you worship. Therefore, I'll proclaim that god to you. &lt;&lt;That god is God.&gt;&gt;</w:t>
            </w:r>
          </w:p>
        </w:tc>
        <w:tc>
          <w:tcPr>
            <w:tcW w:w="5669" w:type="dxa"/>
          </w:tcPr>
          <w:p w14:paraId="061EFA58" w14:textId="77777777" w:rsidR="000936CC" w:rsidRDefault="000936CC">
            <w:pPr>
              <w:rPr>
                <w:rFonts w:hint="eastAsia"/>
              </w:rPr>
            </w:pPr>
          </w:p>
        </w:tc>
      </w:tr>
      <w:tr w:rsidR="000936CC" w14:paraId="1F5B6BC9" w14:textId="77777777">
        <w:tc>
          <w:tcPr>
            <w:tcW w:w="1701" w:type="dxa"/>
          </w:tcPr>
          <w:p w14:paraId="7E71E434" w14:textId="77777777" w:rsidR="000936CC" w:rsidRDefault="00C41A23">
            <w:pPr>
              <w:rPr>
                <w:rFonts w:hint="eastAsia"/>
              </w:rPr>
            </w:pPr>
            <w:r>
              <w:t>Acts 17:24</w:t>
            </w:r>
          </w:p>
        </w:tc>
        <w:tc>
          <w:tcPr>
            <w:tcW w:w="5669" w:type="dxa"/>
          </w:tcPr>
          <w:p w14:paraId="724C9619" w14:textId="77777777" w:rsidR="000936CC" w:rsidRDefault="00C41A23">
            <w:pPr>
              <w:rPr>
                <w:rFonts w:hint="eastAsia"/>
              </w:rPr>
            </w:pPr>
            <w:r>
              <w:t>God, who made the earth and all of the things that were in there, is the Lord of heaven and of the earth. God doesn't live in temples that were built by humans' hands.</w:t>
            </w:r>
          </w:p>
        </w:tc>
        <w:tc>
          <w:tcPr>
            <w:tcW w:w="5669" w:type="dxa"/>
          </w:tcPr>
          <w:p w14:paraId="7F273CFB" w14:textId="77777777" w:rsidR="000936CC" w:rsidRDefault="000936CC">
            <w:pPr>
              <w:rPr>
                <w:rFonts w:hint="eastAsia"/>
              </w:rPr>
            </w:pPr>
          </w:p>
        </w:tc>
      </w:tr>
      <w:tr w:rsidR="000936CC" w14:paraId="7EA36987" w14:textId="77777777">
        <w:tc>
          <w:tcPr>
            <w:tcW w:w="1701" w:type="dxa"/>
          </w:tcPr>
          <w:p w14:paraId="1142C894" w14:textId="77777777" w:rsidR="000936CC" w:rsidRDefault="00C41A23">
            <w:pPr>
              <w:rPr>
                <w:rFonts w:hint="eastAsia"/>
              </w:rPr>
            </w:pPr>
            <w:r>
              <w:t>Acts 17:25</w:t>
            </w:r>
          </w:p>
        </w:tc>
        <w:tc>
          <w:tcPr>
            <w:tcW w:w="5669" w:type="dxa"/>
          </w:tcPr>
          <w:p w14:paraId="4A157EFA" w14:textId="77777777" w:rsidR="000936CC" w:rsidRDefault="00C41A23">
            <w:pPr>
              <w:rPr>
                <w:rFonts w:hint="eastAsia"/>
              </w:rPr>
            </w:pPr>
            <w:r>
              <w:t>And God isn't served by humans' hands because he doesn't need things. Instead, he causes all people to live and to breathe. And he gives all of the other things to all people.</w:t>
            </w:r>
          </w:p>
        </w:tc>
        <w:tc>
          <w:tcPr>
            <w:tcW w:w="5669" w:type="dxa"/>
          </w:tcPr>
          <w:p w14:paraId="35B512EA" w14:textId="77777777" w:rsidR="000936CC" w:rsidRDefault="000936CC">
            <w:pPr>
              <w:rPr>
                <w:rFonts w:hint="eastAsia"/>
              </w:rPr>
            </w:pPr>
          </w:p>
        </w:tc>
      </w:tr>
      <w:tr w:rsidR="000936CC" w14:paraId="2CD16408" w14:textId="77777777">
        <w:tc>
          <w:tcPr>
            <w:tcW w:w="1701" w:type="dxa"/>
          </w:tcPr>
          <w:p w14:paraId="5E146E08" w14:textId="77777777" w:rsidR="000936CC" w:rsidRDefault="00C41A23">
            <w:pPr>
              <w:rPr>
                <w:rFonts w:hint="eastAsia"/>
              </w:rPr>
            </w:pPr>
            <w:r>
              <w:t>Acts 17:26</w:t>
            </w:r>
          </w:p>
        </w:tc>
        <w:tc>
          <w:tcPr>
            <w:tcW w:w="5669" w:type="dxa"/>
          </w:tcPr>
          <w:p w14:paraId="50CE0AD6" w14:textId="77777777" w:rsidR="000936CC" w:rsidRDefault="00C41A23">
            <w:pPr>
              <w:rPr>
                <w:rFonts w:hint="eastAsia"/>
              </w:rPr>
            </w:pPr>
            <w:r>
              <w:t>God made all of the nations from one man so that their people would live throughout the whole earth. &lt;&lt;Before God made those nations,&gt;&gt; he chose the times when they'll begin and the times when they'll end. He also chose the borders of those nations' land.</w:t>
            </w:r>
          </w:p>
        </w:tc>
        <w:tc>
          <w:tcPr>
            <w:tcW w:w="5669" w:type="dxa"/>
          </w:tcPr>
          <w:p w14:paraId="0B829D18" w14:textId="77777777" w:rsidR="000936CC" w:rsidRDefault="000936CC">
            <w:pPr>
              <w:rPr>
                <w:rFonts w:hint="eastAsia"/>
              </w:rPr>
            </w:pPr>
          </w:p>
        </w:tc>
      </w:tr>
      <w:tr w:rsidR="000936CC" w14:paraId="002B6D74" w14:textId="77777777">
        <w:tc>
          <w:tcPr>
            <w:tcW w:w="1701" w:type="dxa"/>
          </w:tcPr>
          <w:p w14:paraId="77F7573A" w14:textId="77777777" w:rsidR="000936CC" w:rsidRDefault="00C41A23">
            <w:pPr>
              <w:rPr>
                <w:rFonts w:hint="eastAsia"/>
              </w:rPr>
            </w:pPr>
            <w:r>
              <w:t>Acts 17:27</w:t>
            </w:r>
          </w:p>
        </w:tc>
        <w:tc>
          <w:tcPr>
            <w:tcW w:w="5669" w:type="dxa"/>
          </w:tcPr>
          <w:p w14:paraId="66DA417B" w14:textId="77777777" w:rsidR="000936CC" w:rsidRDefault="00C41A23">
            <w:pPr>
              <w:rPr>
                <w:rFonts w:hint="eastAsia"/>
              </w:rPr>
            </w:pPr>
            <w:r>
              <w:t>(Literal) God did all of these things so that the people of the nations would seek him and perhaps they would reach out toward him so that they would find him. (Dynamic) God did all of these things so that the people of the nations would seek him and perhaps they would want to know him. (End of Alternates) But he isn't far from us.</w:t>
            </w:r>
          </w:p>
        </w:tc>
        <w:tc>
          <w:tcPr>
            <w:tcW w:w="5669" w:type="dxa"/>
          </w:tcPr>
          <w:p w14:paraId="5E0EFDCC" w14:textId="77777777" w:rsidR="000936CC" w:rsidRDefault="000936CC">
            <w:pPr>
              <w:rPr>
                <w:rFonts w:hint="eastAsia"/>
              </w:rPr>
            </w:pPr>
          </w:p>
        </w:tc>
      </w:tr>
      <w:tr w:rsidR="000936CC" w14:paraId="0C5D6EFE" w14:textId="77777777">
        <w:tc>
          <w:tcPr>
            <w:tcW w:w="1701" w:type="dxa"/>
          </w:tcPr>
          <w:p w14:paraId="1D12B5A9" w14:textId="77777777" w:rsidR="000936CC" w:rsidRDefault="00C41A23">
            <w:pPr>
              <w:rPr>
                <w:rFonts w:hint="eastAsia"/>
              </w:rPr>
            </w:pPr>
            <w:r>
              <w:t>Acts 17:28</w:t>
            </w:r>
          </w:p>
        </w:tc>
        <w:tc>
          <w:tcPr>
            <w:tcW w:w="5669" w:type="dxa"/>
          </w:tcPr>
          <w:p w14:paraId="71CFE8EA" w14:textId="77777777" w:rsidR="000936CC" w:rsidRDefault="00C41A23">
            <w:pPr>
              <w:rPr>
                <w:rFonts w:hint="eastAsia"/>
              </w:rPr>
            </w:pPr>
            <w:r>
              <w:t>For we know that God causes us to live, to move, and to exist. For some of your people who wrote poems said, ‘We're God's children.’</w:t>
            </w:r>
          </w:p>
        </w:tc>
        <w:tc>
          <w:tcPr>
            <w:tcW w:w="5669" w:type="dxa"/>
          </w:tcPr>
          <w:p w14:paraId="50273D09" w14:textId="77777777" w:rsidR="000936CC" w:rsidRDefault="000936CC">
            <w:pPr>
              <w:rPr>
                <w:rFonts w:hint="eastAsia"/>
              </w:rPr>
            </w:pPr>
          </w:p>
        </w:tc>
      </w:tr>
      <w:tr w:rsidR="000936CC" w14:paraId="0072A66B" w14:textId="77777777">
        <w:tc>
          <w:tcPr>
            <w:tcW w:w="1701" w:type="dxa"/>
          </w:tcPr>
          <w:p w14:paraId="7777CF40" w14:textId="77777777" w:rsidR="000936CC" w:rsidRDefault="00C41A23">
            <w:pPr>
              <w:rPr>
                <w:rFonts w:hint="eastAsia"/>
              </w:rPr>
            </w:pPr>
            <w:r>
              <w:t>Acts 17:29</w:t>
            </w:r>
          </w:p>
        </w:tc>
        <w:tc>
          <w:tcPr>
            <w:tcW w:w="5669" w:type="dxa"/>
          </w:tcPr>
          <w:p w14:paraId="4A56C74E" w14:textId="77777777" w:rsidR="000936CC" w:rsidRDefault="00C41A23">
            <w:pPr>
              <w:rPr>
                <w:rFonts w:hint="eastAsia"/>
              </w:rPr>
            </w:pPr>
            <w:r>
              <w:t>(Literal) Therefore, we shouldn't think that God is made of gold, silver, or stone because we're his children. (Dynamic) Therefore, we shouldn't think that God is made of gold, silver, or stone because he created us. (End of Alternates) And we shouldn't think that God is an object that a person designed and he made skillfully.</w:t>
            </w:r>
          </w:p>
        </w:tc>
        <w:tc>
          <w:tcPr>
            <w:tcW w:w="5669" w:type="dxa"/>
          </w:tcPr>
          <w:p w14:paraId="7E28DB51" w14:textId="77777777" w:rsidR="000936CC" w:rsidRDefault="000936CC">
            <w:pPr>
              <w:rPr>
                <w:rFonts w:hint="eastAsia"/>
              </w:rPr>
            </w:pPr>
          </w:p>
        </w:tc>
      </w:tr>
      <w:tr w:rsidR="000936CC" w14:paraId="29C59635" w14:textId="77777777">
        <w:tc>
          <w:tcPr>
            <w:tcW w:w="1701" w:type="dxa"/>
          </w:tcPr>
          <w:p w14:paraId="4967113D" w14:textId="77777777" w:rsidR="000936CC" w:rsidRDefault="00C41A23">
            <w:pPr>
              <w:rPr>
                <w:rFonts w:hint="eastAsia"/>
              </w:rPr>
            </w:pPr>
            <w:r>
              <w:t>Acts 17:30</w:t>
            </w:r>
          </w:p>
        </w:tc>
        <w:tc>
          <w:tcPr>
            <w:tcW w:w="5669" w:type="dxa"/>
          </w:tcPr>
          <w:p w14:paraId="120D3E1C" w14:textId="77777777" w:rsidR="000936CC" w:rsidRDefault="00C41A23">
            <w:pPr>
              <w:rPr>
                <w:rFonts w:hint="eastAsia"/>
              </w:rPr>
            </w:pPr>
            <w:r>
              <w:t>In the past God allowed people to do those things because they didn't know him. But now he commands all people who are in all places to repent.</w:t>
            </w:r>
          </w:p>
        </w:tc>
        <w:tc>
          <w:tcPr>
            <w:tcW w:w="5669" w:type="dxa"/>
          </w:tcPr>
          <w:p w14:paraId="21147B29" w14:textId="77777777" w:rsidR="000936CC" w:rsidRDefault="000936CC">
            <w:pPr>
              <w:rPr>
                <w:rFonts w:hint="eastAsia"/>
              </w:rPr>
            </w:pPr>
          </w:p>
        </w:tc>
      </w:tr>
      <w:tr w:rsidR="000936CC" w14:paraId="57D59F51" w14:textId="77777777">
        <w:tc>
          <w:tcPr>
            <w:tcW w:w="1701" w:type="dxa"/>
          </w:tcPr>
          <w:p w14:paraId="1C203F94" w14:textId="77777777" w:rsidR="000936CC" w:rsidRDefault="00C41A23">
            <w:pPr>
              <w:rPr>
                <w:rFonts w:hint="eastAsia"/>
              </w:rPr>
            </w:pPr>
            <w:r>
              <w:t>Acts 17:31</w:t>
            </w:r>
          </w:p>
        </w:tc>
        <w:tc>
          <w:tcPr>
            <w:tcW w:w="5669" w:type="dxa"/>
          </w:tcPr>
          <w:p w14:paraId="1C33DFD1" w14:textId="77777777" w:rsidR="000936CC" w:rsidRDefault="00C41A23">
            <w:pPr>
              <w:rPr>
                <w:rFonts w:hint="eastAsia"/>
              </w:rPr>
            </w:pPr>
            <w:r>
              <w:t xml:space="preserve">For God chose a day when he'll judge all of the people of the world justly. He'll judge those people through the man that he appointed. And God proved to all people that he </w:t>
            </w:r>
            <w:r>
              <w:lastRenderedPageBreak/>
              <w:t>appointed that man by causing him to rise from the dead.”</w:t>
            </w:r>
          </w:p>
        </w:tc>
        <w:tc>
          <w:tcPr>
            <w:tcW w:w="5669" w:type="dxa"/>
          </w:tcPr>
          <w:p w14:paraId="0D1E209B" w14:textId="77777777" w:rsidR="000936CC" w:rsidRDefault="000936CC">
            <w:pPr>
              <w:rPr>
                <w:rFonts w:hint="eastAsia"/>
              </w:rPr>
            </w:pPr>
          </w:p>
        </w:tc>
      </w:tr>
      <w:tr w:rsidR="000936CC" w14:paraId="465DCB4A" w14:textId="77777777">
        <w:tc>
          <w:tcPr>
            <w:tcW w:w="1701" w:type="dxa"/>
          </w:tcPr>
          <w:p w14:paraId="394DCB6E" w14:textId="77777777" w:rsidR="000936CC" w:rsidRDefault="00C41A23">
            <w:pPr>
              <w:rPr>
                <w:rFonts w:hint="eastAsia"/>
              </w:rPr>
            </w:pPr>
            <w:r>
              <w:t>Acts 17:32</w:t>
            </w:r>
          </w:p>
        </w:tc>
        <w:tc>
          <w:tcPr>
            <w:tcW w:w="5669" w:type="dxa"/>
          </w:tcPr>
          <w:p w14:paraId="78820F1A" w14:textId="77777777" w:rsidR="000936CC" w:rsidRDefault="00C41A23">
            <w:pPr>
              <w:rPr>
                <w:rFonts w:hint="eastAsia"/>
              </w:rPr>
            </w:pPr>
            <w:r>
              <w:t>When those people heard about the resurrection, some of them laughed at Paul. But other people said to Paul, “We want to hear you talking about these things again.”</w:t>
            </w:r>
          </w:p>
        </w:tc>
        <w:tc>
          <w:tcPr>
            <w:tcW w:w="5669" w:type="dxa"/>
          </w:tcPr>
          <w:p w14:paraId="308A57F9" w14:textId="77777777" w:rsidR="000936CC" w:rsidRDefault="000936CC">
            <w:pPr>
              <w:rPr>
                <w:rFonts w:hint="eastAsia"/>
              </w:rPr>
            </w:pPr>
          </w:p>
        </w:tc>
      </w:tr>
      <w:tr w:rsidR="000936CC" w14:paraId="4F074344" w14:textId="77777777">
        <w:tc>
          <w:tcPr>
            <w:tcW w:w="1701" w:type="dxa"/>
          </w:tcPr>
          <w:p w14:paraId="174CBBF0" w14:textId="77777777" w:rsidR="000936CC" w:rsidRDefault="00C41A23">
            <w:pPr>
              <w:rPr>
                <w:rFonts w:hint="eastAsia"/>
              </w:rPr>
            </w:pPr>
            <w:r>
              <w:t>Acts 17:33</w:t>
            </w:r>
          </w:p>
        </w:tc>
        <w:tc>
          <w:tcPr>
            <w:tcW w:w="5669" w:type="dxa"/>
          </w:tcPr>
          <w:p w14:paraId="75D2A8CC" w14:textId="77777777" w:rsidR="000936CC" w:rsidRDefault="00C41A23">
            <w:pPr>
              <w:rPr>
                <w:rFonts w:hint="eastAsia"/>
              </w:rPr>
            </w:pPr>
            <w:r>
              <w:t>After those people said those things, Paul left them.</w:t>
            </w:r>
          </w:p>
        </w:tc>
        <w:tc>
          <w:tcPr>
            <w:tcW w:w="5669" w:type="dxa"/>
          </w:tcPr>
          <w:p w14:paraId="2DA2864F" w14:textId="77777777" w:rsidR="000936CC" w:rsidRDefault="000936CC">
            <w:pPr>
              <w:rPr>
                <w:rFonts w:hint="eastAsia"/>
              </w:rPr>
            </w:pPr>
          </w:p>
        </w:tc>
      </w:tr>
      <w:tr w:rsidR="000936CC" w14:paraId="35EFC90C" w14:textId="77777777">
        <w:tc>
          <w:tcPr>
            <w:tcW w:w="1701" w:type="dxa"/>
          </w:tcPr>
          <w:p w14:paraId="64AC54E1" w14:textId="77777777" w:rsidR="000936CC" w:rsidRDefault="00C41A23">
            <w:pPr>
              <w:rPr>
                <w:rFonts w:hint="eastAsia"/>
              </w:rPr>
            </w:pPr>
            <w:r>
              <w:t>Acts 17:34</w:t>
            </w:r>
          </w:p>
        </w:tc>
        <w:tc>
          <w:tcPr>
            <w:tcW w:w="5669" w:type="dxa"/>
          </w:tcPr>
          <w:p w14:paraId="42411906" w14:textId="77777777" w:rsidR="000936CC" w:rsidRDefault="00C41A23">
            <w:pPr>
              <w:rPr>
                <w:rFonts w:hint="eastAsia"/>
              </w:rPr>
            </w:pPr>
            <w:r>
              <w:t>Some of those people started following Paul and his teachings and believed in Jesus. One of those believers was Dionysius, who was a member of Areopagus. Another believer was a woman named Damaris. And other people also believed in Jesus.</w:t>
            </w:r>
          </w:p>
        </w:tc>
        <w:tc>
          <w:tcPr>
            <w:tcW w:w="5669" w:type="dxa"/>
          </w:tcPr>
          <w:p w14:paraId="5669DA7D" w14:textId="77777777" w:rsidR="000936CC" w:rsidRDefault="000936CC">
            <w:pPr>
              <w:rPr>
                <w:rFonts w:hint="eastAsia"/>
              </w:rPr>
            </w:pPr>
          </w:p>
        </w:tc>
      </w:tr>
      <w:tr w:rsidR="000936CC" w14:paraId="4954EACE" w14:textId="77777777">
        <w:tc>
          <w:tcPr>
            <w:tcW w:w="1701" w:type="dxa"/>
          </w:tcPr>
          <w:p w14:paraId="4B00B0D1" w14:textId="77777777" w:rsidR="000936CC" w:rsidRDefault="00C41A23">
            <w:pPr>
              <w:rPr>
                <w:rFonts w:hint="eastAsia"/>
              </w:rPr>
            </w:pPr>
            <w:r>
              <w:t>Acts 18:1</w:t>
            </w:r>
          </w:p>
        </w:tc>
        <w:tc>
          <w:tcPr>
            <w:tcW w:w="5669" w:type="dxa"/>
          </w:tcPr>
          <w:p w14:paraId="748C2B7F" w14:textId="77777777" w:rsidR="000936CC" w:rsidRDefault="00C41A23">
            <w:pPr>
              <w:rPr>
                <w:rFonts w:hint="eastAsia"/>
              </w:rPr>
            </w:pPr>
            <w:r>
              <w:t>Title: Paul goes to Corinth. After those things happened, Paul left Athens. And he went to &lt;&lt;the city named&gt;&gt; Corinth.</w:t>
            </w:r>
          </w:p>
        </w:tc>
        <w:tc>
          <w:tcPr>
            <w:tcW w:w="5669" w:type="dxa"/>
          </w:tcPr>
          <w:p w14:paraId="406DA4B8" w14:textId="77777777" w:rsidR="000936CC" w:rsidRDefault="000936CC">
            <w:pPr>
              <w:rPr>
                <w:rFonts w:hint="eastAsia"/>
              </w:rPr>
            </w:pPr>
          </w:p>
        </w:tc>
      </w:tr>
      <w:tr w:rsidR="000936CC" w14:paraId="77EA9ED2" w14:textId="77777777">
        <w:tc>
          <w:tcPr>
            <w:tcW w:w="1701" w:type="dxa"/>
          </w:tcPr>
          <w:p w14:paraId="59C0B102" w14:textId="77777777" w:rsidR="000936CC" w:rsidRDefault="00C41A23">
            <w:pPr>
              <w:rPr>
                <w:rFonts w:hint="eastAsia"/>
              </w:rPr>
            </w:pPr>
            <w:r>
              <w:t>Acts 18:2</w:t>
            </w:r>
          </w:p>
        </w:tc>
        <w:tc>
          <w:tcPr>
            <w:tcW w:w="5669" w:type="dxa"/>
          </w:tcPr>
          <w:p w14:paraId="50538134" w14:textId="77777777" w:rsidR="000936CC" w:rsidRDefault="00C41A23">
            <w:pPr>
              <w:rPr>
                <w:rFonts w:hint="eastAsia"/>
              </w:rPr>
            </w:pPr>
            <w:r>
              <w:t>In Corinth Paul met a Jew named Aquila who was from &lt;&lt;the region named&gt;&gt; Pontus. Recently Aquila came from &lt;&lt;the country named&gt;&gt; Italy with his wife named Priscilla. For Claudius &lt;&lt;, who was the Roman emperor at that time,&gt;&gt; had ordered all of the Jews to leave Rome. Paul went to Aquila and Priscilla to visit them.</w:t>
            </w:r>
          </w:p>
        </w:tc>
        <w:tc>
          <w:tcPr>
            <w:tcW w:w="5669" w:type="dxa"/>
          </w:tcPr>
          <w:p w14:paraId="2E907BD0" w14:textId="77777777" w:rsidR="000936CC" w:rsidRDefault="000936CC">
            <w:pPr>
              <w:rPr>
                <w:rFonts w:hint="eastAsia"/>
              </w:rPr>
            </w:pPr>
          </w:p>
        </w:tc>
      </w:tr>
      <w:tr w:rsidR="000936CC" w14:paraId="4584712B" w14:textId="77777777">
        <w:tc>
          <w:tcPr>
            <w:tcW w:w="1701" w:type="dxa"/>
          </w:tcPr>
          <w:p w14:paraId="7EDBCA55" w14:textId="77777777" w:rsidR="000936CC" w:rsidRDefault="00C41A23">
            <w:pPr>
              <w:rPr>
                <w:rFonts w:hint="eastAsia"/>
              </w:rPr>
            </w:pPr>
            <w:r>
              <w:t>Acts 18:3</w:t>
            </w:r>
          </w:p>
        </w:tc>
        <w:tc>
          <w:tcPr>
            <w:tcW w:w="5669" w:type="dxa"/>
          </w:tcPr>
          <w:p w14:paraId="50EE1C62" w14:textId="77777777" w:rsidR="000936CC" w:rsidRDefault="00C41A23">
            <w:pPr>
              <w:rPr>
                <w:rFonts w:hint="eastAsia"/>
              </w:rPr>
            </w:pPr>
            <w:r>
              <w:t>Paul made tents &lt;&lt;to earn money&gt;&gt;. And Aquila and Priscilla also made tents &lt;&lt;to earn money&gt;&gt;. So Paul stayed with Aquila and Priscilla and worked with them.</w:t>
            </w:r>
          </w:p>
        </w:tc>
        <w:tc>
          <w:tcPr>
            <w:tcW w:w="5669" w:type="dxa"/>
          </w:tcPr>
          <w:p w14:paraId="59C3BF08" w14:textId="77777777" w:rsidR="000936CC" w:rsidRDefault="000936CC">
            <w:pPr>
              <w:rPr>
                <w:rFonts w:hint="eastAsia"/>
              </w:rPr>
            </w:pPr>
          </w:p>
        </w:tc>
      </w:tr>
      <w:tr w:rsidR="000936CC" w14:paraId="67B95EB7" w14:textId="77777777">
        <w:tc>
          <w:tcPr>
            <w:tcW w:w="1701" w:type="dxa"/>
          </w:tcPr>
          <w:p w14:paraId="04F6619B" w14:textId="77777777" w:rsidR="000936CC" w:rsidRDefault="00C41A23">
            <w:pPr>
              <w:rPr>
                <w:rFonts w:hint="eastAsia"/>
              </w:rPr>
            </w:pPr>
            <w:r>
              <w:t>Acts 18:4</w:t>
            </w:r>
          </w:p>
        </w:tc>
        <w:tc>
          <w:tcPr>
            <w:tcW w:w="5669" w:type="dxa"/>
          </w:tcPr>
          <w:p w14:paraId="7B0B28C2" w14:textId="77777777" w:rsidR="000936CC" w:rsidRDefault="00C41A23">
            <w:pPr>
              <w:rPr>
                <w:rFonts w:hint="eastAsia"/>
              </w:rPr>
            </w:pPr>
            <w:r>
              <w:t>Every Sabbath Paul went to the synagogue and debated with people &lt;&lt;about the scriptures&gt;&gt; to persuade Jews and Gentiles &lt;&lt;to believe in Jesus&gt;&gt;.</w:t>
            </w:r>
          </w:p>
        </w:tc>
        <w:tc>
          <w:tcPr>
            <w:tcW w:w="5669" w:type="dxa"/>
          </w:tcPr>
          <w:p w14:paraId="7627962E" w14:textId="77777777" w:rsidR="000936CC" w:rsidRDefault="000936CC">
            <w:pPr>
              <w:rPr>
                <w:rFonts w:hint="eastAsia"/>
              </w:rPr>
            </w:pPr>
          </w:p>
        </w:tc>
      </w:tr>
      <w:tr w:rsidR="000936CC" w14:paraId="37D76947" w14:textId="77777777">
        <w:tc>
          <w:tcPr>
            <w:tcW w:w="1701" w:type="dxa"/>
          </w:tcPr>
          <w:p w14:paraId="4D7383FF" w14:textId="77777777" w:rsidR="000936CC" w:rsidRDefault="00C41A23">
            <w:pPr>
              <w:rPr>
                <w:rFonts w:hint="eastAsia"/>
              </w:rPr>
            </w:pPr>
            <w:r>
              <w:t>Acts 18:5</w:t>
            </w:r>
          </w:p>
        </w:tc>
        <w:tc>
          <w:tcPr>
            <w:tcW w:w="5669" w:type="dxa"/>
          </w:tcPr>
          <w:p w14:paraId="639BAE98" w14:textId="77777777" w:rsidR="000936CC" w:rsidRDefault="00C41A23">
            <w:pPr>
              <w:rPr>
                <w:rFonts w:hint="eastAsia"/>
              </w:rPr>
            </w:pPr>
            <w:r>
              <w:t>But after Silas and Timothy came from Macedonia &lt;&lt;to Corinth&gt;&gt;, Paul only preached about the gospel to people. &lt;&lt;And he stopped making tents.&gt;&gt; He testified to the Jews that Jesus was the Christ.</w:t>
            </w:r>
          </w:p>
        </w:tc>
        <w:tc>
          <w:tcPr>
            <w:tcW w:w="5669" w:type="dxa"/>
          </w:tcPr>
          <w:p w14:paraId="6685D8B4" w14:textId="77777777" w:rsidR="000936CC" w:rsidRDefault="000936CC">
            <w:pPr>
              <w:rPr>
                <w:rFonts w:hint="eastAsia"/>
              </w:rPr>
            </w:pPr>
          </w:p>
        </w:tc>
      </w:tr>
      <w:tr w:rsidR="000936CC" w14:paraId="452ED1D5" w14:textId="77777777">
        <w:tc>
          <w:tcPr>
            <w:tcW w:w="1701" w:type="dxa"/>
          </w:tcPr>
          <w:p w14:paraId="5DEE943F" w14:textId="77777777" w:rsidR="000936CC" w:rsidRDefault="00C41A23">
            <w:pPr>
              <w:rPr>
                <w:rFonts w:hint="eastAsia"/>
              </w:rPr>
            </w:pPr>
            <w:r>
              <w:t>Acts 18:6</w:t>
            </w:r>
          </w:p>
        </w:tc>
        <w:tc>
          <w:tcPr>
            <w:tcW w:w="5669" w:type="dxa"/>
          </w:tcPr>
          <w:p w14:paraId="24BA0B5B" w14:textId="77777777" w:rsidR="000936CC" w:rsidRDefault="00C41A23">
            <w:pPr>
              <w:rPr>
                <w:rFonts w:hint="eastAsia"/>
              </w:rPr>
            </w:pPr>
            <w:r>
              <w:t xml:space="preserve">But when Jews started opposing Paul and they started slandering him, he shook his clothes &lt;&lt;to show them that he was ending his relationship with them&gt;&gt;. (Literal) Then he said to those Jews, “Your blood is on your heads &lt;&lt;because you're rejecting Jesus&gt;&gt;. (Dynamic) Then Paul said to those Jews, “You're causing your death &lt;&lt;because you're rejecting Jesus&gt;&gt;. (Literal) I'm innocent. (Dynamic) I'm not responsible &lt;&lt;for your death&gt;&gt;. (Literal) &lt;&lt;Because of your actions,&gt;&gt; I'll </w:t>
            </w:r>
            <w:r>
              <w:lastRenderedPageBreak/>
              <w:t>go to the Gentiles now. (Dynamic) &lt;&lt;Because of your actions,&gt;&gt; I'll preach to the Gentiles now.”</w:t>
            </w:r>
          </w:p>
        </w:tc>
        <w:tc>
          <w:tcPr>
            <w:tcW w:w="5669" w:type="dxa"/>
          </w:tcPr>
          <w:p w14:paraId="10526D11" w14:textId="77777777" w:rsidR="000936CC" w:rsidRDefault="000936CC">
            <w:pPr>
              <w:rPr>
                <w:rFonts w:hint="eastAsia"/>
              </w:rPr>
            </w:pPr>
          </w:p>
        </w:tc>
      </w:tr>
      <w:tr w:rsidR="000936CC" w14:paraId="29F1D189" w14:textId="77777777">
        <w:tc>
          <w:tcPr>
            <w:tcW w:w="1701" w:type="dxa"/>
          </w:tcPr>
          <w:p w14:paraId="3034BC1C" w14:textId="77777777" w:rsidR="000936CC" w:rsidRDefault="00C41A23">
            <w:pPr>
              <w:rPr>
                <w:rFonts w:hint="eastAsia"/>
              </w:rPr>
            </w:pPr>
            <w:r>
              <w:t>Acts 18:7</w:t>
            </w:r>
          </w:p>
        </w:tc>
        <w:tc>
          <w:tcPr>
            <w:tcW w:w="5669" w:type="dxa"/>
          </w:tcPr>
          <w:p w14:paraId="72214EF1" w14:textId="77777777" w:rsidR="000936CC" w:rsidRDefault="00C41A23">
            <w:pPr>
              <w:rPr>
                <w:rFonts w:hint="eastAsia"/>
              </w:rPr>
            </w:pPr>
            <w:r>
              <w:t>Then Paul left that synagogue and went to the house that was beside that synagogue. That house belonged to a man named Titius Justus. And Titius Justus &lt;&lt;, who was a Gentile,&gt;&gt; worshiped God.</w:t>
            </w:r>
          </w:p>
        </w:tc>
        <w:tc>
          <w:tcPr>
            <w:tcW w:w="5669" w:type="dxa"/>
          </w:tcPr>
          <w:p w14:paraId="02DE6C6A" w14:textId="77777777" w:rsidR="000936CC" w:rsidRDefault="000936CC">
            <w:pPr>
              <w:rPr>
                <w:rFonts w:hint="eastAsia"/>
              </w:rPr>
            </w:pPr>
          </w:p>
        </w:tc>
      </w:tr>
      <w:tr w:rsidR="000936CC" w14:paraId="1E6911A7" w14:textId="77777777">
        <w:tc>
          <w:tcPr>
            <w:tcW w:w="1701" w:type="dxa"/>
          </w:tcPr>
          <w:p w14:paraId="3D0042FF" w14:textId="77777777" w:rsidR="000936CC" w:rsidRDefault="00C41A23">
            <w:pPr>
              <w:rPr>
                <w:rFonts w:hint="eastAsia"/>
              </w:rPr>
            </w:pPr>
            <w:r>
              <w:t>Acts 18:8</w:t>
            </w:r>
          </w:p>
        </w:tc>
        <w:tc>
          <w:tcPr>
            <w:tcW w:w="5669" w:type="dxa"/>
          </w:tcPr>
          <w:p w14:paraId="4E171364" w14:textId="77777777" w:rsidR="000936CC" w:rsidRDefault="00C41A23">
            <w:pPr>
              <w:rPr>
                <w:rFonts w:hint="eastAsia"/>
              </w:rPr>
            </w:pPr>
            <w:r>
              <w:t>Crispus, who was the leader of the synagogue, and all of the people who lived in his house believed in the Lord Jesus. And many people of Corinth who heard Paul &lt;&lt;teaching about Jesus&gt;&gt; believed in the Lord Jesus. And they were baptized in water.</w:t>
            </w:r>
          </w:p>
        </w:tc>
        <w:tc>
          <w:tcPr>
            <w:tcW w:w="5669" w:type="dxa"/>
          </w:tcPr>
          <w:p w14:paraId="664FCC9A" w14:textId="77777777" w:rsidR="000936CC" w:rsidRDefault="000936CC">
            <w:pPr>
              <w:rPr>
                <w:rFonts w:hint="eastAsia"/>
              </w:rPr>
            </w:pPr>
          </w:p>
        </w:tc>
      </w:tr>
      <w:tr w:rsidR="000936CC" w14:paraId="649D808A" w14:textId="77777777">
        <w:tc>
          <w:tcPr>
            <w:tcW w:w="1701" w:type="dxa"/>
          </w:tcPr>
          <w:p w14:paraId="3FD7081D" w14:textId="77777777" w:rsidR="000936CC" w:rsidRDefault="00C41A23">
            <w:pPr>
              <w:rPr>
                <w:rFonts w:hint="eastAsia"/>
              </w:rPr>
            </w:pPr>
            <w:r>
              <w:t>Acts 18:9</w:t>
            </w:r>
          </w:p>
        </w:tc>
        <w:tc>
          <w:tcPr>
            <w:tcW w:w="5669" w:type="dxa"/>
          </w:tcPr>
          <w:p w14:paraId="375F0F36" w14:textId="77777777" w:rsidR="000936CC" w:rsidRDefault="00C41A23">
            <w:pPr>
              <w:rPr>
                <w:rFonts w:hint="eastAsia"/>
              </w:rPr>
            </w:pPr>
            <w:r>
              <w:t>One night the Lord spoke to Paul through a vision. The Lord said, “Don't be afraid &lt;&lt;of the people who oppose you&gt;&gt;. Continue speaking. Don't be silent.</w:t>
            </w:r>
          </w:p>
        </w:tc>
        <w:tc>
          <w:tcPr>
            <w:tcW w:w="5669" w:type="dxa"/>
          </w:tcPr>
          <w:p w14:paraId="54D759D1" w14:textId="77777777" w:rsidR="000936CC" w:rsidRDefault="000936CC">
            <w:pPr>
              <w:rPr>
                <w:rFonts w:hint="eastAsia"/>
              </w:rPr>
            </w:pPr>
          </w:p>
        </w:tc>
      </w:tr>
      <w:tr w:rsidR="000936CC" w14:paraId="6A56C49B" w14:textId="77777777">
        <w:tc>
          <w:tcPr>
            <w:tcW w:w="1701" w:type="dxa"/>
          </w:tcPr>
          <w:p w14:paraId="09591144" w14:textId="77777777" w:rsidR="000936CC" w:rsidRDefault="00C41A23">
            <w:pPr>
              <w:rPr>
                <w:rFonts w:hint="eastAsia"/>
              </w:rPr>
            </w:pPr>
            <w:r>
              <w:t>Acts 18:10</w:t>
            </w:r>
          </w:p>
        </w:tc>
        <w:tc>
          <w:tcPr>
            <w:tcW w:w="5669" w:type="dxa"/>
          </w:tcPr>
          <w:p w14:paraId="38F81D18" w14:textId="77777777" w:rsidR="000936CC" w:rsidRDefault="00C41A23">
            <w:pPr>
              <w:rPr>
                <w:rFonts w:hint="eastAsia"/>
              </w:rPr>
            </w:pPr>
            <w:r>
              <w:t>For I'm with you. No person will attack you. And no person will harm you. (Literal) For I have many people in this city.” (Dynamic) For there are many people who believe in me in this city.”</w:t>
            </w:r>
          </w:p>
        </w:tc>
        <w:tc>
          <w:tcPr>
            <w:tcW w:w="5669" w:type="dxa"/>
          </w:tcPr>
          <w:p w14:paraId="2180EED2" w14:textId="77777777" w:rsidR="000936CC" w:rsidRDefault="000936CC">
            <w:pPr>
              <w:rPr>
                <w:rFonts w:hint="eastAsia"/>
              </w:rPr>
            </w:pPr>
          </w:p>
        </w:tc>
      </w:tr>
      <w:tr w:rsidR="000936CC" w14:paraId="50CB6E4C" w14:textId="77777777">
        <w:tc>
          <w:tcPr>
            <w:tcW w:w="1701" w:type="dxa"/>
          </w:tcPr>
          <w:p w14:paraId="1DC151BE" w14:textId="77777777" w:rsidR="000936CC" w:rsidRDefault="00C41A23">
            <w:pPr>
              <w:rPr>
                <w:rFonts w:hint="eastAsia"/>
              </w:rPr>
            </w:pPr>
            <w:r>
              <w:t>Acts 18:11</w:t>
            </w:r>
          </w:p>
        </w:tc>
        <w:tc>
          <w:tcPr>
            <w:tcW w:w="5669" w:type="dxa"/>
          </w:tcPr>
          <w:p w14:paraId="1C699AED" w14:textId="77777777" w:rsidR="000936CC" w:rsidRDefault="00C41A23">
            <w:pPr>
              <w:rPr>
                <w:rFonts w:hint="eastAsia"/>
              </w:rPr>
            </w:pPr>
            <w:r>
              <w:t>So Paul stayed in Corinth for one year and six months and preached God's message to those people.</w:t>
            </w:r>
          </w:p>
        </w:tc>
        <w:tc>
          <w:tcPr>
            <w:tcW w:w="5669" w:type="dxa"/>
          </w:tcPr>
          <w:p w14:paraId="1A6932B8" w14:textId="77777777" w:rsidR="000936CC" w:rsidRDefault="000936CC">
            <w:pPr>
              <w:rPr>
                <w:rFonts w:hint="eastAsia"/>
              </w:rPr>
            </w:pPr>
          </w:p>
        </w:tc>
      </w:tr>
      <w:tr w:rsidR="000936CC" w14:paraId="20E548AF" w14:textId="77777777">
        <w:tc>
          <w:tcPr>
            <w:tcW w:w="1701" w:type="dxa"/>
          </w:tcPr>
          <w:p w14:paraId="27532EF4" w14:textId="77777777" w:rsidR="000936CC" w:rsidRDefault="00C41A23">
            <w:pPr>
              <w:rPr>
                <w:rFonts w:hint="eastAsia"/>
              </w:rPr>
            </w:pPr>
            <w:r>
              <w:t>Acts 18:12</w:t>
            </w:r>
          </w:p>
        </w:tc>
        <w:tc>
          <w:tcPr>
            <w:tcW w:w="5669" w:type="dxa"/>
          </w:tcPr>
          <w:p w14:paraId="3D3D1C36" w14:textId="77777777" w:rsidR="000936CC" w:rsidRDefault="00C41A23">
            <w:pPr>
              <w:rPr>
                <w:rFonts w:hint="eastAsia"/>
              </w:rPr>
            </w:pPr>
            <w:r>
              <w:t>While Gallio was the governor of &lt;&lt;the province named&gt;&gt; Achaia, the Jews who lived in Corinth united with each other to oppose Paul. They seized Paul and brought him to the court &lt;&lt;so that he could be judged&gt;&gt;.</w:t>
            </w:r>
          </w:p>
        </w:tc>
        <w:tc>
          <w:tcPr>
            <w:tcW w:w="5669" w:type="dxa"/>
          </w:tcPr>
          <w:p w14:paraId="6C7007BA" w14:textId="77777777" w:rsidR="000936CC" w:rsidRDefault="000936CC">
            <w:pPr>
              <w:rPr>
                <w:rFonts w:hint="eastAsia"/>
              </w:rPr>
            </w:pPr>
          </w:p>
        </w:tc>
      </w:tr>
      <w:tr w:rsidR="000936CC" w14:paraId="4D775B74" w14:textId="77777777">
        <w:tc>
          <w:tcPr>
            <w:tcW w:w="1701" w:type="dxa"/>
          </w:tcPr>
          <w:p w14:paraId="17221A73" w14:textId="77777777" w:rsidR="000936CC" w:rsidRDefault="00C41A23">
            <w:pPr>
              <w:rPr>
                <w:rFonts w:hint="eastAsia"/>
              </w:rPr>
            </w:pPr>
            <w:r>
              <w:t>Acts 18:13</w:t>
            </w:r>
          </w:p>
        </w:tc>
        <w:tc>
          <w:tcPr>
            <w:tcW w:w="5669" w:type="dxa"/>
          </w:tcPr>
          <w:p w14:paraId="125D5C16" w14:textId="77777777" w:rsidR="000936CC" w:rsidRDefault="00C41A23">
            <w:pPr>
              <w:rPr>
                <w:rFonts w:hint="eastAsia"/>
              </w:rPr>
            </w:pPr>
            <w:r>
              <w:t>Those Jews said to Gallio, “This man is persuading the people to worship God by doing certain things. But the law doesn't allow people to do those things.”</w:t>
            </w:r>
          </w:p>
        </w:tc>
        <w:tc>
          <w:tcPr>
            <w:tcW w:w="5669" w:type="dxa"/>
          </w:tcPr>
          <w:p w14:paraId="22A27536" w14:textId="77777777" w:rsidR="000936CC" w:rsidRDefault="000936CC">
            <w:pPr>
              <w:rPr>
                <w:rFonts w:hint="eastAsia"/>
              </w:rPr>
            </w:pPr>
          </w:p>
        </w:tc>
      </w:tr>
      <w:tr w:rsidR="000936CC" w14:paraId="7C294CAC" w14:textId="77777777">
        <w:tc>
          <w:tcPr>
            <w:tcW w:w="1701" w:type="dxa"/>
          </w:tcPr>
          <w:p w14:paraId="76FC4BE0" w14:textId="77777777" w:rsidR="000936CC" w:rsidRDefault="00C41A23">
            <w:pPr>
              <w:rPr>
                <w:rFonts w:hint="eastAsia"/>
              </w:rPr>
            </w:pPr>
            <w:r>
              <w:t>Acts 18:14</w:t>
            </w:r>
          </w:p>
        </w:tc>
        <w:tc>
          <w:tcPr>
            <w:tcW w:w="5669" w:type="dxa"/>
          </w:tcPr>
          <w:p w14:paraId="47F7CF4E" w14:textId="77777777" w:rsidR="000936CC" w:rsidRDefault="00C41A23">
            <w:pPr>
              <w:rPr>
                <w:rFonts w:hint="eastAsia"/>
              </w:rPr>
            </w:pPr>
            <w:r>
              <w:t>Before Paul started speaking, Gallio said to those Jews, “If you were complaining about a small crime or a big crime, it would be sensible that I listen to you.</w:t>
            </w:r>
          </w:p>
        </w:tc>
        <w:tc>
          <w:tcPr>
            <w:tcW w:w="5669" w:type="dxa"/>
          </w:tcPr>
          <w:p w14:paraId="08D8B1CA" w14:textId="77777777" w:rsidR="000936CC" w:rsidRDefault="000936CC">
            <w:pPr>
              <w:rPr>
                <w:rFonts w:hint="eastAsia"/>
              </w:rPr>
            </w:pPr>
          </w:p>
        </w:tc>
      </w:tr>
      <w:tr w:rsidR="000936CC" w14:paraId="2C14D3C7" w14:textId="77777777">
        <w:tc>
          <w:tcPr>
            <w:tcW w:w="1701" w:type="dxa"/>
          </w:tcPr>
          <w:p w14:paraId="576F6ED3" w14:textId="77777777" w:rsidR="000936CC" w:rsidRDefault="00C41A23">
            <w:pPr>
              <w:rPr>
                <w:rFonts w:hint="eastAsia"/>
              </w:rPr>
            </w:pPr>
            <w:r>
              <w:t>Acts 18:15</w:t>
            </w:r>
          </w:p>
        </w:tc>
        <w:tc>
          <w:tcPr>
            <w:tcW w:w="5669" w:type="dxa"/>
          </w:tcPr>
          <w:p w14:paraId="68FB76BB" w14:textId="77777777" w:rsidR="000936CC" w:rsidRDefault="00C41A23">
            <w:pPr>
              <w:rPr>
                <w:rFonts w:hint="eastAsia"/>
              </w:rPr>
            </w:pPr>
            <w:r>
              <w:t>But you're complaining about words, names, and your law. So you should discuss those things with each other &lt;&lt;and this man&gt;&gt;. I refuse to judge those things.”</w:t>
            </w:r>
          </w:p>
        </w:tc>
        <w:tc>
          <w:tcPr>
            <w:tcW w:w="5669" w:type="dxa"/>
          </w:tcPr>
          <w:p w14:paraId="1206DB39" w14:textId="77777777" w:rsidR="000936CC" w:rsidRDefault="000936CC">
            <w:pPr>
              <w:rPr>
                <w:rFonts w:hint="eastAsia"/>
              </w:rPr>
            </w:pPr>
          </w:p>
        </w:tc>
      </w:tr>
      <w:tr w:rsidR="000936CC" w14:paraId="6887C38A" w14:textId="77777777">
        <w:tc>
          <w:tcPr>
            <w:tcW w:w="1701" w:type="dxa"/>
          </w:tcPr>
          <w:p w14:paraId="360D4A5E" w14:textId="77777777" w:rsidR="000936CC" w:rsidRDefault="00C41A23">
            <w:pPr>
              <w:rPr>
                <w:rFonts w:hint="eastAsia"/>
              </w:rPr>
            </w:pPr>
            <w:r>
              <w:t>Acts 18:16</w:t>
            </w:r>
          </w:p>
        </w:tc>
        <w:tc>
          <w:tcPr>
            <w:tcW w:w="5669" w:type="dxa"/>
          </w:tcPr>
          <w:p w14:paraId="36EAC028" w14:textId="77777777" w:rsidR="000936CC" w:rsidRDefault="00C41A23">
            <w:pPr>
              <w:rPr>
                <w:rFonts w:hint="eastAsia"/>
              </w:rPr>
            </w:pPr>
            <w:r>
              <w:t>Then Gallio commanded those Jews and Paul to leave that court.</w:t>
            </w:r>
          </w:p>
        </w:tc>
        <w:tc>
          <w:tcPr>
            <w:tcW w:w="5669" w:type="dxa"/>
          </w:tcPr>
          <w:p w14:paraId="66DA875C" w14:textId="77777777" w:rsidR="000936CC" w:rsidRDefault="000936CC">
            <w:pPr>
              <w:rPr>
                <w:rFonts w:hint="eastAsia"/>
              </w:rPr>
            </w:pPr>
          </w:p>
        </w:tc>
      </w:tr>
      <w:tr w:rsidR="000936CC" w14:paraId="1A857532" w14:textId="77777777">
        <w:tc>
          <w:tcPr>
            <w:tcW w:w="1701" w:type="dxa"/>
          </w:tcPr>
          <w:p w14:paraId="3B656D49" w14:textId="77777777" w:rsidR="000936CC" w:rsidRDefault="00C41A23">
            <w:pPr>
              <w:rPr>
                <w:rFonts w:hint="eastAsia"/>
              </w:rPr>
            </w:pPr>
            <w:r>
              <w:t>Acts 18:17</w:t>
            </w:r>
          </w:p>
        </w:tc>
        <w:tc>
          <w:tcPr>
            <w:tcW w:w="5669" w:type="dxa"/>
          </w:tcPr>
          <w:p w14:paraId="3D1E4F6E" w14:textId="77777777" w:rsidR="000936CC" w:rsidRDefault="00C41A23">
            <w:pPr>
              <w:rPr>
                <w:rFonts w:hint="eastAsia"/>
              </w:rPr>
            </w:pPr>
            <w:r>
              <w:t xml:space="preserve">Then the crowd of people &lt;&lt;who were at that court&gt;&gt; </w:t>
            </w:r>
            <w:r>
              <w:lastRenderedPageBreak/>
              <w:t>seized the leader of the synagogue named Sosthenes. And they beat Sosthenes in front of Gallio. But Gallio didn't care about those things.</w:t>
            </w:r>
          </w:p>
        </w:tc>
        <w:tc>
          <w:tcPr>
            <w:tcW w:w="5669" w:type="dxa"/>
          </w:tcPr>
          <w:p w14:paraId="4ED9F47E" w14:textId="77777777" w:rsidR="000936CC" w:rsidRDefault="000936CC">
            <w:pPr>
              <w:rPr>
                <w:rFonts w:hint="eastAsia"/>
              </w:rPr>
            </w:pPr>
          </w:p>
        </w:tc>
      </w:tr>
      <w:tr w:rsidR="000936CC" w14:paraId="5FC1D325" w14:textId="77777777">
        <w:tc>
          <w:tcPr>
            <w:tcW w:w="1701" w:type="dxa"/>
          </w:tcPr>
          <w:p w14:paraId="0CEDB677" w14:textId="77777777" w:rsidR="000936CC" w:rsidRDefault="00C41A23">
            <w:pPr>
              <w:rPr>
                <w:rFonts w:hint="eastAsia"/>
              </w:rPr>
            </w:pPr>
            <w:r>
              <w:t>Acts 18:18</w:t>
            </w:r>
          </w:p>
        </w:tc>
        <w:tc>
          <w:tcPr>
            <w:tcW w:w="5669" w:type="dxa"/>
          </w:tcPr>
          <w:p w14:paraId="167DA8A8" w14:textId="77777777" w:rsidR="000936CC" w:rsidRDefault="00C41A23">
            <w:pPr>
              <w:rPr>
                <w:rFonts w:hint="eastAsia"/>
              </w:rPr>
            </w:pPr>
            <w:r>
              <w:t>Title: Paul travels to Ephesus, Caesarea, and Antioch. Paul stayed in Corinth for several weeks. Then he said goodbye to those brothers and those sisters and sailed to Syria with Priscilla and Aquila. But because of a vow that Paul had made, before he started sailing, he told a person in &lt;&lt;the city named&gt;&gt; Cenchreae to cut his hair off.</w:t>
            </w:r>
          </w:p>
        </w:tc>
        <w:tc>
          <w:tcPr>
            <w:tcW w:w="5669" w:type="dxa"/>
          </w:tcPr>
          <w:p w14:paraId="6DBBFC10" w14:textId="77777777" w:rsidR="000936CC" w:rsidRDefault="000936CC">
            <w:pPr>
              <w:rPr>
                <w:rFonts w:hint="eastAsia"/>
              </w:rPr>
            </w:pPr>
          </w:p>
        </w:tc>
      </w:tr>
      <w:tr w:rsidR="000936CC" w14:paraId="50FC3424" w14:textId="77777777">
        <w:tc>
          <w:tcPr>
            <w:tcW w:w="1701" w:type="dxa"/>
          </w:tcPr>
          <w:p w14:paraId="29CE0A7C" w14:textId="77777777" w:rsidR="000936CC" w:rsidRDefault="00C41A23">
            <w:pPr>
              <w:rPr>
                <w:rFonts w:hint="eastAsia"/>
              </w:rPr>
            </w:pPr>
            <w:r>
              <w:t>Acts 18:19</w:t>
            </w:r>
          </w:p>
        </w:tc>
        <w:tc>
          <w:tcPr>
            <w:tcW w:w="5669" w:type="dxa"/>
          </w:tcPr>
          <w:p w14:paraId="6074FAEE" w14:textId="77777777" w:rsidR="000936CC" w:rsidRDefault="00C41A23">
            <w:pPr>
              <w:rPr>
                <w:rFonts w:hint="eastAsia"/>
              </w:rPr>
            </w:pPr>
            <w:r>
              <w:t>Paul, Priscilla, and Aquila arrived in Ephesus. Then Paul left Priscilla and Aquila and went into the synagogue. And Paul discussed the scriptures with the Jews.</w:t>
            </w:r>
          </w:p>
        </w:tc>
        <w:tc>
          <w:tcPr>
            <w:tcW w:w="5669" w:type="dxa"/>
          </w:tcPr>
          <w:p w14:paraId="02CB6C09" w14:textId="77777777" w:rsidR="000936CC" w:rsidRDefault="000936CC">
            <w:pPr>
              <w:rPr>
                <w:rFonts w:hint="eastAsia"/>
              </w:rPr>
            </w:pPr>
          </w:p>
        </w:tc>
      </w:tr>
      <w:tr w:rsidR="000936CC" w14:paraId="3E9D0D76" w14:textId="77777777">
        <w:tc>
          <w:tcPr>
            <w:tcW w:w="1701" w:type="dxa"/>
          </w:tcPr>
          <w:p w14:paraId="76691C9F" w14:textId="77777777" w:rsidR="000936CC" w:rsidRDefault="00C41A23">
            <w:pPr>
              <w:rPr>
                <w:rFonts w:hint="eastAsia"/>
              </w:rPr>
            </w:pPr>
            <w:r>
              <w:t>Acts 18:20</w:t>
            </w:r>
          </w:p>
        </w:tc>
        <w:tc>
          <w:tcPr>
            <w:tcW w:w="5669" w:type="dxa"/>
          </w:tcPr>
          <w:p w14:paraId="397C04E9" w14:textId="77777777" w:rsidR="000936CC" w:rsidRDefault="00C41A23">
            <w:pPr>
              <w:rPr>
                <w:rFonts w:hint="eastAsia"/>
              </w:rPr>
            </w:pPr>
            <w:r>
              <w:t>When some of the believers asked Paul to stay with them for more days, he said, “No.”</w:t>
            </w:r>
          </w:p>
        </w:tc>
        <w:tc>
          <w:tcPr>
            <w:tcW w:w="5669" w:type="dxa"/>
          </w:tcPr>
          <w:p w14:paraId="65D52FF1" w14:textId="77777777" w:rsidR="000936CC" w:rsidRDefault="000936CC">
            <w:pPr>
              <w:rPr>
                <w:rFonts w:hint="eastAsia"/>
              </w:rPr>
            </w:pPr>
          </w:p>
        </w:tc>
      </w:tr>
      <w:tr w:rsidR="000936CC" w14:paraId="5BFA8477" w14:textId="77777777">
        <w:tc>
          <w:tcPr>
            <w:tcW w:w="1701" w:type="dxa"/>
          </w:tcPr>
          <w:p w14:paraId="2A1A4AB3" w14:textId="77777777" w:rsidR="000936CC" w:rsidRDefault="00C41A23">
            <w:pPr>
              <w:rPr>
                <w:rFonts w:hint="eastAsia"/>
              </w:rPr>
            </w:pPr>
            <w:r>
              <w:t>Acts 18:21</w:t>
            </w:r>
          </w:p>
        </w:tc>
        <w:tc>
          <w:tcPr>
            <w:tcW w:w="5669" w:type="dxa"/>
          </w:tcPr>
          <w:p w14:paraId="4DB07EE8" w14:textId="77777777" w:rsidR="000936CC" w:rsidRDefault="00C41A23">
            <w:pPr>
              <w:rPr>
                <w:rFonts w:hint="eastAsia"/>
              </w:rPr>
            </w:pPr>
            <w:r>
              <w:t>But while Paul was leaving those believers, he promised them, “If God wants me to return, I'll return.” Then he sailed from Ephesus.</w:t>
            </w:r>
          </w:p>
        </w:tc>
        <w:tc>
          <w:tcPr>
            <w:tcW w:w="5669" w:type="dxa"/>
          </w:tcPr>
          <w:p w14:paraId="070167DF" w14:textId="77777777" w:rsidR="000936CC" w:rsidRDefault="000936CC">
            <w:pPr>
              <w:rPr>
                <w:rFonts w:hint="eastAsia"/>
              </w:rPr>
            </w:pPr>
          </w:p>
        </w:tc>
      </w:tr>
      <w:tr w:rsidR="000936CC" w14:paraId="6F377B06" w14:textId="77777777">
        <w:tc>
          <w:tcPr>
            <w:tcW w:w="1701" w:type="dxa"/>
          </w:tcPr>
          <w:p w14:paraId="34B8BABF" w14:textId="77777777" w:rsidR="000936CC" w:rsidRDefault="00C41A23">
            <w:pPr>
              <w:rPr>
                <w:rFonts w:hint="eastAsia"/>
              </w:rPr>
            </w:pPr>
            <w:r>
              <w:t>Acts 18:22</w:t>
            </w:r>
          </w:p>
        </w:tc>
        <w:tc>
          <w:tcPr>
            <w:tcW w:w="5669" w:type="dxa"/>
          </w:tcPr>
          <w:p w14:paraId="2DE11258" w14:textId="77777777" w:rsidR="000936CC" w:rsidRDefault="00C41A23">
            <w:pPr>
              <w:rPr>
                <w:rFonts w:hint="eastAsia"/>
              </w:rPr>
            </w:pPr>
            <w:r>
              <w:t>After Paul arrived in Caesarea, he went up to Jerusalem. And he greeted the church. Then he went down to Antioch.</w:t>
            </w:r>
          </w:p>
        </w:tc>
        <w:tc>
          <w:tcPr>
            <w:tcW w:w="5669" w:type="dxa"/>
          </w:tcPr>
          <w:p w14:paraId="2E899575" w14:textId="77777777" w:rsidR="000936CC" w:rsidRDefault="000936CC">
            <w:pPr>
              <w:rPr>
                <w:rFonts w:hint="eastAsia"/>
              </w:rPr>
            </w:pPr>
          </w:p>
        </w:tc>
      </w:tr>
      <w:tr w:rsidR="000936CC" w14:paraId="2807F97A" w14:textId="77777777">
        <w:tc>
          <w:tcPr>
            <w:tcW w:w="1701" w:type="dxa"/>
          </w:tcPr>
          <w:p w14:paraId="3E7786FF" w14:textId="77777777" w:rsidR="000936CC" w:rsidRDefault="00C41A23">
            <w:pPr>
              <w:rPr>
                <w:rFonts w:hint="eastAsia"/>
              </w:rPr>
            </w:pPr>
            <w:r>
              <w:t>Acts 18:23</w:t>
            </w:r>
          </w:p>
        </w:tc>
        <w:tc>
          <w:tcPr>
            <w:tcW w:w="5669" w:type="dxa"/>
          </w:tcPr>
          <w:p w14:paraId="0A82BB2F" w14:textId="77777777" w:rsidR="000936CC" w:rsidRDefault="00C41A23">
            <w:pPr>
              <w:rPr>
                <w:rFonts w:hint="eastAsia"/>
              </w:rPr>
            </w:pPr>
            <w:r>
              <w:t>After Paul stayed in Antioch for several days, he left. And he traveled to many places that were in the regions named Galatia and Phrygia. And he encouraged all of those disciples to have more faith.</w:t>
            </w:r>
          </w:p>
        </w:tc>
        <w:tc>
          <w:tcPr>
            <w:tcW w:w="5669" w:type="dxa"/>
          </w:tcPr>
          <w:p w14:paraId="5453A5AE" w14:textId="77777777" w:rsidR="000936CC" w:rsidRDefault="000936CC">
            <w:pPr>
              <w:rPr>
                <w:rFonts w:hint="eastAsia"/>
              </w:rPr>
            </w:pPr>
          </w:p>
        </w:tc>
      </w:tr>
      <w:tr w:rsidR="000936CC" w14:paraId="732BBB5C" w14:textId="77777777">
        <w:tc>
          <w:tcPr>
            <w:tcW w:w="1701" w:type="dxa"/>
          </w:tcPr>
          <w:p w14:paraId="54FA7B0F" w14:textId="77777777" w:rsidR="000936CC" w:rsidRDefault="00C41A23">
            <w:pPr>
              <w:rPr>
                <w:rFonts w:hint="eastAsia"/>
              </w:rPr>
            </w:pPr>
            <w:r>
              <w:t>Acts 18:24</w:t>
            </w:r>
          </w:p>
        </w:tc>
        <w:tc>
          <w:tcPr>
            <w:tcW w:w="5669" w:type="dxa"/>
          </w:tcPr>
          <w:p w14:paraId="284FE211" w14:textId="77777777" w:rsidR="000936CC" w:rsidRDefault="00C41A23">
            <w:pPr>
              <w:rPr>
                <w:rFonts w:hint="eastAsia"/>
              </w:rPr>
            </w:pPr>
            <w:r>
              <w:t>At that time a Jew named Apollos, who was from &lt;&lt;a city named&gt;&gt; Alexandria, came to Ephesus. Apollos had learned many things &lt;&lt;and spoke to people skillfully&gt;&gt;. And he knew the scriptures deeply.</w:t>
            </w:r>
          </w:p>
        </w:tc>
        <w:tc>
          <w:tcPr>
            <w:tcW w:w="5669" w:type="dxa"/>
          </w:tcPr>
          <w:p w14:paraId="1BA06412" w14:textId="77777777" w:rsidR="000936CC" w:rsidRDefault="000936CC">
            <w:pPr>
              <w:rPr>
                <w:rFonts w:hint="eastAsia"/>
              </w:rPr>
            </w:pPr>
          </w:p>
        </w:tc>
      </w:tr>
      <w:tr w:rsidR="000936CC" w14:paraId="58B0CC7A" w14:textId="77777777">
        <w:tc>
          <w:tcPr>
            <w:tcW w:w="1701" w:type="dxa"/>
          </w:tcPr>
          <w:p w14:paraId="6FBFBACB" w14:textId="77777777" w:rsidR="000936CC" w:rsidRDefault="00C41A23">
            <w:pPr>
              <w:rPr>
                <w:rFonts w:hint="eastAsia"/>
              </w:rPr>
            </w:pPr>
            <w:r>
              <w:t>Acts 18:25</w:t>
            </w:r>
          </w:p>
        </w:tc>
        <w:tc>
          <w:tcPr>
            <w:tcW w:w="5669" w:type="dxa"/>
          </w:tcPr>
          <w:p w14:paraId="296E000C" w14:textId="77777777" w:rsidR="000936CC" w:rsidRDefault="00C41A23">
            <w:pPr>
              <w:rPr>
                <w:rFonts w:hint="eastAsia"/>
              </w:rPr>
            </w:pPr>
            <w:r>
              <w:t>The teachings of the Lord &lt;&lt;Jesus&gt;&gt; had been taught to Apollos. And Apollos eagerly spoke &lt;&lt;to people&gt;&gt; about Jesus and taught &lt;&lt;them&gt;&gt; about him correctly. Apollos knew that John &lt;&lt;the Baptist&gt;&gt; baptized people in water. &lt;&lt;But Apollos didn't know that the Holy Spirit also baptized people.&gt;&gt;</w:t>
            </w:r>
          </w:p>
        </w:tc>
        <w:tc>
          <w:tcPr>
            <w:tcW w:w="5669" w:type="dxa"/>
          </w:tcPr>
          <w:p w14:paraId="7C04A166" w14:textId="77777777" w:rsidR="000936CC" w:rsidRDefault="000936CC">
            <w:pPr>
              <w:rPr>
                <w:rFonts w:hint="eastAsia"/>
              </w:rPr>
            </w:pPr>
          </w:p>
        </w:tc>
      </w:tr>
      <w:tr w:rsidR="000936CC" w14:paraId="6E692CAF" w14:textId="77777777">
        <w:tc>
          <w:tcPr>
            <w:tcW w:w="1701" w:type="dxa"/>
          </w:tcPr>
          <w:p w14:paraId="11A13911" w14:textId="77777777" w:rsidR="000936CC" w:rsidRDefault="00C41A23">
            <w:pPr>
              <w:rPr>
                <w:rFonts w:hint="eastAsia"/>
              </w:rPr>
            </w:pPr>
            <w:r>
              <w:t>Acts 18:26</w:t>
            </w:r>
          </w:p>
        </w:tc>
        <w:tc>
          <w:tcPr>
            <w:tcW w:w="5669" w:type="dxa"/>
          </w:tcPr>
          <w:p w14:paraId="7117055C" w14:textId="77777777" w:rsidR="000936CC" w:rsidRDefault="00C41A23">
            <w:pPr>
              <w:rPr>
                <w:rFonts w:hint="eastAsia"/>
              </w:rPr>
            </w:pPr>
            <w:r>
              <w:t xml:space="preserve">Apollos started boldly speaking about Jesus in the synagogue &lt;&lt;in Corinth&gt;&gt;. After Priscilla and Aquila heard Apollos speaking, they invited him to their house and explained </w:t>
            </w:r>
            <w:r>
              <w:lastRenderedPageBreak/>
              <w:t>Jesus' teachings to him more correctly.</w:t>
            </w:r>
          </w:p>
        </w:tc>
        <w:tc>
          <w:tcPr>
            <w:tcW w:w="5669" w:type="dxa"/>
          </w:tcPr>
          <w:p w14:paraId="1B357F81" w14:textId="77777777" w:rsidR="000936CC" w:rsidRDefault="000936CC">
            <w:pPr>
              <w:rPr>
                <w:rFonts w:hint="eastAsia"/>
              </w:rPr>
            </w:pPr>
          </w:p>
        </w:tc>
      </w:tr>
      <w:tr w:rsidR="000936CC" w14:paraId="4A4FD684" w14:textId="77777777">
        <w:tc>
          <w:tcPr>
            <w:tcW w:w="1701" w:type="dxa"/>
          </w:tcPr>
          <w:p w14:paraId="53E437F3" w14:textId="77777777" w:rsidR="000936CC" w:rsidRDefault="00C41A23">
            <w:pPr>
              <w:rPr>
                <w:rFonts w:hint="eastAsia"/>
              </w:rPr>
            </w:pPr>
            <w:r>
              <w:t>Acts 18:27</w:t>
            </w:r>
          </w:p>
        </w:tc>
        <w:tc>
          <w:tcPr>
            <w:tcW w:w="5669" w:type="dxa"/>
          </w:tcPr>
          <w:p w14:paraId="75434136" w14:textId="77777777" w:rsidR="000936CC" w:rsidRDefault="00C41A23">
            <w:pPr>
              <w:rPr>
                <w:rFonts w:hint="eastAsia"/>
              </w:rPr>
            </w:pPr>
            <w:r>
              <w:t>When Apollos wanted to go to &lt;&lt;the province named&gt;&gt; Achaia, the brothers and sisters encouraged him to go &lt;&lt;there&gt;&gt; and wrote a letter to the disciples who were in there so that they would welcome him. After Apollos arrived &lt;&lt;in Achaia&gt;&gt;, he helped the believers a lot.</w:t>
            </w:r>
          </w:p>
        </w:tc>
        <w:tc>
          <w:tcPr>
            <w:tcW w:w="5669" w:type="dxa"/>
          </w:tcPr>
          <w:p w14:paraId="3029AFF3" w14:textId="77777777" w:rsidR="000936CC" w:rsidRDefault="000936CC">
            <w:pPr>
              <w:rPr>
                <w:rFonts w:hint="eastAsia"/>
              </w:rPr>
            </w:pPr>
          </w:p>
        </w:tc>
      </w:tr>
      <w:tr w:rsidR="000936CC" w14:paraId="78CC251B" w14:textId="77777777">
        <w:tc>
          <w:tcPr>
            <w:tcW w:w="1701" w:type="dxa"/>
          </w:tcPr>
          <w:p w14:paraId="73E56C9A" w14:textId="77777777" w:rsidR="000936CC" w:rsidRDefault="00C41A23">
            <w:pPr>
              <w:rPr>
                <w:rFonts w:hint="eastAsia"/>
              </w:rPr>
            </w:pPr>
            <w:r>
              <w:t>Acts 18:28</w:t>
            </w:r>
          </w:p>
        </w:tc>
        <w:tc>
          <w:tcPr>
            <w:tcW w:w="5669" w:type="dxa"/>
          </w:tcPr>
          <w:p w14:paraId="43844A4E" w14:textId="77777777" w:rsidR="000936CC" w:rsidRDefault="00C41A23">
            <w:pPr>
              <w:rPr>
                <w:rFonts w:hint="eastAsia"/>
              </w:rPr>
            </w:pPr>
            <w:r>
              <w:t>For when Apollos debated &lt;&lt;about Jesus&gt;&gt; publicly with the Jews who opposed him, he showed them powerfully that they were wrong. He proved &lt;&lt;to those Jews&gt;&gt; that Jesus was the Christ by using the scriptures.</w:t>
            </w:r>
          </w:p>
        </w:tc>
        <w:tc>
          <w:tcPr>
            <w:tcW w:w="5669" w:type="dxa"/>
          </w:tcPr>
          <w:p w14:paraId="45235DA4" w14:textId="77777777" w:rsidR="000936CC" w:rsidRDefault="000936CC">
            <w:pPr>
              <w:rPr>
                <w:rFonts w:hint="eastAsia"/>
              </w:rPr>
            </w:pPr>
          </w:p>
        </w:tc>
      </w:tr>
      <w:tr w:rsidR="000936CC" w14:paraId="66F5DCB4" w14:textId="77777777">
        <w:tc>
          <w:tcPr>
            <w:tcW w:w="1701" w:type="dxa"/>
          </w:tcPr>
          <w:p w14:paraId="4AB8766B" w14:textId="77777777" w:rsidR="000936CC" w:rsidRDefault="00C41A23">
            <w:pPr>
              <w:rPr>
                <w:rFonts w:hint="eastAsia"/>
              </w:rPr>
            </w:pPr>
            <w:r>
              <w:t>Acts 19:1</w:t>
            </w:r>
          </w:p>
        </w:tc>
        <w:tc>
          <w:tcPr>
            <w:tcW w:w="5669" w:type="dxa"/>
          </w:tcPr>
          <w:p w14:paraId="21A3B938" w14:textId="77777777" w:rsidR="000936CC" w:rsidRDefault="00C41A23">
            <w:pPr>
              <w:rPr>
                <w:rFonts w:hint="eastAsia"/>
              </w:rPr>
            </w:pPr>
            <w:r>
              <w:t>Title: Paul preaches about Jesus to people in Ephesus. Paul traveled on the road that led through the inner regions &lt;&lt;of Phrygia&gt;&gt; while Apollos was in Corinth. And Paul arrived in Ephesus. In Ephesus he met some believers.</w:t>
            </w:r>
          </w:p>
        </w:tc>
        <w:tc>
          <w:tcPr>
            <w:tcW w:w="5669" w:type="dxa"/>
          </w:tcPr>
          <w:p w14:paraId="210564B9" w14:textId="77777777" w:rsidR="000936CC" w:rsidRDefault="000936CC">
            <w:pPr>
              <w:rPr>
                <w:rFonts w:hint="eastAsia"/>
              </w:rPr>
            </w:pPr>
          </w:p>
        </w:tc>
      </w:tr>
      <w:tr w:rsidR="000936CC" w14:paraId="13D7B60A" w14:textId="77777777">
        <w:tc>
          <w:tcPr>
            <w:tcW w:w="1701" w:type="dxa"/>
          </w:tcPr>
          <w:p w14:paraId="0120DAE2" w14:textId="77777777" w:rsidR="000936CC" w:rsidRDefault="00C41A23">
            <w:pPr>
              <w:rPr>
                <w:rFonts w:hint="eastAsia"/>
              </w:rPr>
            </w:pPr>
            <w:r>
              <w:t>Acts 19:2</w:t>
            </w:r>
          </w:p>
        </w:tc>
        <w:tc>
          <w:tcPr>
            <w:tcW w:w="5669" w:type="dxa"/>
          </w:tcPr>
          <w:p w14:paraId="6479BC62" w14:textId="77777777" w:rsidR="000936CC" w:rsidRDefault="00C41A23">
            <w:pPr>
              <w:rPr>
                <w:rFonts w:hint="eastAsia"/>
              </w:rPr>
            </w:pPr>
            <w:r>
              <w:t>Paul asked those believers, “When you believed in Jesus, did you receive the Holy Spirit?” Those believers answered, “No. We didn't hear that there is a Holy Spirit.”</w:t>
            </w:r>
          </w:p>
        </w:tc>
        <w:tc>
          <w:tcPr>
            <w:tcW w:w="5669" w:type="dxa"/>
          </w:tcPr>
          <w:p w14:paraId="2D3CE2DB" w14:textId="77777777" w:rsidR="000936CC" w:rsidRDefault="000936CC">
            <w:pPr>
              <w:rPr>
                <w:rFonts w:hint="eastAsia"/>
              </w:rPr>
            </w:pPr>
          </w:p>
        </w:tc>
      </w:tr>
      <w:tr w:rsidR="000936CC" w14:paraId="44DC0A54" w14:textId="77777777">
        <w:tc>
          <w:tcPr>
            <w:tcW w:w="1701" w:type="dxa"/>
          </w:tcPr>
          <w:p w14:paraId="556F663D" w14:textId="77777777" w:rsidR="000936CC" w:rsidRDefault="00C41A23">
            <w:pPr>
              <w:rPr>
                <w:rFonts w:hint="eastAsia"/>
              </w:rPr>
            </w:pPr>
            <w:r>
              <w:t>Acts 19:3</w:t>
            </w:r>
          </w:p>
        </w:tc>
        <w:tc>
          <w:tcPr>
            <w:tcW w:w="5669" w:type="dxa"/>
          </w:tcPr>
          <w:p w14:paraId="2DB20C60" w14:textId="77777777" w:rsidR="000936CC" w:rsidRDefault="00C41A23">
            <w:pPr>
              <w:rPr>
                <w:rFonts w:hint="eastAsia"/>
              </w:rPr>
            </w:pPr>
            <w:r>
              <w:t>So Paul asked those believers, “Why were you baptized in water?” Those believers answered, “(Literal) We were baptized in water like John baptized his disciples in water”, “(Dynamic) We were baptized in water because of John's message.”</w:t>
            </w:r>
          </w:p>
        </w:tc>
        <w:tc>
          <w:tcPr>
            <w:tcW w:w="5669" w:type="dxa"/>
          </w:tcPr>
          <w:p w14:paraId="22918D07" w14:textId="77777777" w:rsidR="000936CC" w:rsidRDefault="000936CC">
            <w:pPr>
              <w:rPr>
                <w:rFonts w:hint="eastAsia"/>
              </w:rPr>
            </w:pPr>
          </w:p>
        </w:tc>
      </w:tr>
      <w:tr w:rsidR="000936CC" w14:paraId="6F5DF504" w14:textId="77777777">
        <w:tc>
          <w:tcPr>
            <w:tcW w:w="1701" w:type="dxa"/>
          </w:tcPr>
          <w:p w14:paraId="4885089D" w14:textId="77777777" w:rsidR="000936CC" w:rsidRDefault="00C41A23">
            <w:pPr>
              <w:rPr>
                <w:rFonts w:hint="eastAsia"/>
              </w:rPr>
            </w:pPr>
            <w:r>
              <w:t>Acts 19:4</w:t>
            </w:r>
          </w:p>
        </w:tc>
        <w:tc>
          <w:tcPr>
            <w:tcW w:w="5669" w:type="dxa"/>
          </w:tcPr>
          <w:p w14:paraId="32A84F8B" w14:textId="77777777" w:rsidR="000936CC" w:rsidRDefault="00C41A23">
            <w:pPr>
              <w:rPr>
                <w:rFonts w:hint="eastAsia"/>
              </w:rPr>
            </w:pPr>
            <w:r>
              <w:t>&lt;&lt;Then&gt;&gt; Paul said, “John baptized in water people who repented. John also told those people that another person will come after he came and that they should believe in that person. That person was Jesus.”</w:t>
            </w:r>
          </w:p>
        </w:tc>
        <w:tc>
          <w:tcPr>
            <w:tcW w:w="5669" w:type="dxa"/>
          </w:tcPr>
          <w:p w14:paraId="7E005F89" w14:textId="77777777" w:rsidR="000936CC" w:rsidRDefault="000936CC">
            <w:pPr>
              <w:rPr>
                <w:rFonts w:hint="eastAsia"/>
              </w:rPr>
            </w:pPr>
          </w:p>
        </w:tc>
      </w:tr>
      <w:tr w:rsidR="000936CC" w14:paraId="74EE1527" w14:textId="77777777">
        <w:tc>
          <w:tcPr>
            <w:tcW w:w="1701" w:type="dxa"/>
          </w:tcPr>
          <w:p w14:paraId="028D8A2D" w14:textId="77777777" w:rsidR="000936CC" w:rsidRDefault="00C41A23">
            <w:pPr>
              <w:rPr>
                <w:rFonts w:hint="eastAsia"/>
              </w:rPr>
            </w:pPr>
            <w:r>
              <w:t>Acts 19:5</w:t>
            </w:r>
          </w:p>
        </w:tc>
        <w:tc>
          <w:tcPr>
            <w:tcW w:w="5669" w:type="dxa"/>
          </w:tcPr>
          <w:p w14:paraId="0AFA8D3C" w14:textId="77777777" w:rsidR="000936CC" w:rsidRDefault="00C41A23">
            <w:pPr>
              <w:rPr>
                <w:rFonts w:hint="eastAsia"/>
              </w:rPr>
            </w:pPr>
            <w:r>
              <w:t>(Literal) After those believers heard those things, they were baptized in water in the name of the Lord Jesus. (Dynamic) After those believers heard those things, they were baptized in water because they believed in the Lord Jesus.</w:t>
            </w:r>
          </w:p>
        </w:tc>
        <w:tc>
          <w:tcPr>
            <w:tcW w:w="5669" w:type="dxa"/>
          </w:tcPr>
          <w:p w14:paraId="4908E2B5" w14:textId="77777777" w:rsidR="000936CC" w:rsidRDefault="000936CC">
            <w:pPr>
              <w:rPr>
                <w:rFonts w:hint="eastAsia"/>
              </w:rPr>
            </w:pPr>
          </w:p>
        </w:tc>
      </w:tr>
      <w:tr w:rsidR="000936CC" w14:paraId="06FEB162" w14:textId="77777777">
        <w:tc>
          <w:tcPr>
            <w:tcW w:w="1701" w:type="dxa"/>
          </w:tcPr>
          <w:p w14:paraId="6CAE8129" w14:textId="77777777" w:rsidR="000936CC" w:rsidRDefault="00C41A23">
            <w:pPr>
              <w:rPr>
                <w:rFonts w:hint="eastAsia"/>
              </w:rPr>
            </w:pPr>
            <w:r>
              <w:t>Acts 19:6</w:t>
            </w:r>
          </w:p>
        </w:tc>
        <w:tc>
          <w:tcPr>
            <w:tcW w:w="5669" w:type="dxa"/>
          </w:tcPr>
          <w:p w14:paraId="7D9DF5CE" w14:textId="77777777" w:rsidR="000936CC" w:rsidRDefault="00C41A23">
            <w:pPr>
              <w:rPr>
                <w:rFonts w:hint="eastAsia"/>
              </w:rPr>
            </w:pPr>
            <w:r>
              <w:t>Paul put his hands on those believers &lt;&lt;and prayed to God&gt;&gt;. Then the Holy Spirit came down onto those believers. Those believers started speaking other languages that they didn't learn. And they prophesied.</w:t>
            </w:r>
          </w:p>
        </w:tc>
        <w:tc>
          <w:tcPr>
            <w:tcW w:w="5669" w:type="dxa"/>
          </w:tcPr>
          <w:p w14:paraId="2FEBE00A" w14:textId="77777777" w:rsidR="000936CC" w:rsidRDefault="000936CC">
            <w:pPr>
              <w:rPr>
                <w:rFonts w:hint="eastAsia"/>
              </w:rPr>
            </w:pPr>
          </w:p>
        </w:tc>
      </w:tr>
      <w:tr w:rsidR="000936CC" w14:paraId="4AB16D80" w14:textId="77777777">
        <w:tc>
          <w:tcPr>
            <w:tcW w:w="1701" w:type="dxa"/>
          </w:tcPr>
          <w:p w14:paraId="73E7B698" w14:textId="77777777" w:rsidR="000936CC" w:rsidRDefault="00C41A23">
            <w:pPr>
              <w:rPr>
                <w:rFonts w:hint="eastAsia"/>
              </w:rPr>
            </w:pPr>
            <w:r>
              <w:t>Acts 19:7</w:t>
            </w:r>
          </w:p>
        </w:tc>
        <w:tc>
          <w:tcPr>
            <w:tcW w:w="5669" w:type="dxa"/>
          </w:tcPr>
          <w:p w14:paraId="1B54D5B0" w14:textId="77777777" w:rsidR="000936CC" w:rsidRDefault="00C41A23">
            <w:pPr>
              <w:rPr>
                <w:rFonts w:hint="eastAsia"/>
              </w:rPr>
            </w:pPr>
            <w:r>
              <w:t>There were about twelve men &lt;&lt;who were baptized in water by Paul&gt;&gt;.</w:t>
            </w:r>
          </w:p>
        </w:tc>
        <w:tc>
          <w:tcPr>
            <w:tcW w:w="5669" w:type="dxa"/>
          </w:tcPr>
          <w:p w14:paraId="20968D24" w14:textId="77777777" w:rsidR="000936CC" w:rsidRDefault="000936CC">
            <w:pPr>
              <w:rPr>
                <w:rFonts w:hint="eastAsia"/>
              </w:rPr>
            </w:pPr>
          </w:p>
        </w:tc>
      </w:tr>
      <w:tr w:rsidR="000936CC" w14:paraId="6401D243" w14:textId="77777777">
        <w:tc>
          <w:tcPr>
            <w:tcW w:w="1701" w:type="dxa"/>
          </w:tcPr>
          <w:p w14:paraId="13C2B606" w14:textId="77777777" w:rsidR="000936CC" w:rsidRDefault="00C41A23">
            <w:pPr>
              <w:rPr>
                <w:rFonts w:hint="eastAsia"/>
              </w:rPr>
            </w:pPr>
            <w:r>
              <w:lastRenderedPageBreak/>
              <w:t>Acts 19:8</w:t>
            </w:r>
          </w:p>
        </w:tc>
        <w:tc>
          <w:tcPr>
            <w:tcW w:w="5669" w:type="dxa"/>
          </w:tcPr>
          <w:p w14:paraId="2FCDB496" w14:textId="77777777" w:rsidR="000936CC" w:rsidRDefault="00C41A23">
            <w:pPr>
              <w:rPr>
                <w:rFonts w:hint="eastAsia"/>
              </w:rPr>
            </w:pPr>
            <w:r>
              <w:t>During the next three months Paul regularly went into the synagogue and boldly spoke to people. He argued persuasively with people about God's kingdom. &lt;&lt;He wanted to persuade those people to follow Jesus.&gt;&gt;</w:t>
            </w:r>
          </w:p>
        </w:tc>
        <w:tc>
          <w:tcPr>
            <w:tcW w:w="5669" w:type="dxa"/>
          </w:tcPr>
          <w:p w14:paraId="01959F02" w14:textId="77777777" w:rsidR="000936CC" w:rsidRDefault="000936CC">
            <w:pPr>
              <w:rPr>
                <w:rFonts w:hint="eastAsia"/>
              </w:rPr>
            </w:pPr>
          </w:p>
        </w:tc>
      </w:tr>
      <w:tr w:rsidR="000936CC" w14:paraId="782CFA96" w14:textId="77777777">
        <w:tc>
          <w:tcPr>
            <w:tcW w:w="1701" w:type="dxa"/>
          </w:tcPr>
          <w:p w14:paraId="34EC3992" w14:textId="77777777" w:rsidR="000936CC" w:rsidRDefault="00C41A23">
            <w:pPr>
              <w:rPr>
                <w:rFonts w:hint="eastAsia"/>
              </w:rPr>
            </w:pPr>
            <w:r>
              <w:t>Acts 19:9</w:t>
            </w:r>
          </w:p>
        </w:tc>
        <w:tc>
          <w:tcPr>
            <w:tcW w:w="5669" w:type="dxa"/>
          </w:tcPr>
          <w:p w14:paraId="65696430" w14:textId="77777777" w:rsidR="000936CC" w:rsidRDefault="00C41A23">
            <w:pPr>
              <w:rPr>
                <w:rFonts w:hint="eastAsia"/>
              </w:rPr>
            </w:pPr>
            <w:r>
              <w:t>But some of those people opposed Paul and refused to believe his message. They insulted the Way publicly. So Paul left those people. He took the disciples &lt;&lt;from that synagogue&gt;&gt; and went to a school that belonged to &lt;&lt;a man named&gt;&gt; Tyrannus. Every day he discussed the gospel with people in that school.</w:t>
            </w:r>
          </w:p>
        </w:tc>
        <w:tc>
          <w:tcPr>
            <w:tcW w:w="5669" w:type="dxa"/>
          </w:tcPr>
          <w:p w14:paraId="17357096" w14:textId="77777777" w:rsidR="000936CC" w:rsidRDefault="000936CC">
            <w:pPr>
              <w:rPr>
                <w:rFonts w:hint="eastAsia"/>
              </w:rPr>
            </w:pPr>
          </w:p>
        </w:tc>
      </w:tr>
      <w:tr w:rsidR="000936CC" w14:paraId="29488CFF" w14:textId="77777777">
        <w:tc>
          <w:tcPr>
            <w:tcW w:w="1701" w:type="dxa"/>
          </w:tcPr>
          <w:p w14:paraId="7096535C" w14:textId="77777777" w:rsidR="000936CC" w:rsidRDefault="00C41A23">
            <w:pPr>
              <w:rPr>
                <w:rFonts w:hint="eastAsia"/>
              </w:rPr>
            </w:pPr>
            <w:r>
              <w:t>Acts 19:10</w:t>
            </w:r>
          </w:p>
        </w:tc>
        <w:tc>
          <w:tcPr>
            <w:tcW w:w="5669" w:type="dxa"/>
          </w:tcPr>
          <w:p w14:paraId="5208EED3" w14:textId="77777777" w:rsidR="000936CC" w:rsidRDefault="00C41A23">
            <w:pPr>
              <w:rPr>
                <w:rFonts w:hint="eastAsia"/>
              </w:rPr>
            </w:pPr>
            <w:r>
              <w:t>For two years Paul continued teaching people there. So all of the Jews and all of the Gentiles who were living in the province named Asia heard the message that was about the Lord &lt;&lt;Jesus&gt;&gt;.</w:t>
            </w:r>
          </w:p>
        </w:tc>
        <w:tc>
          <w:tcPr>
            <w:tcW w:w="5669" w:type="dxa"/>
          </w:tcPr>
          <w:p w14:paraId="3BBEFEFA" w14:textId="77777777" w:rsidR="000936CC" w:rsidRDefault="000936CC">
            <w:pPr>
              <w:rPr>
                <w:rFonts w:hint="eastAsia"/>
              </w:rPr>
            </w:pPr>
          </w:p>
        </w:tc>
      </w:tr>
      <w:tr w:rsidR="000936CC" w14:paraId="33C8C725" w14:textId="77777777">
        <w:tc>
          <w:tcPr>
            <w:tcW w:w="1701" w:type="dxa"/>
          </w:tcPr>
          <w:p w14:paraId="5F55D3BF" w14:textId="77777777" w:rsidR="000936CC" w:rsidRDefault="00C41A23">
            <w:pPr>
              <w:rPr>
                <w:rFonts w:hint="eastAsia"/>
              </w:rPr>
            </w:pPr>
            <w:r>
              <w:t>Acts 19:11</w:t>
            </w:r>
          </w:p>
        </w:tc>
        <w:tc>
          <w:tcPr>
            <w:tcW w:w="5669" w:type="dxa"/>
          </w:tcPr>
          <w:p w14:paraId="7AA940AB" w14:textId="77777777" w:rsidR="000936CC" w:rsidRDefault="00C41A23">
            <w:pPr>
              <w:rPr>
                <w:rFonts w:hint="eastAsia"/>
              </w:rPr>
            </w:pPr>
            <w:r>
              <w:t>&lt;&lt;During that time&gt;&gt; God performed extraordinary miracles through Paul.</w:t>
            </w:r>
          </w:p>
        </w:tc>
        <w:tc>
          <w:tcPr>
            <w:tcW w:w="5669" w:type="dxa"/>
          </w:tcPr>
          <w:p w14:paraId="4A22CABE" w14:textId="77777777" w:rsidR="000936CC" w:rsidRDefault="000936CC">
            <w:pPr>
              <w:rPr>
                <w:rFonts w:hint="eastAsia"/>
              </w:rPr>
            </w:pPr>
          </w:p>
        </w:tc>
      </w:tr>
      <w:tr w:rsidR="000936CC" w14:paraId="3B622829" w14:textId="77777777">
        <w:tc>
          <w:tcPr>
            <w:tcW w:w="1701" w:type="dxa"/>
          </w:tcPr>
          <w:p w14:paraId="388CB467" w14:textId="77777777" w:rsidR="000936CC" w:rsidRDefault="00C41A23">
            <w:pPr>
              <w:rPr>
                <w:rFonts w:hint="eastAsia"/>
              </w:rPr>
            </w:pPr>
            <w:r>
              <w:t>Acts 19:12</w:t>
            </w:r>
          </w:p>
        </w:tc>
        <w:tc>
          <w:tcPr>
            <w:tcW w:w="5669" w:type="dxa"/>
          </w:tcPr>
          <w:p w14:paraId="08F1A4B8" w14:textId="77777777" w:rsidR="000936CC" w:rsidRDefault="00C41A23">
            <w:pPr>
              <w:rPr>
                <w:rFonts w:hint="eastAsia"/>
              </w:rPr>
            </w:pPr>
            <w:r>
              <w:t>So people took pieces of cloths that Paul had touched. And they put those pieces of cloths on sick people. Then God healed those people. And evil spirits came out from those people.</w:t>
            </w:r>
          </w:p>
        </w:tc>
        <w:tc>
          <w:tcPr>
            <w:tcW w:w="5669" w:type="dxa"/>
          </w:tcPr>
          <w:p w14:paraId="3948DD64" w14:textId="77777777" w:rsidR="000936CC" w:rsidRDefault="000936CC">
            <w:pPr>
              <w:rPr>
                <w:rFonts w:hint="eastAsia"/>
              </w:rPr>
            </w:pPr>
          </w:p>
        </w:tc>
      </w:tr>
      <w:tr w:rsidR="000936CC" w14:paraId="343F0215" w14:textId="77777777">
        <w:tc>
          <w:tcPr>
            <w:tcW w:w="1701" w:type="dxa"/>
          </w:tcPr>
          <w:p w14:paraId="3FAB76C6" w14:textId="77777777" w:rsidR="000936CC" w:rsidRDefault="00C41A23">
            <w:pPr>
              <w:rPr>
                <w:rFonts w:hint="eastAsia"/>
              </w:rPr>
            </w:pPr>
            <w:r>
              <w:t>Acts 19:13</w:t>
            </w:r>
          </w:p>
        </w:tc>
        <w:tc>
          <w:tcPr>
            <w:tcW w:w="5669" w:type="dxa"/>
          </w:tcPr>
          <w:p w14:paraId="2FF86784" w14:textId="77777777" w:rsidR="000936CC" w:rsidRDefault="00C41A23">
            <w:pPr>
              <w:rPr>
                <w:rFonts w:hint="eastAsia"/>
              </w:rPr>
            </w:pPr>
            <w:r>
              <w:t>Some Jews traveled to many towns often to force evil spirits to leave people. They started trying to force evil spirits to leave people by saying the name of the Lord Jesus. They said to those evil spirits, “(Literal) I command you in the name of Jesus, whom Paul proclaims to people, to come out &lt;&lt;from this person and to stop possessing him&gt;&gt;”, “(Dynamic) I command you through the authority of Jesus, whom Paul proclaims to people, to come out &lt;&lt;from this person and to stop possessing him&gt;&gt;.”</w:t>
            </w:r>
          </w:p>
        </w:tc>
        <w:tc>
          <w:tcPr>
            <w:tcW w:w="5669" w:type="dxa"/>
          </w:tcPr>
          <w:p w14:paraId="67A807C5" w14:textId="77777777" w:rsidR="000936CC" w:rsidRDefault="000936CC">
            <w:pPr>
              <w:rPr>
                <w:rFonts w:hint="eastAsia"/>
              </w:rPr>
            </w:pPr>
          </w:p>
        </w:tc>
      </w:tr>
      <w:tr w:rsidR="000936CC" w14:paraId="078E3E15" w14:textId="77777777">
        <w:tc>
          <w:tcPr>
            <w:tcW w:w="1701" w:type="dxa"/>
          </w:tcPr>
          <w:p w14:paraId="703FC095" w14:textId="77777777" w:rsidR="000936CC" w:rsidRDefault="00C41A23">
            <w:pPr>
              <w:rPr>
                <w:rFonts w:hint="eastAsia"/>
              </w:rPr>
            </w:pPr>
            <w:r>
              <w:t>Acts 19:14</w:t>
            </w:r>
          </w:p>
        </w:tc>
        <w:tc>
          <w:tcPr>
            <w:tcW w:w="5669" w:type="dxa"/>
          </w:tcPr>
          <w:p w14:paraId="58CC15FA" w14:textId="77777777" w:rsidR="000936CC" w:rsidRDefault="00C41A23">
            <w:pPr>
              <w:rPr>
                <w:rFonts w:hint="eastAsia"/>
              </w:rPr>
            </w:pPr>
            <w:r>
              <w:t>Seven sons of Sceva, who was a chief Jewish priest, were doing that.</w:t>
            </w:r>
          </w:p>
        </w:tc>
        <w:tc>
          <w:tcPr>
            <w:tcW w:w="5669" w:type="dxa"/>
          </w:tcPr>
          <w:p w14:paraId="28740FC8" w14:textId="77777777" w:rsidR="000936CC" w:rsidRDefault="000936CC">
            <w:pPr>
              <w:rPr>
                <w:rFonts w:hint="eastAsia"/>
              </w:rPr>
            </w:pPr>
          </w:p>
        </w:tc>
      </w:tr>
      <w:tr w:rsidR="000936CC" w14:paraId="50A39AAB" w14:textId="77777777">
        <w:tc>
          <w:tcPr>
            <w:tcW w:w="1701" w:type="dxa"/>
          </w:tcPr>
          <w:p w14:paraId="76F0579C" w14:textId="77777777" w:rsidR="000936CC" w:rsidRDefault="00C41A23">
            <w:pPr>
              <w:rPr>
                <w:rFonts w:hint="eastAsia"/>
              </w:rPr>
            </w:pPr>
            <w:r>
              <w:t>Acts 19:15</w:t>
            </w:r>
          </w:p>
        </w:tc>
        <w:tc>
          <w:tcPr>
            <w:tcW w:w="5669" w:type="dxa"/>
          </w:tcPr>
          <w:p w14:paraId="7D5DED69" w14:textId="77777777" w:rsidR="000936CC" w:rsidRDefault="00C41A23">
            <w:pPr>
              <w:rPr>
                <w:rFonts w:hint="eastAsia"/>
              </w:rPr>
            </w:pPr>
            <w:r>
              <w:t>One day an evil spirit said to those sons, “I know Jesus and know about Paul. But who are you? &lt;&lt;You don't have authority to order me to leave this person.”&gt;&gt;</w:t>
            </w:r>
          </w:p>
        </w:tc>
        <w:tc>
          <w:tcPr>
            <w:tcW w:w="5669" w:type="dxa"/>
          </w:tcPr>
          <w:p w14:paraId="1769CB29" w14:textId="77777777" w:rsidR="000936CC" w:rsidRDefault="000936CC">
            <w:pPr>
              <w:rPr>
                <w:rFonts w:hint="eastAsia"/>
              </w:rPr>
            </w:pPr>
          </w:p>
        </w:tc>
      </w:tr>
      <w:tr w:rsidR="000936CC" w14:paraId="6ECF207D" w14:textId="77777777">
        <w:tc>
          <w:tcPr>
            <w:tcW w:w="1701" w:type="dxa"/>
          </w:tcPr>
          <w:p w14:paraId="2F71637F" w14:textId="77777777" w:rsidR="000936CC" w:rsidRDefault="00C41A23">
            <w:pPr>
              <w:rPr>
                <w:rFonts w:hint="eastAsia"/>
              </w:rPr>
            </w:pPr>
            <w:r>
              <w:t>Acts 19:16</w:t>
            </w:r>
          </w:p>
        </w:tc>
        <w:tc>
          <w:tcPr>
            <w:tcW w:w="5669" w:type="dxa"/>
          </w:tcPr>
          <w:p w14:paraId="2C02BCA8" w14:textId="77777777" w:rsidR="000936CC" w:rsidRDefault="00C41A23">
            <w:pPr>
              <w:rPr>
                <w:rFonts w:hint="eastAsia"/>
              </w:rPr>
            </w:pPr>
            <w:r>
              <w:t xml:space="preserve">Then the man that the evil spirit was in jumped on those sons. &lt;&lt;And he attacked those sons.&gt;&gt; He beat those sons </w:t>
            </w:r>
            <w:r>
              <w:lastRenderedPageBreak/>
              <w:t>severely because he was very strong. &lt;&lt;And he pulled those sons' clothes off from them.&gt;&gt; Then those sons, who were naked, and who were bleeding, ran out of the house &lt;&lt;where that man was&gt;&gt;.</w:t>
            </w:r>
          </w:p>
        </w:tc>
        <w:tc>
          <w:tcPr>
            <w:tcW w:w="5669" w:type="dxa"/>
          </w:tcPr>
          <w:p w14:paraId="000C3162" w14:textId="77777777" w:rsidR="000936CC" w:rsidRDefault="000936CC">
            <w:pPr>
              <w:rPr>
                <w:rFonts w:hint="eastAsia"/>
              </w:rPr>
            </w:pPr>
          </w:p>
        </w:tc>
      </w:tr>
      <w:tr w:rsidR="000936CC" w14:paraId="403FBA28" w14:textId="77777777">
        <w:tc>
          <w:tcPr>
            <w:tcW w:w="1701" w:type="dxa"/>
          </w:tcPr>
          <w:p w14:paraId="1B1E5BD7" w14:textId="77777777" w:rsidR="000936CC" w:rsidRDefault="00C41A23">
            <w:pPr>
              <w:rPr>
                <w:rFonts w:hint="eastAsia"/>
              </w:rPr>
            </w:pPr>
            <w:r>
              <w:t>Acts 19:17</w:t>
            </w:r>
          </w:p>
        </w:tc>
        <w:tc>
          <w:tcPr>
            <w:tcW w:w="5669" w:type="dxa"/>
          </w:tcPr>
          <w:p w14:paraId="76B6151A" w14:textId="77777777" w:rsidR="000936CC" w:rsidRDefault="00C41A23">
            <w:pPr>
              <w:rPr>
                <w:rFonts w:hint="eastAsia"/>
              </w:rPr>
            </w:pPr>
            <w:r>
              <w:t>All of the Jews and all of the Gentiles who were living in Ephesus heard about that event. Then those people became terrified. And the name of the Lord Jesus was greatly honored.</w:t>
            </w:r>
          </w:p>
        </w:tc>
        <w:tc>
          <w:tcPr>
            <w:tcW w:w="5669" w:type="dxa"/>
          </w:tcPr>
          <w:p w14:paraId="42548A05" w14:textId="77777777" w:rsidR="000936CC" w:rsidRDefault="000936CC">
            <w:pPr>
              <w:rPr>
                <w:rFonts w:hint="eastAsia"/>
              </w:rPr>
            </w:pPr>
          </w:p>
        </w:tc>
      </w:tr>
      <w:tr w:rsidR="000936CC" w14:paraId="3D4C477A" w14:textId="77777777">
        <w:tc>
          <w:tcPr>
            <w:tcW w:w="1701" w:type="dxa"/>
          </w:tcPr>
          <w:p w14:paraId="67D5704A" w14:textId="77777777" w:rsidR="000936CC" w:rsidRDefault="00C41A23">
            <w:pPr>
              <w:rPr>
                <w:rFonts w:hint="eastAsia"/>
              </w:rPr>
            </w:pPr>
            <w:r>
              <w:t>Acts 19:18</w:t>
            </w:r>
          </w:p>
        </w:tc>
        <w:tc>
          <w:tcPr>
            <w:tcW w:w="5669" w:type="dxa"/>
          </w:tcPr>
          <w:p w14:paraId="0241A5F9" w14:textId="77777777" w:rsidR="000936CC" w:rsidRDefault="00C41A23">
            <w:pPr>
              <w:rPr>
                <w:rFonts w:hint="eastAsia"/>
              </w:rPr>
            </w:pPr>
            <w:r>
              <w:t>&lt;&lt;After those events&gt;&gt; many believers started coming and confessed to people publicly the &lt;&lt;evil&gt;&gt; things that they had done.</w:t>
            </w:r>
          </w:p>
        </w:tc>
        <w:tc>
          <w:tcPr>
            <w:tcW w:w="5669" w:type="dxa"/>
          </w:tcPr>
          <w:p w14:paraId="2B88E1D4" w14:textId="77777777" w:rsidR="000936CC" w:rsidRDefault="000936CC">
            <w:pPr>
              <w:rPr>
                <w:rFonts w:hint="eastAsia"/>
              </w:rPr>
            </w:pPr>
          </w:p>
        </w:tc>
      </w:tr>
      <w:tr w:rsidR="000936CC" w14:paraId="3F1FC373" w14:textId="77777777">
        <w:tc>
          <w:tcPr>
            <w:tcW w:w="1701" w:type="dxa"/>
          </w:tcPr>
          <w:p w14:paraId="325EEC69" w14:textId="77777777" w:rsidR="000936CC" w:rsidRDefault="00C41A23">
            <w:pPr>
              <w:rPr>
                <w:rFonts w:hint="eastAsia"/>
              </w:rPr>
            </w:pPr>
            <w:r>
              <w:t>Acts 19:19</w:t>
            </w:r>
          </w:p>
        </w:tc>
        <w:tc>
          <w:tcPr>
            <w:tcW w:w="5669" w:type="dxa"/>
          </w:tcPr>
          <w:p w14:paraId="7EA050DB" w14:textId="77777777" w:rsidR="000936CC" w:rsidRDefault="00C41A23">
            <w:pPr>
              <w:rPr>
                <w:rFonts w:hint="eastAsia"/>
              </w:rPr>
            </w:pPr>
            <w:r>
              <w:t>Some of those believers who had practiced magic gathered their magic scrolls and burned them publicly. They calculated the total value of those scrolls. And that value was 50,000 silver coins.</w:t>
            </w:r>
          </w:p>
        </w:tc>
        <w:tc>
          <w:tcPr>
            <w:tcW w:w="5669" w:type="dxa"/>
          </w:tcPr>
          <w:p w14:paraId="674AE428" w14:textId="77777777" w:rsidR="000936CC" w:rsidRDefault="000936CC">
            <w:pPr>
              <w:rPr>
                <w:rFonts w:hint="eastAsia"/>
              </w:rPr>
            </w:pPr>
          </w:p>
        </w:tc>
      </w:tr>
      <w:tr w:rsidR="000936CC" w14:paraId="046D5EE9" w14:textId="77777777">
        <w:tc>
          <w:tcPr>
            <w:tcW w:w="1701" w:type="dxa"/>
          </w:tcPr>
          <w:p w14:paraId="4099E25A" w14:textId="77777777" w:rsidR="000936CC" w:rsidRDefault="00C41A23">
            <w:pPr>
              <w:rPr>
                <w:rFonts w:hint="eastAsia"/>
              </w:rPr>
            </w:pPr>
            <w:r>
              <w:t>Acts 19:20</w:t>
            </w:r>
          </w:p>
        </w:tc>
        <w:tc>
          <w:tcPr>
            <w:tcW w:w="5669" w:type="dxa"/>
          </w:tcPr>
          <w:p w14:paraId="6A8D6CC9" w14:textId="77777777" w:rsidR="000936CC" w:rsidRDefault="00C41A23">
            <w:pPr>
              <w:rPr>
                <w:rFonts w:hint="eastAsia"/>
              </w:rPr>
            </w:pPr>
            <w:r>
              <w:t>So the message that was about the Lord spread to many places. (Literal) And it became more powerful. (Dynamic) And the believers did many other powerful things.</w:t>
            </w:r>
          </w:p>
        </w:tc>
        <w:tc>
          <w:tcPr>
            <w:tcW w:w="5669" w:type="dxa"/>
          </w:tcPr>
          <w:p w14:paraId="4E934FE8" w14:textId="77777777" w:rsidR="000936CC" w:rsidRDefault="000936CC">
            <w:pPr>
              <w:rPr>
                <w:rFonts w:hint="eastAsia"/>
              </w:rPr>
            </w:pPr>
          </w:p>
        </w:tc>
      </w:tr>
      <w:tr w:rsidR="000936CC" w14:paraId="1834ADC6" w14:textId="77777777">
        <w:tc>
          <w:tcPr>
            <w:tcW w:w="1701" w:type="dxa"/>
          </w:tcPr>
          <w:p w14:paraId="72DECC23" w14:textId="77777777" w:rsidR="000936CC" w:rsidRDefault="00C41A23">
            <w:pPr>
              <w:rPr>
                <w:rFonts w:hint="eastAsia"/>
              </w:rPr>
            </w:pPr>
            <w:r>
              <w:t>Acts 19:21</w:t>
            </w:r>
          </w:p>
        </w:tc>
        <w:tc>
          <w:tcPr>
            <w:tcW w:w="5669" w:type="dxa"/>
          </w:tcPr>
          <w:p w14:paraId="684A3D18" w14:textId="77777777" w:rsidR="000936CC" w:rsidRDefault="00C41A23">
            <w:pPr>
              <w:rPr>
                <w:rFonts w:hint="eastAsia"/>
              </w:rPr>
            </w:pPr>
            <w:r>
              <w:t>After all of these things happened, Paul decided to go to Jerusalem. He went through Macedonia and Achaia first. Then he said, “After I visit Jerusalem, I have to also go to Rome &lt;&lt;to visit the believers who are living there&gt;&gt;.”</w:t>
            </w:r>
          </w:p>
        </w:tc>
        <w:tc>
          <w:tcPr>
            <w:tcW w:w="5669" w:type="dxa"/>
          </w:tcPr>
          <w:p w14:paraId="0316AE98" w14:textId="77777777" w:rsidR="000936CC" w:rsidRDefault="000936CC">
            <w:pPr>
              <w:rPr>
                <w:rFonts w:hint="eastAsia"/>
              </w:rPr>
            </w:pPr>
          </w:p>
        </w:tc>
      </w:tr>
      <w:tr w:rsidR="000936CC" w14:paraId="71A05B0F" w14:textId="77777777">
        <w:tc>
          <w:tcPr>
            <w:tcW w:w="1701" w:type="dxa"/>
          </w:tcPr>
          <w:p w14:paraId="37FB5362" w14:textId="77777777" w:rsidR="000936CC" w:rsidRDefault="00C41A23">
            <w:pPr>
              <w:rPr>
                <w:rFonts w:hint="eastAsia"/>
              </w:rPr>
            </w:pPr>
            <w:r>
              <w:t>Acts 19:22</w:t>
            </w:r>
          </w:p>
        </w:tc>
        <w:tc>
          <w:tcPr>
            <w:tcW w:w="5669" w:type="dxa"/>
          </w:tcPr>
          <w:p w14:paraId="3FBAA7E6" w14:textId="77777777" w:rsidR="000936CC" w:rsidRDefault="00C41A23">
            <w:pPr>
              <w:rPr>
                <w:rFonts w:hint="eastAsia"/>
              </w:rPr>
            </w:pPr>
            <w:r>
              <w:t>While Paul was staying in the province named Asia, he sent Timothy and Erastus, who helped him do his work, to Macedonia.</w:t>
            </w:r>
          </w:p>
        </w:tc>
        <w:tc>
          <w:tcPr>
            <w:tcW w:w="5669" w:type="dxa"/>
          </w:tcPr>
          <w:p w14:paraId="76C7FF76" w14:textId="77777777" w:rsidR="000936CC" w:rsidRDefault="000936CC">
            <w:pPr>
              <w:rPr>
                <w:rFonts w:hint="eastAsia"/>
              </w:rPr>
            </w:pPr>
          </w:p>
        </w:tc>
      </w:tr>
      <w:tr w:rsidR="000936CC" w14:paraId="6D743BC3" w14:textId="77777777">
        <w:tc>
          <w:tcPr>
            <w:tcW w:w="1701" w:type="dxa"/>
          </w:tcPr>
          <w:p w14:paraId="2FD23EC5" w14:textId="77777777" w:rsidR="000936CC" w:rsidRDefault="00C41A23">
            <w:pPr>
              <w:rPr>
                <w:rFonts w:hint="eastAsia"/>
              </w:rPr>
            </w:pPr>
            <w:r>
              <w:t>Acts 19:23</w:t>
            </w:r>
          </w:p>
        </w:tc>
        <w:tc>
          <w:tcPr>
            <w:tcW w:w="5669" w:type="dxa"/>
          </w:tcPr>
          <w:p w14:paraId="2FBEC9D5" w14:textId="77777777" w:rsidR="000936CC" w:rsidRDefault="00C41A23">
            <w:pPr>
              <w:rPr>
                <w:rFonts w:hint="eastAsia"/>
              </w:rPr>
            </w:pPr>
            <w:r>
              <w:t>Title: People become very angry with Paul in Ephesus. During that time a lot of trouble happened to the followers of the Way.</w:t>
            </w:r>
          </w:p>
        </w:tc>
        <w:tc>
          <w:tcPr>
            <w:tcW w:w="5669" w:type="dxa"/>
          </w:tcPr>
          <w:p w14:paraId="4551C80C" w14:textId="77777777" w:rsidR="000936CC" w:rsidRDefault="000936CC">
            <w:pPr>
              <w:rPr>
                <w:rFonts w:hint="eastAsia"/>
              </w:rPr>
            </w:pPr>
          </w:p>
        </w:tc>
      </w:tr>
      <w:tr w:rsidR="000936CC" w14:paraId="110FB691" w14:textId="77777777">
        <w:tc>
          <w:tcPr>
            <w:tcW w:w="1701" w:type="dxa"/>
          </w:tcPr>
          <w:p w14:paraId="1F25AC04" w14:textId="77777777" w:rsidR="000936CC" w:rsidRDefault="00C41A23">
            <w:pPr>
              <w:rPr>
                <w:rFonts w:hint="eastAsia"/>
              </w:rPr>
            </w:pPr>
            <w:r>
              <w:t>Acts 19:24</w:t>
            </w:r>
          </w:p>
        </w:tc>
        <w:tc>
          <w:tcPr>
            <w:tcW w:w="5669" w:type="dxa"/>
          </w:tcPr>
          <w:p w14:paraId="0344D8D1" w14:textId="77777777" w:rsidR="000936CC" w:rsidRDefault="00C41A23">
            <w:pPr>
              <w:rPr>
                <w:rFonts w:hint="eastAsia"/>
              </w:rPr>
            </w:pPr>
            <w:r>
              <w:t>&lt;&lt;A man named&gt;&gt; Demetrius, who made things with silver, made silver models of Artemis' temple. Demetrius and other people who made similar things earned a lot of money &lt;&lt;by selling them to people&gt;&gt;. Footnote: Artemis was a female Greek god.</w:t>
            </w:r>
          </w:p>
        </w:tc>
        <w:tc>
          <w:tcPr>
            <w:tcW w:w="5669" w:type="dxa"/>
          </w:tcPr>
          <w:p w14:paraId="033E88B8" w14:textId="77777777" w:rsidR="000936CC" w:rsidRDefault="000936CC">
            <w:pPr>
              <w:rPr>
                <w:rFonts w:hint="eastAsia"/>
              </w:rPr>
            </w:pPr>
          </w:p>
        </w:tc>
      </w:tr>
      <w:tr w:rsidR="000936CC" w14:paraId="6CD4401E" w14:textId="77777777">
        <w:tc>
          <w:tcPr>
            <w:tcW w:w="1701" w:type="dxa"/>
          </w:tcPr>
          <w:p w14:paraId="22DB9A3C" w14:textId="77777777" w:rsidR="000936CC" w:rsidRDefault="00C41A23">
            <w:pPr>
              <w:rPr>
                <w:rFonts w:hint="eastAsia"/>
              </w:rPr>
            </w:pPr>
            <w:r>
              <w:t>Acts 19:25</w:t>
            </w:r>
          </w:p>
        </w:tc>
        <w:tc>
          <w:tcPr>
            <w:tcW w:w="5669" w:type="dxa"/>
          </w:tcPr>
          <w:p w14:paraId="5DB8BF8A" w14:textId="77777777" w:rsidR="000936CC" w:rsidRDefault="00C41A23">
            <w:pPr>
              <w:rPr>
                <w:rFonts w:hint="eastAsia"/>
              </w:rPr>
            </w:pPr>
            <w:r>
              <w:t xml:space="preserve">Demetrius invited to a meeting those people and other people who made similar things. Then he said to those people, “Men, you know that we receive a lot of money </w:t>
            </w:r>
            <w:r>
              <w:lastRenderedPageBreak/>
              <w:t>because of our work.</w:t>
            </w:r>
          </w:p>
        </w:tc>
        <w:tc>
          <w:tcPr>
            <w:tcW w:w="5669" w:type="dxa"/>
          </w:tcPr>
          <w:p w14:paraId="1398ED4C" w14:textId="77777777" w:rsidR="000936CC" w:rsidRDefault="000936CC">
            <w:pPr>
              <w:rPr>
                <w:rFonts w:hint="eastAsia"/>
              </w:rPr>
            </w:pPr>
          </w:p>
        </w:tc>
      </w:tr>
      <w:tr w:rsidR="000936CC" w14:paraId="011C73C7" w14:textId="77777777">
        <w:tc>
          <w:tcPr>
            <w:tcW w:w="1701" w:type="dxa"/>
          </w:tcPr>
          <w:p w14:paraId="25ACB1FD" w14:textId="77777777" w:rsidR="000936CC" w:rsidRDefault="00C41A23">
            <w:pPr>
              <w:rPr>
                <w:rFonts w:hint="eastAsia"/>
              </w:rPr>
            </w:pPr>
            <w:r>
              <w:t>Acts 19:26</w:t>
            </w:r>
          </w:p>
        </w:tc>
        <w:tc>
          <w:tcPr>
            <w:tcW w:w="5669" w:type="dxa"/>
          </w:tcPr>
          <w:p w14:paraId="6D3510BF" w14:textId="77777777" w:rsidR="000936CC" w:rsidRDefault="00C41A23">
            <w:pPr>
              <w:rPr>
                <w:rFonts w:hint="eastAsia"/>
              </w:rPr>
            </w:pPr>
            <w:r>
              <w:t>But this man named Paul &lt;&lt;badly&gt;&gt; influences very many people who live in Ephesus and in the whole province named Asia. (Literal) Paul says that the gods that are made by people's hand aren't gods. (Dynamic) Paul tells people that the idols that we make aren't true gods.</w:t>
            </w:r>
          </w:p>
        </w:tc>
        <w:tc>
          <w:tcPr>
            <w:tcW w:w="5669" w:type="dxa"/>
          </w:tcPr>
          <w:p w14:paraId="27D0676C" w14:textId="77777777" w:rsidR="000936CC" w:rsidRDefault="000936CC">
            <w:pPr>
              <w:rPr>
                <w:rFonts w:hint="eastAsia"/>
              </w:rPr>
            </w:pPr>
          </w:p>
        </w:tc>
      </w:tr>
      <w:tr w:rsidR="000936CC" w14:paraId="36572606" w14:textId="77777777">
        <w:tc>
          <w:tcPr>
            <w:tcW w:w="1701" w:type="dxa"/>
          </w:tcPr>
          <w:p w14:paraId="3B924F18" w14:textId="77777777" w:rsidR="000936CC" w:rsidRDefault="00C41A23">
            <w:pPr>
              <w:rPr>
                <w:rFonts w:hint="eastAsia"/>
              </w:rPr>
            </w:pPr>
            <w:r>
              <w:t>Acts 19:27</w:t>
            </w:r>
          </w:p>
        </w:tc>
        <w:tc>
          <w:tcPr>
            <w:tcW w:w="5669" w:type="dxa"/>
          </w:tcPr>
          <w:p w14:paraId="76F10F3A" w14:textId="77777777" w:rsidR="000936CC" w:rsidRDefault="00C41A23">
            <w:pPr>
              <w:rPr>
                <w:rFonts w:hint="eastAsia"/>
              </w:rPr>
            </w:pPr>
            <w:r>
              <w:t>Those words are dangerous. People will start criticizing our work. They'll also think that the temple of the great female god named Artemis is worthless. People worship Artemis throughout the province named Asia and throughout all of the world. (Literal) But this man is stealing from Artemis the honor that belongs to a god.” (Dynamic) But this man is causing people to stop worshiping Artemis, who is a god.”</w:t>
            </w:r>
          </w:p>
        </w:tc>
        <w:tc>
          <w:tcPr>
            <w:tcW w:w="5669" w:type="dxa"/>
          </w:tcPr>
          <w:p w14:paraId="18E222A0" w14:textId="77777777" w:rsidR="000936CC" w:rsidRDefault="000936CC">
            <w:pPr>
              <w:rPr>
                <w:rFonts w:hint="eastAsia"/>
              </w:rPr>
            </w:pPr>
          </w:p>
        </w:tc>
      </w:tr>
      <w:tr w:rsidR="000936CC" w14:paraId="34C6093D" w14:textId="77777777">
        <w:tc>
          <w:tcPr>
            <w:tcW w:w="1701" w:type="dxa"/>
          </w:tcPr>
          <w:p w14:paraId="485A7C1C" w14:textId="77777777" w:rsidR="000936CC" w:rsidRDefault="00C41A23">
            <w:pPr>
              <w:rPr>
                <w:rFonts w:hint="eastAsia"/>
              </w:rPr>
            </w:pPr>
            <w:r>
              <w:t>Acts 19:28</w:t>
            </w:r>
          </w:p>
        </w:tc>
        <w:tc>
          <w:tcPr>
            <w:tcW w:w="5669" w:type="dxa"/>
          </w:tcPr>
          <w:p w14:paraId="52582665" w14:textId="77777777" w:rsidR="000936CC" w:rsidRDefault="00C41A23">
            <w:pPr>
              <w:rPr>
                <w:rFonts w:hint="eastAsia"/>
              </w:rPr>
            </w:pPr>
            <w:r>
              <w:t>When those people heard those words, they became extremely angry. So they started shouting, “Artemis of the people of Ephesus is great!”</w:t>
            </w:r>
          </w:p>
        </w:tc>
        <w:tc>
          <w:tcPr>
            <w:tcW w:w="5669" w:type="dxa"/>
          </w:tcPr>
          <w:p w14:paraId="1AC5E3EF" w14:textId="77777777" w:rsidR="000936CC" w:rsidRDefault="000936CC">
            <w:pPr>
              <w:rPr>
                <w:rFonts w:hint="eastAsia"/>
              </w:rPr>
            </w:pPr>
          </w:p>
        </w:tc>
      </w:tr>
      <w:tr w:rsidR="000936CC" w14:paraId="770EEE31" w14:textId="77777777">
        <w:tc>
          <w:tcPr>
            <w:tcW w:w="1701" w:type="dxa"/>
          </w:tcPr>
          <w:p w14:paraId="2C5D3297" w14:textId="77777777" w:rsidR="000936CC" w:rsidRDefault="00C41A23">
            <w:pPr>
              <w:rPr>
                <w:rFonts w:hint="eastAsia"/>
              </w:rPr>
            </w:pPr>
            <w:r>
              <w:t>Acts 19:29</w:t>
            </w:r>
          </w:p>
        </w:tc>
        <w:tc>
          <w:tcPr>
            <w:tcW w:w="5669" w:type="dxa"/>
          </w:tcPr>
          <w:p w14:paraId="0E6AA4FF" w14:textId="77777777" w:rsidR="000936CC" w:rsidRDefault="00C41A23">
            <w:pPr>
              <w:rPr>
                <w:rFonts w:hint="eastAsia"/>
              </w:rPr>
            </w:pPr>
            <w:r>
              <w:t>Throughout that city people became angry and started shouting. Some of them quickly seized Gaius and Aristarchus. Gaius and Aristarchus, who were from Macedonia, had traveled &lt;&lt;from there to Ephesus&gt;&gt; with Paul. And all of those people rushed into the public big place where people met.</w:t>
            </w:r>
          </w:p>
        </w:tc>
        <w:tc>
          <w:tcPr>
            <w:tcW w:w="5669" w:type="dxa"/>
          </w:tcPr>
          <w:p w14:paraId="2C4891D2" w14:textId="77777777" w:rsidR="000936CC" w:rsidRDefault="000936CC">
            <w:pPr>
              <w:rPr>
                <w:rFonts w:hint="eastAsia"/>
              </w:rPr>
            </w:pPr>
          </w:p>
        </w:tc>
      </w:tr>
      <w:tr w:rsidR="000936CC" w14:paraId="0EDABE40" w14:textId="77777777">
        <w:tc>
          <w:tcPr>
            <w:tcW w:w="1701" w:type="dxa"/>
          </w:tcPr>
          <w:p w14:paraId="12D4C3E4" w14:textId="77777777" w:rsidR="000936CC" w:rsidRDefault="00C41A23">
            <w:pPr>
              <w:rPr>
                <w:rFonts w:hint="eastAsia"/>
              </w:rPr>
            </w:pPr>
            <w:r>
              <w:t>Acts 19:30</w:t>
            </w:r>
          </w:p>
        </w:tc>
        <w:tc>
          <w:tcPr>
            <w:tcW w:w="5669" w:type="dxa"/>
          </w:tcPr>
          <w:p w14:paraId="076BBF7F" w14:textId="77777777" w:rsidR="000936CC" w:rsidRDefault="00C41A23">
            <w:pPr>
              <w:rPr>
                <w:rFonts w:hint="eastAsia"/>
              </w:rPr>
            </w:pPr>
            <w:r>
              <w:t>Paul wanted to go there to stand in front of those people &lt;&lt;and to speak to them&gt;&gt;. But the disciples didn't let Paul go &lt;&lt;into there&gt;&gt;.</w:t>
            </w:r>
          </w:p>
        </w:tc>
        <w:tc>
          <w:tcPr>
            <w:tcW w:w="5669" w:type="dxa"/>
          </w:tcPr>
          <w:p w14:paraId="4B9E316B" w14:textId="77777777" w:rsidR="000936CC" w:rsidRDefault="000936CC">
            <w:pPr>
              <w:rPr>
                <w:rFonts w:hint="eastAsia"/>
              </w:rPr>
            </w:pPr>
          </w:p>
        </w:tc>
      </w:tr>
      <w:tr w:rsidR="000936CC" w14:paraId="253611BE" w14:textId="77777777">
        <w:tc>
          <w:tcPr>
            <w:tcW w:w="1701" w:type="dxa"/>
          </w:tcPr>
          <w:p w14:paraId="78C151B2" w14:textId="77777777" w:rsidR="000936CC" w:rsidRDefault="00C41A23">
            <w:pPr>
              <w:rPr>
                <w:rFonts w:hint="eastAsia"/>
              </w:rPr>
            </w:pPr>
            <w:r>
              <w:t>Acts 19:31</w:t>
            </w:r>
          </w:p>
        </w:tc>
        <w:tc>
          <w:tcPr>
            <w:tcW w:w="5669" w:type="dxa"/>
          </w:tcPr>
          <w:p w14:paraId="2B681F90" w14:textId="77777777" w:rsidR="000936CC" w:rsidRDefault="00C41A23">
            <w:pPr>
              <w:rPr>
                <w:rFonts w:hint="eastAsia"/>
              </w:rPr>
            </w:pPr>
            <w:r>
              <w:t>Some of the officials of that province who were Paul's friends sent a message to him. In that message they urged Paul not to go into there. &lt;&lt;They thought that those angry people will hurt Paul. So Paul didn't go into there.&gt;&gt;</w:t>
            </w:r>
          </w:p>
        </w:tc>
        <w:tc>
          <w:tcPr>
            <w:tcW w:w="5669" w:type="dxa"/>
          </w:tcPr>
          <w:p w14:paraId="548FA191" w14:textId="77777777" w:rsidR="000936CC" w:rsidRDefault="000936CC">
            <w:pPr>
              <w:rPr>
                <w:rFonts w:hint="eastAsia"/>
              </w:rPr>
            </w:pPr>
          </w:p>
        </w:tc>
      </w:tr>
      <w:tr w:rsidR="000936CC" w14:paraId="28E73D92" w14:textId="77777777">
        <w:tc>
          <w:tcPr>
            <w:tcW w:w="1701" w:type="dxa"/>
          </w:tcPr>
          <w:p w14:paraId="2653663D" w14:textId="77777777" w:rsidR="000936CC" w:rsidRDefault="00C41A23">
            <w:pPr>
              <w:rPr>
                <w:rFonts w:hint="eastAsia"/>
              </w:rPr>
            </w:pPr>
            <w:r>
              <w:t>Acts 19:32</w:t>
            </w:r>
          </w:p>
        </w:tc>
        <w:tc>
          <w:tcPr>
            <w:tcW w:w="5669" w:type="dxa"/>
          </w:tcPr>
          <w:p w14:paraId="6885FF2F" w14:textId="77777777" w:rsidR="000936CC" w:rsidRDefault="00C41A23">
            <w:pPr>
              <w:rPr>
                <w:rFonts w:hint="eastAsia"/>
              </w:rPr>
            </w:pPr>
            <w:r>
              <w:t>The people who were there were confused. Some people were shouting certain things. And other people were shouting different things. Most of those people didn't know the reason why they were there.</w:t>
            </w:r>
          </w:p>
        </w:tc>
        <w:tc>
          <w:tcPr>
            <w:tcW w:w="5669" w:type="dxa"/>
          </w:tcPr>
          <w:p w14:paraId="779BA3C9" w14:textId="77777777" w:rsidR="000936CC" w:rsidRDefault="000936CC">
            <w:pPr>
              <w:rPr>
                <w:rFonts w:hint="eastAsia"/>
              </w:rPr>
            </w:pPr>
          </w:p>
        </w:tc>
      </w:tr>
      <w:tr w:rsidR="000936CC" w14:paraId="56667A50" w14:textId="77777777">
        <w:tc>
          <w:tcPr>
            <w:tcW w:w="1701" w:type="dxa"/>
          </w:tcPr>
          <w:p w14:paraId="4A31E514" w14:textId="77777777" w:rsidR="000936CC" w:rsidRDefault="00C41A23">
            <w:pPr>
              <w:rPr>
                <w:rFonts w:hint="eastAsia"/>
              </w:rPr>
            </w:pPr>
            <w:r>
              <w:t>Acts 19:33</w:t>
            </w:r>
          </w:p>
        </w:tc>
        <w:tc>
          <w:tcPr>
            <w:tcW w:w="5669" w:type="dxa"/>
          </w:tcPr>
          <w:p w14:paraId="772DFE56" w14:textId="77777777" w:rsidR="000936CC" w:rsidRDefault="00C41A23">
            <w:pPr>
              <w:rPr>
                <w:rFonts w:hint="eastAsia"/>
              </w:rPr>
            </w:pPr>
            <w:r>
              <w:t xml:space="preserve">The Jews who were in that crowd pushed &lt;&lt;a Jew named&gt;&gt; Alexander in front of those people &lt;&lt;so that he could speak to them&gt;&gt;. Several people shouted instructions to </w:t>
            </w:r>
            <w:r>
              <w:lastRenderedPageBreak/>
              <w:t>Alexander. Then Alexander raised his hand to ask those people to become quiet. He wanted to tell those people that the Jews hadn't caused this trouble.</w:t>
            </w:r>
          </w:p>
        </w:tc>
        <w:tc>
          <w:tcPr>
            <w:tcW w:w="5669" w:type="dxa"/>
          </w:tcPr>
          <w:p w14:paraId="3A8333C9" w14:textId="77777777" w:rsidR="000936CC" w:rsidRDefault="000936CC">
            <w:pPr>
              <w:rPr>
                <w:rFonts w:hint="eastAsia"/>
              </w:rPr>
            </w:pPr>
          </w:p>
        </w:tc>
      </w:tr>
      <w:tr w:rsidR="000936CC" w14:paraId="0675F401" w14:textId="77777777">
        <w:tc>
          <w:tcPr>
            <w:tcW w:w="1701" w:type="dxa"/>
          </w:tcPr>
          <w:p w14:paraId="346F362A" w14:textId="77777777" w:rsidR="000936CC" w:rsidRDefault="00C41A23">
            <w:pPr>
              <w:rPr>
                <w:rFonts w:hint="eastAsia"/>
              </w:rPr>
            </w:pPr>
            <w:r>
              <w:t>Acts 19:34</w:t>
            </w:r>
          </w:p>
        </w:tc>
        <w:tc>
          <w:tcPr>
            <w:tcW w:w="5669" w:type="dxa"/>
          </w:tcPr>
          <w:p w14:paraId="297DC0B3" w14:textId="77777777" w:rsidR="000936CC" w:rsidRDefault="00C41A23">
            <w:pPr>
              <w:rPr>
                <w:rFonts w:hint="eastAsia"/>
              </w:rPr>
            </w:pPr>
            <w:r>
              <w:t>But when those people realized that Alexander was a Jew, all of them repeatedly shouted for about two hours, “Artemis of the people of Ephesus is great!”</w:t>
            </w:r>
          </w:p>
        </w:tc>
        <w:tc>
          <w:tcPr>
            <w:tcW w:w="5669" w:type="dxa"/>
          </w:tcPr>
          <w:p w14:paraId="58566BE4" w14:textId="77777777" w:rsidR="000936CC" w:rsidRDefault="000936CC">
            <w:pPr>
              <w:rPr>
                <w:rFonts w:hint="eastAsia"/>
              </w:rPr>
            </w:pPr>
          </w:p>
        </w:tc>
      </w:tr>
      <w:tr w:rsidR="000936CC" w14:paraId="4D07409D" w14:textId="77777777">
        <w:tc>
          <w:tcPr>
            <w:tcW w:w="1701" w:type="dxa"/>
          </w:tcPr>
          <w:p w14:paraId="761E8C99" w14:textId="77777777" w:rsidR="000936CC" w:rsidRDefault="00C41A23">
            <w:pPr>
              <w:rPr>
                <w:rFonts w:hint="eastAsia"/>
              </w:rPr>
            </w:pPr>
            <w:r>
              <w:t>Acts 19:35</w:t>
            </w:r>
          </w:p>
        </w:tc>
        <w:tc>
          <w:tcPr>
            <w:tcW w:w="5669" w:type="dxa"/>
          </w:tcPr>
          <w:p w14:paraId="0D04B94E" w14:textId="77777777" w:rsidR="000936CC" w:rsidRDefault="00C41A23">
            <w:pPr>
              <w:rPr>
                <w:rFonts w:hint="eastAsia"/>
              </w:rPr>
            </w:pPr>
            <w:r>
              <w:t>Then the chief city official caused that crowd to become quiet. Then he said, “You who live in Ephesus, don't all of the people know that the people of Ephesus guard Artemis' temple and the stone that has her form and fell from the sky?</w:t>
            </w:r>
          </w:p>
        </w:tc>
        <w:tc>
          <w:tcPr>
            <w:tcW w:w="5669" w:type="dxa"/>
          </w:tcPr>
          <w:p w14:paraId="09459239" w14:textId="77777777" w:rsidR="000936CC" w:rsidRDefault="000936CC">
            <w:pPr>
              <w:rPr>
                <w:rFonts w:hint="eastAsia"/>
              </w:rPr>
            </w:pPr>
          </w:p>
        </w:tc>
      </w:tr>
      <w:tr w:rsidR="000936CC" w14:paraId="593C2DE0" w14:textId="77777777">
        <w:tc>
          <w:tcPr>
            <w:tcW w:w="1701" w:type="dxa"/>
          </w:tcPr>
          <w:p w14:paraId="2A46B1CF" w14:textId="77777777" w:rsidR="000936CC" w:rsidRDefault="00C41A23">
            <w:pPr>
              <w:rPr>
                <w:rFonts w:hint="eastAsia"/>
              </w:rPr>
            </w:pPr>
            <w:r>
              <w:t>Acts 19:36</w:t>
            </w:r>
          </w:p>
        </w:tc>
        <w:tc>
          <w:tcPr>
            <w:tcW w:w="5669" w:type="dxa"/>
          </w:tcPr>
          <w:p w14:paraId="752025D1" w14:textId="77777777" w:rsidR="000936CC" w:rsidRDefault="00C41A23">
            <w:pPr>
              <w:rPr>
                <w:rFonts w:hint="eastAsia"/>
              </w:rPr>
            </w:pPr>
            <w:r>
              <w:t>Therefore, you should be calm because all people agree that those things are true. And you shouldn't do foolish things.</w:t>
            </w:r>
          </w:p>
        </w:tc>
        <w:tc>
          <w:tcPr>
            <w:tcW w:w="5669" w:type="dxa"/>
          </w:tcPr>
          <w:p w14:paraId="6D57B809" w14:textId="77777777" w:rsidR="000936CC" w:rsidRDefault="000936CC">
            <w:pPr>
              <w:rPr>
                <w:rFonts w:hint="eastAsia"/>
              </w:rPr>
            </w:pPr>
          </w:p>
        </w:tc>
      </w:tr>
      <w:tr w:rsidR="000936CC" w14:paraId="3B2A0FCA" w14:textId="77777777">
        <w:tc>
          <w:tcPr>
            <w:tcW w:w="1701" w:type="dxa"/>
          </w:tcPr>
          <w:p w14:paraId="74B8C6E9" w14:textId="77777777" w:rsidR="000936CC" w:rsidRDefault="00C41A23">
            <w:pPr>
              <w:rPr>
                <w:rFonts w:hint="eastAsia"/>
              </w:rPr>
            </w:pPr>
            <w:r>
              <w:t>Acts 19:37</w:t>
            </w:r>
          </w:p>
        </w:tc>
        <w:tc>
          <w:tcPr>
            <w:tcW w:w="5669" w:type="dxa"/>
          </w:tcPr>
          <w:p w14:paraId="6FB3BEFE" w14:textId="77777777" w:rsidR="000936CC" w:rsidRDefault="00C41A23">
            <w:pPr>
              <w:rPr>
                <w:rFonts w:hint="eastAsia"/>
              </w:rPr>
            </w:pPr>
            <w:r>
              <w:t>You brought these men here. But these men didn't steal things from our temples and didn't blaspheme our female god &lt;&lt;named Artemis&gt;&gt;.</w:t>
            </w:r>
          </w:p>
        </w:tc>
        <w:tc>
          <w:tcPr>
            <w:tcW w:w="5669" w:type="dxa"/>
          </w:tcPr>
          <w:p w14:paraId="5DB31B45" w14:textId="77777777" w:rsidR="000936CC" w:rsidRDefault="000936CC">
            <w:pPr>
              <w:rPr>
                <w:rFonts w:hint="eastAsia"/>
              </w:rPr>
            </w:pPr>
          </w:p>
        </w:tc>
      </w:tr>
      <w:tr w:rsidR="000936CC" w14:paraId="01C6ED56" w14:textId="77777777">
        <w:tc>
          <w:tcPr>
            <w:tcW w:w="1701" w:type="dxa"/>
          </w:tcPr>
          <w:p w14:paraId="57AC9D89" w14:textId="77777777" w:rsidR="000936CC" w:rsidRDefault="00C41A23">
            <w:pPr>
              <w:rPr>
                <w:rFonts w:hint="eastAsia"/>
              </w:rPr>
            </w:pPr>
            <w:r>
              <w:t>Acts 19:38</w:t>
            </w:r>
          </w:p>
        </w:tc>
        <w:tc>
          <w:tcPr>
            <w:tcW w:w="5669" w:type="dxa"/>
          </w:tcPr>
          <w:p w14:paraId="142472DB" w14:textId="77777777" w:rsidR="000936CC" w:rsidRDefault="00C41A23">
            <w:pPr>
              <w:rPr>
                <w:rFonts w:hint="eastAsia"/>
              </w:rPr>
            </w:pPr>
            <w:r>
              <w:t>If Demetrius and the other people who make things with silver are angry with a person, they should take him to the courts. The important judges of this province are at those courts now. And Demetrius and those other people should accuse that person there.</w:t>
            </w:r>
          </w:p>
        </w:tc>
        <w:tc>
          <w:tcPr>
            <w:tcW w:w="5669" w:type="dxa"/>
          </w:tcPr>
          <w:p w14:paraId="5556E61E" w14:textId="77777777" w:rsidR="000936CC" w:rsidRDefault="000936CC">
            <w:pPr>
              <w:rPr>
                <w:rFonts w:hint="eastAsia"/>
              </w:rPr>
            </w:pPr>
          </w:p>
        </w:tc>
      </w:tr>
      <w:tr w:rsidR="000936CC" w14:paraId="53693AC4" w14:textId="77777777">
        <w:tc>
          <w:tcPr>
            <w:tcW w:w="1701" w:type="dxa"/>
          </w:tcPr>
          <w:p w14:paraId="478BA6F4" w14:textId="77777777" w:rsidR="000936CC" w:rsidRDefault="00C41A23">
            <w:pPr>
              <w:rPr>
                <w:rFonts w:hint="eastAsia"/>
              </w:rPr>
            </w:pPr>
            <w:r>
              <w:t>Acts 19:39</w:t>
            </w:r>
          </w:p>
        </w:tc>
        <w:tc>
          <w:tcPr>
            <w:tcW w:w="5669" w:type="dxa"/>
          </w:tcPr>
          <w:p w14:paraId="5390A6A6" w14:textId="77777777" w:rsidR="000936CC" w:rsidRDefault="00C41A23">
            <w:pPr>
              <w:rPr>
                <w:rFonts w:hint="eastAsia"/>
              </w:rPr>
            </w:pPr>
            <w:r>
              <w:t>If there are more things that you want to discuss, you have to tell them to the citizens &lt;&lt;of this city&gt;&gt; at the time when they meet.</w:t>
            </w:r>
          </w:p>
        </w:tc>
        <w:tc>
          <w:tcPr>
            <w:tcW w:w="5669" w:type="dxa"/>
          </w:tcPr>
          <w:p w14:paraId="6F560E23" w14:textId="77777777" w:rsidR="000936CC" w:rsidRDefault="000936CC">
            <w:pPr>
              <w:rPr>
                <w:rFonts w:hint="eastAsia"/>
              </w:rPr>
            </w:pPr>
          </w:p>
        </w:tc>
      </w:tr>
      <w:tr w:rsidR="000936CC" w14:paraId="32B0342E" w14:textId="77777777">
        <w:tc>
          <w:tcPr>
            <w:tcW w:w="1701" w:type="dxa"/>
          </w:tcPr>
          <w:p w14:paraId="07005A55" w14:textId="77777777" w:rsidR="000936CC" w:rsidRDefault="00C41A23">
            <w:pPr>
              <w:rPr>
                <w:rFonts w:hint="eastAsia"/>
              </w:rPr>
            </w:pPr>
            <w:r>
              <w:t>Acts 19:40</w:t>
            </w:r>
          </w:p>
        </w:tc>
        <w:tc>
          <w:tcPr>
            <w:tcW w:w="5669" w:type="dxa"/>
          </w:tcPr>
          <w:p w14:paraId="33961C49" w14:textId="77777777" w:rsidR="000936CC" w:rsidRDefault="00C41A23">
            <w:pPr>
              <w:rPr>
                <w:rFonts w:hint="eastAsia"/>
              </w:rPr>
            </w:pPr>
            <w:r>
              <w:t>For because of the things that happened &lt;&lt;here&gt;&gt; today, the Roman officials might accuse us of becoming violent. And if the Roman officials do that, we won't be able to explain the reason why we became violent. For there is no good reason why we did these things.”</w:t>
            </w:r>
          </w:p>
        </w:tc>
        <w:tc>
          <w:tcPr>
            <w:tcW w:w="5669" w:type="dxa"/>
          </w:tcPr>
          <w:p w14:paraId="20C7F935" w14:textId="77777777" w:rsidR="000936CC" w:rsidRDefault="000936CC">
            <w:pPr>
              <w:rPr>
                <w:rFonts w:hint="eastAsia"/>
              </w:rPr>
            </w:pPr>
          </w:p>
        </w:tc>
      </w:tr>
      <w:tr w:rsidR="000936CC" w14:paraId="1D1C86A0" w14:textId="77777777">
        <w:tc>
          <w:tcPr>
            <w:tcW w:w="1701" w:type="dxa"/>
          </w:tcPr>
          <w:p w14:paraId="2CCE9EF4" w14:textId="77777777" w:rsidR="000936CC" w:rsidRDefault="00C41A23">
            <w:pPr>
              <w:rPr>
                <w:rFonts w:hint="eastAsia"/>
              </w:rPr>
            </w:pPr>
            <w:r>
              <w:t>Acts 19:41</w:t>
            </w:r>
          </w:p>
        </w:tc>
        <w:tc>
          <w:tcPr>
            <w:tcW w:w="5669" w:type="dxa"/>
          </w:tcPr>
          <w:p w14:paraId="0DB4D31B" w14:textId="77777777" w:rsidR="000936CC" w:rsidRDefault="00C41A23">
            <w:pPr>
              <w:rPr>
                <w:rFonts w:hint="eastAsia"/>
              </w:rPr>
            </w:pPr>
            <w:r>
              <w:t>After that chief official had said those things, he ordered the people who were there to leave it. &lt;&lt;So those people left.&gt;&gt;</w:t>
            </w:r>
          </w:p>
        </w:tc>
        <w:tc>
          <w:tcPr>
            <w:tcW w:w="5669" w:type="dxa"/>
          </w:tcPr>
          <w:p w14:paraId="6D136BD4" w14:textId="77777777" w:rsidR="000936CC" w:rsidRDefault="000936CC">
            <w:pPr>
              <w:rPr>
                <w:rFonts w:hint="eastAsia"/>
              </w:rPr>
            </w:pPr>
          </w:p>
        </w:tc>
      </w:tr>
      <w:tr w:rsidR="000936CC" w14:paraId="139C99AB" w14:textId="77777777">
        <w:tc>
          <w:tcPr>
            <w:tcW w:w="1701" w:type="dxa"/>
          </w:tcPr>
          <w:p w14:paraId="6A655D19" w14:textId="77777777" w:rsidR="000936CC" w:rsidRDefault="00C41A23">
            <w:pPr>
              <w:rPr>
                <w:rFonts w:hint="eastAsia"/>
              </w:rPr>
            </w:pPr>
            <w:r>
              <w:t>Acts 20:1</w:t>
            </w:r>
          </w:p>
        </w:tc>
        <w:tc>
          <w:tcPr>
            <w:tcW w:w="5669" w:type="dxa"/>
          </w:tcPr>
          <w:p w14:paraId="4DB17208" w14:textId="77777777" w:rsidR="000936CC" w:rsidRDefault="00C41A23">
            <w:pPr>
              <w:rPr>
                <w:rFonts w:hint="eastAsia"/>
              </w:rPr>
            </w:pPr>
            <w:r>
              <w:t>Title: Paul and his companions encourage believers in Macedonia and in Greece. After that group of people stopped being violent, Paul asked Jesus' disciples to meet him. After Paul encouraged those disciples, he said goodbye to them and started traveling to Macedonia.</w:t>
            </w:r>
          </w:p>
        </w:tc>
        <w:tc>
          <w:tcPr>
            <w:tcW w:w="5669" w:type="dxa"/>
          </w:tcPr>
          <w:p w14:paraId="2B70709A" w14:textId="77777777" w:rsidR="000936CC" w:rsidRDefault="000936CC">
            <w:pPr>
              <w:rPr>
                <w:rFonts w:hint="eastAsia"/>
              </w:rPr>
            </w:pPr>
          </w:p>
        </w:tc>
      </w:tr>
      <w:tr w:rsidR="000936CC" w14:paraId="2FC4793E" w14:textId="77777777">
        <w:tc>
          <w:tcPr>
            <w:tcW w:w="1701" w:type="dxa"/>
          </w:tcPr>
          <w:p w14:paraId="79BFE0CD" w14:textId="77777777" w:rsidR="000936CC" w:rsidRDefault="00C41A23">
            <w:pPr>
              <w:rPr>
                <w:rFonts w:hint="eastAsia"/>
              </w:rPr>
            </w:pPr>
            <w:r>
              <w:lastRenderedPageBreak/>
              <w:t>Acts 20:2</w:t>
            </w:r>
          </w:p>
        </w:tc>
        <w:tc>
          <w:tcPr>
            <w:tcW w:w="5669" w:type="dxa"/>
          </w:tcPr>
          <w:p w14:paraId="512014B4" w14:textId="77777777" w:rsidR="000936CC" w:rsidRDefault="00C41A23">
            <w:pPr>
              <w:rPr>
                <w:rFonts w:hint="eastAsia"/>
              </w:rPr>
            </w:pPr>
            <w:r>
              <w:t>Paul traveled through that area &lt;&lt;that was in Macedonia&gt;&gt;. And he said many things to encourage the believers who were living in that area. Finally he arrived in &lt;&lt;the region named&gt;&gt; Greece.</w:t>
            </w:r>
          </w:p>
        </w:tc>
        <w:tc>
          <w:tcPr>
            <w:tcW w:w="5669" w:type="dxa"/>
          </w:tcPr>
          <w:p w14:paraId="56C71D86" w14:textId="77777777" w:rsidR="000936CC" w:rsidRDefault="000936CC">
            <w:pPr>
              <w:rPr>
                <w:rFonts w:hint="eastAsia"/>
              </w:rPr>
            </w:pPr>
          </w:p>
        </w:tc>
      </w:tr>
      <w:tr w:rsidR="000936CC" w14:paraId="6F63BEC4" w14:textId="77777777">
        <w:tc>
          <w:tcPr>
            <w:tcW w:w="1701" w:type="dxa"/>
          </w:tcPr>
          <w:p w14:paraId="1F6C1804" w14:textId="77777777" w:rsidR="000936CC" w:rsidRDefault="00C41A23">
            <w:pPr>
              <w:rPr>
                <w:rFonts w:hint="eastAsia"/>
              </w:rPr>
            </w:pPr>
            <w:r>
              <w:t>Acts 20:3</w:t>
            </w:r>
          </w:p>
        </w:tc>
        <w:tc>
          <w:tcPr>
            <w:tcW w:w="5669" w:type="dxa"/>
          </w:tcPr>
          <w:p w14:paraId="10E218CA" w14:textId="77777777" w:rsidR="000936CC" w:rsidRDefault="00C41A23">
            <w:pPr>
              <w:rPr>
                <w:rFonts w:hint="eastAsia"/>
              </w:rPr>
            </w:pPr>
            <w:r>
              <w:t>Paul stayed in Greece for three months. Before Paul started sailing to Syria, he found out that some Jews had plotted to hurt him. So he decided to return through Macedonia &lt;&lt;again&gt;&gt;.</w:t>
            </w:r>
          </w:p>
        </w:tc>
        <w:tc>
          <w:tcPr>
            <w:tcW w:w="5669" w:type="dxa"/>
          </w:tcPr>
          <w:p w14:paraId="4CDDADDC" w14:textId="77777777" w:rsidR="000936CC" w:rsidRDefault="000936CC">
            <w:pPr>
              <w:rPr>
                <w:rFonts w:hint="eastAsia"/>
              </w:rPr>
            </w:pPr>
          </w:p>
        </w:tc>
      </w:tr>
      <w:tr w:rsidR="000936CC" w14:paraId="044E3650" w14:textId="77777777">
        <w:tc>
          <w:tcPr>
            <w:tcW w:w="1701" w:type="dxa"/>
          </w:tcPr>
          <w:p w14:paraId="609A49FB" w14:textId="77777777" w:rsidR="000936CC" w:rsidRDefault="00C41A23">
            <w:pPr>
              <w:rPr>
                <w:rFonts w:hint="eastAsia"/>
              </w:rPr>
            </w:pPr>
            <w:r>
              <w:t>Acts 20:4</w:t>
            </w:r>
          </w:p>
        </w:tc>
        <w:tc>
          <w:tcPr>
            <w:tcW w:w="5669" w:type="dxa"/>
          </w:tcPr>
          <w:p w14:paraId="1A1507DD" w14:textId="77777777" w:rsidR="000936CC" w:rsidRDefault="00C41A23">
            <w:pPr>
              <w:rPr>
                <w:rFonts w:hint="eastAsia"/>
              </w:rPr>
            </w:pPr>
            <w:r>
              <w:t>&lt;&lt;Paul had seven companions who were traveling with him.&gt;&gt; Paul's companions were &lt;&lt;a man named&gt;&gt; Sopater, who was a son of &lt;&lt;a man named&gt;&gt; Pyrrhus, who was from &lt;&lt;the region named&gt;&gt; Berea, Aristarchus, who was from Thessalonica, &lt;&lt;a man named&gt;&gt; Secundus, who also was from Thessalonica, &lt;&lt;a man named&gt;&gt; Gaius, who was from Derbe, Timothy, &lt;&lt;a man named&gt;&gt; Tychicus, who was from a province of Asia, and &lt;&lt;a man named&gt;&gt; Trophimus, who also was from a province of Asia.</w:t>
            </w:r>
          </w:p>
        </w:tc>
        <w:tc>
          <w:tcPr>
            <w:tcW w:w="5669" w:type="dxa"/>
          </w:tcPr>
          <w:p w14:paraId="33DB6F6B" w14:textId="77777777" w:rsidR="000936CC" w:rsidRDefault="000936CC">
            <w:pPr>
              <w:rPr>
                <w:rFonts w:hint="eastAsia"/>
              </w:rPr>
            </w:pPr>
          </w:p>
        </w:tc>
      </w:tr>
      <w:tr w:rsidR="000936CC" w14:paraId="72911D3C" w14:textId="77777777">
        <w:tc>
          <w:tcPr>
            <w:tcW w:w="1701" w:type="dxa"/>
          </w:tcPr>
          <w:p w14:paraId="478657C1" w14:textId="77777777" w:rsidR="000936CC" w:rsidRDefault="00C41A23">
            <w:pPr>
              <w:rPr>
                <w:rFonts w:hint="eastAsia"/>
              </w:rPr>
            </w:pPr>
            <w:r>
              <w:t>Acts 20:5</w:t>
            </w:r>
          </w:p>
        </w:tc>
        <w:tc>
          <w:tcPr>
            <w:tcW w:w="5669" w:type="dxa"/>
          </w:tcPr>
          <w:p w14:paraId="07E165E7" w14:textId="77777777" w:rsidR="000936CC" w:rsidRDefault="00C41A23">
            <w:pPr>
              <w:rPr>
                <w:rFonts w:hint="eastAsia"/>
              </w:rPr>
            </w:pPr>
            <w:r>
              <w:t>Those men went to Troas first and waited for us there. Footnote: Luke, who wrote this book, probably joined Paul at this time.</w:t>
            </w:r>
          </w:p>
        </w:tc>
        <w:tc>
          <w:tcPr>
            <w:tcW w:w="5669" w:type="dxa"/>
          </w:tcPr>
          <w:p w14:paraId="6D0EF9C6" w14:textId="77777777" w:rsidR="000936CC" w:rsidRDefault="000936CC">
            <w:pPr>
              <w:rPr>
                <w:rFonts w:hint="eastAsia"/>
              </w:rPr>
            </w:pPr>
          </w:p>
        </w:tc>
      </w:tr>
      <w:tr w:rsidR="000936CC" w14:paraId="0B4C0484" w14:textId="77777777">
        <w:tc>
          <w:tcPr>
            <w:tcW w:w="1701" w:type="dxa"/>
          </w:tcPr>
          <w:p w14:paraId="441B6DD3" w14:textId="77777777" w:rsidR="000936CC" w:rsidRDefault="00C41A23">
            <w:pPr>
              <w:rPr>
                <w:rFonts w:hint="eastAsia"/>
              </w:rPr>
            </w:pPr>
            <w:r>
              <w:t>Acts 20:6</w:t>
            </w:r>
          </w:p>
        </w:tc>
        <w:tc>
          <w:tcPr>
            <w:tcW w:w="5669" w:type="dxa"/>
          </w:tcPr>
          <w:p w14:paraId="6B510833" w14:textId="77777777" w:rsidR="000936CC" w:rsidRDefault="00C41A23">
            <w:pPr>
              <w:rPr>
                <w:rFonts w:hint="eastAsia"/>
              </w:rPr>
            </w:pPr>
            <w:r>
              <w:t>But after the Feast of Unleavened Bread we sailed from Philippi. After five days we arrived in Troas and joined those men who &lt;&lt;already&gt;&gt; were at there. Then we stayed there for seven days.</w:t>
            </w:r>
          </w:p>
        </w:tc>
        <w:tc>
          <w:tcPr>
            <w:tcW w:w="5669" w:type="dxa"/>
          </w:tcPr>
          <w:p w14:paraId="1EB4707C" w14:textId="77777777" w:rsidR="000936CC" w:rsidRDefault="000936CC">
            <w:pPr>
              <w:rPr>
                <w:rFonts w:hint="eastAsia"/>
              </w:rPr>
            </w:pPr>
          </w:p>
        </w:tc>
      </w:tr>
      <w:tr w:rsidR="000936CC" w14:paraId="72A19901" w14:textId="77777777">
        <w:tc>
          <w:tcPr>
            <w:tcW w:w="1701" w:type="dxa"/>
          </w:tcPr>
          <w:p w14:paraId="7E55E9A8" w14:textId="77777777" w:rsidR="000936CC" w:rsidRDefault="00C41A23">
            <w:pPr>
              <w:rPr>
                <w:rFonts w:hint="eastAsia"/>
              </w:rPr>
            </w:pPr>
            <w:r>
              <w:t>Acts 20:7</w:t>
            </w:r>
          </w:p>
        </w:tc>
        <w:tc>
          <w:tcPr>
            <w:tcW w:w="5669" w:type="dxa"/>
          </w:tcPr>
          <w:p w14:paraId="40F1CA97" w14:textId="77777777" w:rsidR="000936CC" w:rsidRDefault="00C41A23">
            <w:pPr>
              <w:rPr>
                <w:rFonts w:hint="eastAsia"/>
              </w:rPr>
            </w:pPr>
            <w:r>
              <w:t>Title: Paul causes a young man in Troas to rise from the dead. On the first day of the week we gathered &lt;&lt;with other believers&gt;&gt; (Literal) To break bread (Dynamic) To eat the Lord's meal with each other. (End of Alternates) Then Paul started preaching to those people. He continued preaching until midnight because he planned to leave Troas the next day.</w:t>
            </w:r>
          </w:p>
        </w:tc>
        <w:tc>
          <w:tcPr>
            <w:tcW w:w="5669" w:type="dxa"/>
          </w:tcPr>
          <w:p w14:paraId="16F5E6BD" w14:textId="77777777" w:rsidR="000936CC" w:rsidRDefault="000936CC">
            <w:pPr>
              <w:rPr>
                <w:rFonts w:hint="eastAsia"/>
              </w:rPr>
            </w:pPr>
          </w:p>
        </w:tc>
      </w:tr>
      <w:tr w:rsidR="000936CC" w14:paraId="33D56D26" w14:textId="77777777">
        <w:tc>
          <w:tcPr>
            <w:tcW w:w="1701" w:type="dxa"/>
          </w:tcPr>
          <w:p w14:paraId="3C77ABFB" w14:textId="77777777" w:rsidR="000936CC" w:rsidRDefault="00C41A23">
            <w:pPr>
              <w:rPr>
                <w:rFonts w:hint="eastAsia"/>
              </w:rPr>
            </w:pPr>
            <w:r>
              <w:t>Acts 20:8</w:t>
            </w:r>
          </w:p>
        </w:tc>
        <w:tc>
          <w:tcPr>
            <w:tcW w:w="5669" w:type="dxa"/>
          </w:tcPr>
          <w:p w14:paraId="560D9652" w14:textId="77777777" w:rsidR="000936CC" w:rsidRDefault="00C41A23">
            <w:pPr>
              <w:rPr>
                <w:rFonts w:hint="eastAsia"/>
              </w:rPr>
            </w:pPr>
            <w:r>
              <w:t>There were many lamps in the high room where we met.</w:t>
            </w:r>
          </w:p>
        </w:tc>
        <w:tc>
          <w:tcPr>
            <w:tcW w:w="5669" w:type="dxa"/>
          </w:tcPr>
          <w:p w14:paraId="624CB555" w14:textId="77777777" w:rsidR="000936CC" w:rsidRDefault="000936CC">
            <w:pPr>
              <w:rPr>
                <w:rFonts w:hint="eastAsia"/>
              </w:rPr>
            </w:pPr>
          </w:p>
        </w:tc>
      </w:tr>
      <w:tr w:rsidR="000936CC" w14:paraId="427C8F73" w14:textId="77777777">
        <w:tc>
          <w:tcPr>
            <w:tcW w:w="1701" w:type="dxa"/>
          </w:tcPr>
          <w:p w14:paraId="1DC91A88" w14:textId="77777777" w:rsidR="000936CC" w:rsidRDefault="00C41A23">
            <w:pPr>
              <w:rPr>
                <w:rFonts w:hint="eastAsia"/>
              </w:rPr>
            </w:pPr>
            <w:r>
              <w:t>Acts 20:9</w:t>
            </w:r>
          </w:p>
        </w:tc>
        <w:tc>
          <w:tcPr>
            <w:tcW w:w="5669" w:type="dxa"/>
          </w:tcPr>
          <w:p w14:paraId="470B9112" w14:textId="77777777" w:rsidR="000936CC" w:rsidRDefault="00C41A23">
            <w:pPr>
              <w:rPr>
                <w:rFonts w:hint="eastAsia"/>
              </w:rPr>
            </w:pPr>
            <w:r>
              <w:t xml:space="preserve">A young man named Eutychus was sitting in a window. Eutychus became very sleepy while Paul talked for several hours. While Eutychus was sleeping deeply, he fell from the third floor to the ground. When people picked up Eutychus, </w:t>
            </w:r>
            <w:r>
              <w:lastRenderedPageBreak/>
              <w:t>they found out that he was dead. Footnote: In that area of the world the third floor is the second floor that is above the ground.</w:t>
            </w:r>
          </w:p>
        </w:tc>
        <w:tc>
          <w:tcPr>
            <w:tcW w:w="5669" w:type="dxa"/>
          </w:tcPr>
          <w:p w14:paraId="21C94C30" w14:textId="77777777" w:rsidR="000936CC" w:rsidRDefault="000936CC">
            <w:pPr>
              <w:rPr>
                <w:rFonts w:hint="eastAsia"/>
              </w:rPr>
            </w:pPr>
          </w:p>
        </w:tc>
      </w:tr>
      <w:tr w:rsidR="000936CC" w14:paraId="07FAE953" w14:textId="77777777">
        <w:tc>
          <w:tcPr>
            <w:tcW w:w="1701" w:type="dxa"/>
          </w:tcPr>
          <w:p w14:paraId="3F980997" w14:textId="77777777" w:rsidR="000936CC" w:rsidRDefault="00C41A23">
            <w:pPr>
              <w:rPr>
                <w:rFonts w:hint="eastAsia"/>
              </w:rPr>
            </w:pPr>
            <w:r>
              <w:t>Acts 20:10</w:t>
            </w:r>
          </w:p>
        </w:tc>
        <w:tc>
          <w:tcPr>
            <w:tcW w:w="5669" w:type="dxa"/>
          </w:tcPr>
          <w:p w14:paraId="46B4C564" w14:textId="77777777" w:rsidR="000936CC" w:rsidRDefault="00C41A23">
            <w:pPr>
              <w:rPr>
                <w:rFonts w:hint="eastAsia"/>
              </w:rPr>
            </w:pPr>
            <w:r>
              <w:t>So Paul went down. He immediately lay down on that young man and put his arms around him. Then Paul said, “Don't worry. Eutychus is alive &lt;&lt;again&gt;&gt;!”</w:t>
            </w:r>
          </w:p>
        </w:tc>
        <w:tc>
          <w:tcPr>
            <w:tcW w:w="5669" w:type="dxa"/>
          </w:tcPr>
          <w:p w14:paraId="20055782" w14:textId="77777777" w:rsidR="000936CC" w:rsidRDefault="000936CC">
            <w:pPr>
              <w:rPr>
                <w:rFonts w:hint="eastAsia"/>
              </w:rPr>
            </w:pPr>
          </w:p>
        </w:tc>
      </w:tr>
      <w:tr w:rsidR="000936CC" w14:paraId="68DD6C5D" w14:textId="77777777">
        <w:tc>
          <w:tcPr>
            <w:tcW w:w="1701" w:type="dxa"/>
          </w:tcPr>
          <w:p w14:paraId="3FD5D97D" w14:textId="77777777" w:rsidR="000936CC" w:rsidRDefault="00C41A23">
            <w:pPr>
              <w:rPr>
                <w:rFonts w:hint="eastAsia"/>
              </w:rPr>
            </w:pPr>
            <w:r>
              <w:t>Acts 20:11</w:t>
            </w:r>
          </w:p>
        </w:tc>
        <w:tc>
          <w:tcPr>
            <w:tcW w:w="5669" w:type="dxa"/>
          </w:tcPr>
          <w:p w14:paraId="0A055D11" w14:textId="77777777" w:rsidR="000936CC" w:rsidRDefault="00C41A23">
            <w:pPr>
              <w:rPr>
                <w:rFonts w:hint="eastAsia"/>
              </w:rPr>
            </w:pPr>
            <w:r>
              <w:t>Then Paul returned to the high room. (Literal) He broke bread (Literal) And ate it with those believers. (Dynamic) And Paul ate the Lord's meal with those believers. (End of Alternates) He continued talking with those believers until the sun rose. Then he left.</w:t>
            </w:r>
          </w:p>
        </w:tc>
        <w:tc>
          <w:tcPr>
            <w:tcW w:w="5669" w:type="dxa"/>
          </w:tcPr>
          <w:p w14:paraId="0AD001B0" w14:textId="77777777" w:rsidR="000936CC" w:rsidRDefault="000936CC">
            <w:pPr>
              <w:rPr>
                <w:rFonts w:hint="eastAsia"/>
              </w:rPr>
            </w:pPr>
          </w:p>
        </w:tc>
      </w:tr>
      <w:tr w:rsidR="000936CC" w14:paraId="21AA4D50" w14:textId="77777777">
        <w:tc>
          <w:tcPr>
            <w:tcW w:w="1701" w:type="dxa"/>
          </w:tcPr>
          <w:p w14:paraId="11932B2B" w14:textId="77777777" w:rsidR="000936CC" w:rsidRDefault="00C41A23">
            <w:pPr>
              <w:rPr>
                <w:rFonts w:hint="eastAsia"/>
              </w:rPr>
            </w:pPr>
            <w:r>
              <w:t>Acts 20:12</w:t>
            </w:r>
          </w:p>
        </w:tc>
        <w:tc>
          <w:tcPr>
            <w:tcW w:w="5669" w:type="dxa"/>
          </w:tcPr>
          <w:p w14:paraId="55EBBC01" w14:textId="77777777" w:rsidR="000936CC" w:rsidRDefault="00C41A23">
            <w:pPr>
              <w:rPr>
                <w:rFonts w:hint="eastAsia"/>
              </w:rPr>
            </w:pPr>
            <w:r>
              <w:t>Those believers took that young man, who was alive &lt;&lt;again&gt;&gt;, to his house. And they rejoiced &lt;&lt;because that young man was alive&gt;&gt;.</w:t>
            </w:r>
          </w:p>
        </w:tc>
        <w:tc>
          <w:tcPr>
            <w:tcW w:w="5669" w:type="dxa"/>
          </w:tcPr>
          <w:p w14:paraId="4F9852B8" w14:textId="77777777" w:rsidR="000936CC" w:rsidRDefault="000936CC">
            <w:pPr>
              <w:rPr>
                <w:rFonts w:hint="eastAsia"/>
              </w:rPr>
            </w:pPr>
          </w:p>
        </w:tc>
      </w:tr>
      <w:tr w:rsidR="000936CC" w14:paraId="7F696E01" w14:textId="77777777">
        <w:tc>
          <w:tcPr>
            <w:tcW w:w="1701" w:type="dxa"/>
          </w:tcPr>
          <w:p w14:paraId="1D64C231" w14:textId="77777777" w:rsidR="000936CC" w:rsidRDefault="00C41A23">
            <w:pPr>
              <w:rPr>
                <w:rFonts w:hint="eastAsia"/>
              </w:rPr>
            </w:pPr>
            <w:r>
              <w:t>Acts 20:13</w:t>
            </w:r>
          </w:p>
        </w:tc>
        <w:tc>
          <w:tcPr>
            <w:tcW w:w="5669" w:type="dxa"/>
          </w:tcPr>
          <w:p w14:paraId="3D7A9A42" w14:textId="77777777" w:rsidR="000936CC" w:rsidRDefault="00C41A23">
            <w:pPr>
              <w:rPr>
                <w:rFonts w:hint="eastAsia"/>
              </w:rPr>
            </w:pPr>
            <w:r>
              <w:t>Title: Paul travels to Miletus. We went to a ship and sailed to &lt;&lt;the city named&gt;&gt; Assos. We planned for Paul to join us in Assos on that ship because he had decided to walk to Assos.</w:t>
            </w:r>
          </w:p>
        </w:tc>
        <w:tc>
          <w:tcPr>
            <w:tcW w:w="5669" w:type="dxa"/>
          </w:tcPr>
          <w:p w14:paraId="237CA241" w14:textId="77777777" w:rsidR="000936CC" w:rsidRDefault="000936CC">
            <w:pPr>
              <w:rPr>
                <w:rFonts w:hint="eastAsia"/>
              </w:rPr>
            </w:pPr>
          </w:p>
        </w:tc>
      </w:tr>
      <w:tr w:rsidR="000936CC" w14:paraId="29A8E76E" w14:textId="77777777">
        <w:tc>
          <w:tcPr>
            <w:tcW w:w="1701" w:type="dxa"/>
          </w:tcPr>
          <w:p w14:paraId="0AAE06C4" w14:textId="77777777" w:rsidR="000936CC" w:rsidRDefault="00C41A23">
            <w:pPr>
              <w:rPr>
                <w:rFonts w:hint="eastAsia"/>
              </w:rPr>
            </w:pPr>
            <w:r>
              <w:t>Acts 20:14</w:t>
            </w:r>
          </w:p>
        </w:tc>
        <w:tc>
          <w:tcPr>
            <w:tcW w:w="5669" w:type="dxa"/>
          </w:tcPr>
          <w:p w14:paraId="51463DFB" w14:textId="77777777" w:rsidR="000936CC" w:rsidRDefault="00C41A23">
            <w:pPr>
              <w:rPr>
                <w:rFonts w:hint="eastAsia"/>
              </w:rPr>
            </w:pPr>
            <w:r>
              <w:t>After Paul met us at Assos, he joined us on that ship. Then we went to &lt;&lt;the city named&gt;&gt; Mitylene.</w:t>
            </w:r>
          </w:p>
        </w:tc>
        <w:tc>
          <w:tcPr>
            <w:tcW w:w="5669" w:type="dxa"/>
          </w:tcPr>
          <w:p w14:paraId="0EC4A98B" w14:textId="77777777" w:rsidR="000936CC" w:rsidRDefault="000936CC">
            <w:pPr>
              <w:rPr>
                <w:rFonts w:hint="eastAsia"/>
              </w:rPr>
            </w:pPr>
          </w:p>
        </w:tc>
      </w:tr>
      <w:tr w:rsidR="000936CC" w14:paraId="23B7B3AE" w14:textId="77777777">
        <w:tc>
          <w:tcPr>
            <w:tcW w:w="1701" w:type="dxa"/>
          </w:tcPr>
          <w:p w14:paraId="4FC327B3" w14:textId="77777777" w:rsidR="000936CC" w:rsidRDefault="00C41A23">
            <w:pPr>
              <w:rPr>
                <w:rFonts w:hint="eastAsia"/>
              </w:rPr>
            </w:pPr>
            <w:r>
              <w:t>Acts 20:15</w:t>
            </w:r>
          </w:p>
        </w:tc>
        <w:tc>
          <w:tcPr>
            <w:tcW w:w="5669" w:type="dxa"/>
          </w:tcPr>
          <w:p w14:paraId="0CD6D579" w14:textId="77777777" w:rsidR="000936CC" w:rsidRDefault="00C41A23">
            <w:pPr>
              <w:rPr>
                <w:rFonts w:hint="eastAsia"/>
              </w:rPr>
            </w:pPr>
            <w:r>
              <w:t>The next day we sailed from Mitylene to the shore that was opposite &lt;&lt;the island named&gt;&gt; Chios. On the following day we sailed to &lt;&lt;the island named&gt;&gt; Samos across the sea. Then the next day we arrived in &lt;&lt;the city named&gt;&gt; Miletus.</w:t>
            </w:r>
          </w:p>
        </w:tc>
        <w:tc>
          <w:tcPr>
            <w:tcW w:w="5669" w:type="dxa"/>
          </w:tcPr>
          <w:p w14:paraId="28C83576" w14:textId="77777777" w:rsidR="000936CC" w:rsidRDefault="000936CC">
            <w:pPr>
              <w:rPr>
                <w:rFonts w:hint="eastAsia"/>
              </w:rPr>
            </w:pPr>
          </w:p>
        </w:tc>
      </w:tr>
      <w:tr w:rsidR="000936CC" w14:paraId="27F07822" w14:textId="77777777">
        <w:tc>
          <w:tcPr>
            <w:tcW w:w="1701" w:type="dxa"/>
          </w:tcPr>
          <w:p w14:paraId="5974DC72" w14:textId="77777777" w:rsidR="000936CC" w:rsidRDefault="00C41A23">
            <w:pPr>
              <w:rPr>
                <w:rFonts w:hint="eastAsia"/>
              </w:rPr>
            </w:pPr>
            <w:r>
              <w:t>Acts 20:16</w:t>
            </w:r>
          </w:p>
        </w:tc>
        <w:tc>
          <w:tcPr>
            <w:tcW w:w="5669" w:type="dxa"/>
          </w:tcPr>
          <w:p w14:paraId="7339F121" w14:textId="77777777" w:rsidR="000936CC" w:rsidRDefault="00C41A23">
            <w:pPr>
              <w:rPr>
                <w:rFonts w:hint="eastAsia"/>
              </w:rPr>
            </w:pPr>
            <w:r>
              <w:t>Earlier Paul had decided to sail past Ephesus so that he wouldn't stay for many days in the province named Asia. For he wanted to arrive in Jerusalem before Pentecost.</w:t>
            </w:r>
          </w:p>
        </w:tc>
        <w:tc>
          <w:tcPr>
            <w:tcW w:w="5669" w:type="dxa"/>
          </w:tcPr>
          <w:p w14:paraId="10E47886" w14:textId="77777777" w:rsidR="000936CC" w:rsidRDefault="000936CC">
            <w:pPr>
              <w:rPr>
                <w:rFonts w:hint="eastAsia"/>
              </w:rPr>
            </w:pPr>
          </w:p>
        </w:tc>
      </w:tr>
      <w:tr w:rsidR="000936CC" w14:paraId="14501D70" w14:textId="77777777">
        <w:tc>
          <w:tcPr>
            <w:tcW w:w="1701" w:type="dxa"/>
          </w:tcPr>
          <w:p w14:paraId="4F3D86D1" w14:textId="77777777" w:rsidR="000936CC" w:rsidRDefault="00C41A23">
            <w:pPr>
              <w:rPr>
                <w:rFonts w:hint="eastAsia"/>
              </w:rPr>
            </w:pPr>
            <w:r>
              <w:t>Acts 20:17</w:t>
            </w:r>
          </w:p>
        </w:tc>
        <w:tc>
          <w:tcPr>
            <w:tcW w:w="5669" w:type="dxa"/>
          </w:tcPr>
          <w:p w14:paraId="0669F14C" w14:textId="77777777" w:rsidR="000936CC" w:rsidRDefault="00C41A23">
            <w:pPr>
              <w:rPr>
                <w:rFonts w:hint="eastAsia"/>
              </w:rPr>
            </w:pPr>
            <w:r>
              <w:t>Paul sent a message from Miletus to the elders of the church that were in Ephesus. He asked those elders to come &lt;&lt;to Miletus&gt;&gt; to meet him.</w:t>
            </w:r>
          </w:p>
        </w:tc>
        <w:tc>
          <w:tcPr>
            <w:tcW w:w="5669" w:type="dxa"/>
          </w:tcPr>
          <w:p w14:paraId="295A9D45" w14:textId="77777777" w:rsidR="000936CC" w:rsidRDefault="000936CC">
            <w:pPr>
              <w:rPr>
                <w:rFonts w:hint="eastAsia"/>
              </w:rPr>
            </w:pPr>
          </w:p>
        </w:tc>
      </w:tr>
      <w:tr w:rsidR="000936CC" w14:paraId="17603CE3" w14:textId="77777777">
        <w:tc>
          <w:tcPr>
            <w:tcW w:w="1701" w:type="dxa"/>
          </w:tcPr>
          <w:p w14:paraId="6085FC18" w14:textId="77777777" w:rsidR="000936CC" w:rsidRDefault="00C41A23">
            <w:pPr>
              <w:rPr>
                <w:rFonts w:hint="eastAsia"/>
              </w:rPr>
            </w:pPr>
            <w:r>
              <w:t>Acts 20:18</w:t>
            </w:r>
          </w:p>
        </w:tc>
        <w:tc>
          <w:tcPr>
            <w:tcW w:w="5669" w:type="dxa"/>
          </w:tcPr>
          <w:p w14:paraId="0F251D95" w14:textId="77777777" w:rsidR="000936CC" w:rsidRDefault="00C41A23">
            <w:pPr>
              <w:rPr>
                <w:rFonts w:hint="eastAsia"/>
              </w:rPr>
            </w:pPr>
            <w:r>
              <w:t>After those elders arrived &lt;&lt;in Miletus&gt;&gt;, Paul said to them, “You know how I lived during all of the time when I was with you since the first day when I arrived in the province named Asia.</w:t>
            </w:r>
          </w:p>
        </w:tc>
        <w:tc>
          <w:tcPr>
            <w:tcW w:w="5669" w:type="dxa"/>
          </w:tcPr>
          <w:p w14:paraId="1DEC9015" w14:textId="77777777" w:rsidR="000936CC" w:rsidRDefault="000936CC">
            <w:pPr>
              <w:rPr>
                <w:rFonts w:hint="eastAsia"/>
              </w:rPr>
            </w:pPr>
          </w:p>
        </w:tc>
      </w:tr>
      <w:tr w:rsidR="000936CC" w14:paraId="751DD427" w14:textId="77777777">
        <w:tc>
          <w:tcPr>
            <w:tcW w:w="1701" w:type="dxa"/>
          </w:tcPr>
          <w:p w14:paraId="620CA056" w14:textId="77777777" w:rsidR="000936CC" w:rsidRDefault="00C41A23">
            <w:pPr>
              <w:rPr>
                <w:rFonts w:hint="eastAsia"/>
              </w:rPr>
            </w:pPr>
            <w:r>
              <w:t>Acts 20:19</w:t>
            </w:r>
          </w:p>
        </w:tc>
        <w:tc>
          <w:tcPr>
            <w:tcW w:w="5669" w:type="dxa"/>
          </w:tcPr>
          <w:p w14:paraId="196FF536" w14:textId="77777777" w:rsidR="000936CC" w:rsidRDefault="00C41A23">
            <w:pPr>
              <w:rPr>
                <w:rFonts w:hint="eastAsia"/>
              </w:rPr>
            </w:pPr>
            <w:r>
              <w:t>I was humble while I served the Lord. And I cried often while I served the Lord. I served the Lord even though the Jews tested me by plotting to oppose me.</w:t>
            </w:r>
          </w:p>
        </w:tc>
        <w:tc>
          <w:tcPr>
            <w:tcW w:w="5669" w:type="dxa"/>
          </w:tcPr>
          <w:p w14:paraId="771ED6A8" w14:textId="77777777" w:rsidR="000936CC" w:rsidRDefault="000936CC">
            <w:pPr>
              <w:rPr>
                <w:rFonts w:hint="eastAsia"/>
              </w:rPr>
            </w:pPr>
          </w:p>
        </w:tc>
      </w:tr>
      <w:tr w:rsidR="000936CC" w14:paraId="64F61B1F" w14:textId="77777777">
        <w:tc>
          <w:tcPr>
            <w:tcW w:w="1701" w:type="dxa"/>
          </w:tcPr>
          <w:p w14:paraId="1460D661" w14:textId="77777777" w:rsidR="000936CC" w:rsidRDefault="00C41A23">
            <w:pPr>
              <w:rPr>
                <w:rFonts w:hint="eastAsia"/>
              </w:rPr>
            </w:pPr>
            <w:r>
              <w:lastRenderedPageBreak/>
              <w:t>Acts 20:20</w:t>
            </w:r>
          </w:p>
        </w:tc>
        <w:tc>
          <w:tcPr>
            <w:tcW w:w="5669" w:type="dxa"/>
          </w:tcPr>
          <w:p w14:paraId="620D049A" w14:textId="77777777" w:rsidR="000936CC" w:rsidRDefault="00C41A23">
            <w:pPr>
              <w:rPr>
                <w:rFonts w:hint="eastAsia"/>
              </w:rPr>
            </w:pPr>
            <w:r>
              <w:t>And you know that I always preached to you about things that will help you. I taught those things to you in public meetings and in different houses.</w:t>
            </w:r>
          </w:p>
        </w:tc>
        <w:tc>
          <w:tcPr>
            <w:tcW w:w="5669" w:type="dxa"/>
          </w:tcPr>
          <w:p w14:paraId="28767F15" w14:textId="77777777" w:rsidR="000936CC" w:rsidRDefault="000936CC">
            <w:pPr>
              <w:rPr>
                <w:rFonts w:hint="eastAsia"/>
              </w:rPr>
            </w:pPr>
          </w:p>
        </w:tc>
      </w:tr>
      <w:tr w:rsidR="000936CC" w14:paraId="56924881" w14:textId="77777777">
        <w:tc>
          <w:tcPr>
            <w:tcW w:w="1701" w:type="dxa"/>
          </w:tcPr>
          <w:p w14:paraId="507B73F0" w14:textId="77777777" w:rsidR="000936CC" w:rsidRDefault="00C41A23">
            <w:pPr>
              <w:rPr>
                <w:rFonts w:hint="eastAsia"/>
              </w:rPr>
            </w:pPr>
            <w:r>
              <w:t>Acts 20:21</w:t>
            </w:r>
          </w:p>
        </w:tc>
        <w:tc>
          <w:tcPr>
            <w:tcW w:w="5669" w:type="dxa"/>
          </w:tcPr>
          <w:p w14:paraId="2B1BABCF" w14:textId="77777777" w:rsidR="000936CC" w:rsidRDefault="00C41A23">
            <w:pPr>
              <w:rPr>
                <w:rFonts w:hint="eastAsia"/>
              </w:rPr>
            </w:pPr>
            <w:r>
              <w:t>(Literal) I have declared to Jews and Gentiles that they have to turn to God. (Dynamic) I have declared to Jews and Gentiles that they have to follow God. (End of Alternates) Jews and Gentiles have to repent and have to have faith in our Lord Jesus. (Alternate 1) And Jews and Gentiles have to trust in our Lord Jesus.</w:t>
            </w:r>
          </w:p>
        </w:tc>
        <w:tc>
          <w:tcPr>
            <w:tcW w:w="5669" w:type="dxa"/>
          </w:tcPr>
          <w:p w14:paraId="5F9AF412" w14:textId="77777777" w:rsidR="000936CC" w:rsidRDefault="000936CC">
            <w:pPr>
              <w:rPr>
                <w:rFonts w:hint="eastAsia"/>
              </w:rPr>
            </w:pPr>
          </w:p>
        </w:tc>
      </w:tr>
      <w:tr w:rsidR="000936CC" w14:paraId="4A13B9DB" w14:textId="77777777">
        <w:tc>
          <w:tcPr>
            <w:tcW w:w="1701" w:type="dxa"/>
          </w:tcPr>
          <w:p w14:paraId="44F46144" w14:textId="77777777" w:rsidR="000936CC" w:rsidRDefault="00C41A23">
            <w:pPr>
              <w:rPr>
                <w:rFonts w:hint="eastAsia"/>
              </w:rPr>
            </w:pPr>
            <w:r>
              <w:t>Acts 20:22</w:t>
            </w:r>
          </w:p>
        </w:tc>
        <w:tc>
          <w:tcPr>
            <w:tcW w:w="5669" w:type="dxa"/>
          </w:tcPr>
          <w:p w14:paraId="6E4456D3" w14:textId="77777777" w:rsidR="000936CC" w:rsidRDefault="00C41A23">
            <w:pPr>
              <w:rPr>
                <w:rFonts w:hint="eastAsia"/>
              </w:rPr>
            </w:pPr>
            <w:r>
              <w:t>So listen to me. The Spirit has commanded me to go to Jerusalem. So I'm going to Jerusalem. But I don't know about the things that will happen to me there &lt;&lt;after I arrive&gt;&gt;.</w:t>
            </w:r>
          </w:p>
        </w:tc>
        <w:tc>
          <w:tcPr>
            <w:tcW w:w="5669" w:type="dxa"/>
          </w:tcPr>
          <w:p w14:paraId="4EC3D6C9" w14:textId="77777777" w:rsidR="000936CC" w:rsidRDefault="000936CC">
            <w:pPr>
              <w:rPr>
                <w:rFonts w:hint="eastAsia"/>
              </w:rPr>
            </w:pPr>
          </w:p>
        </w:tc>
      </w:tr>
      <w:tr w:rsidR="000936CC" w14:paraId="7BA3A2F0" w14:textId="77777777">
        <w:tc>
          <w:tcPr>
            <w:tcW w:w="1701" w:type="dxa"/>
          </w:tcPr>
          <w:p w14:paraId="71CDE26B" w14:textId="77777777" w:rsidR="000936CC" w:rsidRDefault="00C41A23">
            <w:pPr>
              <w:rPr>
                <w:rFonts w:hint="eastAsia"/>
              </w:rPr>
            </w:pPr>
            <w:r>
              <w:t>Acts 20:23</w:t>
            </w:r>
          </w:p>
        </w:tc>
        <w:tc>
          <w:tcPr>
            <w:tcW w:w="5669" w:type="dxa"/>
          </w:tcPr>
          <w:p w14:paraId="0274173D" w14:textId="77777777" w:rsidR="000936CC" w:rsidRDefault="00C41A23">
            <w:pPr>
              <w:rPr>
                <w:rFonts w:hint="eastAsia"/>
              </w:rPr>
            </w:pPr>
            <w:r>
              <w:t>But I know that in every city &lt;&lt;where I traveled&gt;&gt; the Holy Spirit warns me that I'll be put into a prison and that I'll have a lot of trouble.</w:t>
            </w:r>
          </w:p>
        </w:tc>
        <w:tc>
          <w:tcPr>
            <w:tcW w:w="5669" w:type="dxa"/>
          </w:tcPr>
          <w:p w14:paraId="3AAC3615" w14:textId="77777777" w:rsidR="000936CC" w:rsidRDefault="000936CC">
            <w:pPr>
              <w:rPr>
                <w:rFonts w:hint="eastAsia"/>
              </w:rPr>
            </w:pPr>
          </w:p>
        </w:tc>
      </w:tr>
      <w:tr w:rsidR="000936CC" w14:paraId="453191C9" w14:textId="77777777">
        <w:tc>
          <w:tcPr>
            <w:tcW w:w="1701" w:type="dxa"/>
          </w:tcPr>
          <w:p w14:paraId="4FAEC3D4" w14:textId="77777777" w:rsidR="000936CC" w:rsidRDefault="00C41A23">
            <w:pPr>
              <w:rPr>
                <w:rFonts w:hint="eastAsia"/>
              </w:rPr>
            </w:pPr>
            <w:r>
              <w:t>Acts 20:24</w:t>
            </w:r>
          </w:p>
        </w:tc>
        <w:tc>
          <w:tcPr>
            <w:tcW w:w="5669" w:type="dxa"/>
          </w:tcPr>
          <w:p w14:paraId="7E9B728E" w14:textId="77777777" w:rsidR="000936CC" w:rsidRDefault="00C41A23">
            <w:pPr>
              <w:rPr>
                <w:rFonts w:hint="eastAsia"/>
              </w:rPr>
            </w:pPr>
            <w:r>
              <w:t>But I don't think that my life is valuable. (Literal) For I truly want to complete my race. (Dynamic) For I truly want to live well like a person who runs in a race wants to complete his race well. (End of Alternates) And I truly want to complete the work that the Lord Jesus commanded me to do. And that work is that I testify about the gospel of God's grace.</w:t>
            </w:r>
          </w:p>
        </w:tc>
        <w:tc>
          <w:tcPr>
            <w:tcW w:w="5669" w:type="dxa"/>
          </w:tcPr>
          <w:p w14:paraId="2C86A9EC" w14:textId="77777777" w:rsidR="000936CC" w:rsidRDefault="000936CC">
            <w:pPr>
              <w:rPr>
                <w:rFonts w:hint="eastAsia"/>
              </w:rPr>
            </w:pPr>
          </w:p>
        </w:tc>
      </w:tr>
      <w:tr w:rsidR="000936CC" w14:paraId="7D3B2292" w14:textId="77777777">
        <w:tc>
          <w:tcPr>
            <w:tcW w:w="1701" w:type="dxa"/>
          </w:tcPr>
          <w:p w14:paraId="19B297B3" w14:textId="77777777" w:rsidR="000936CC" w:rsidRDefault="00C41A23">
            <w:pPr>
              <w:rPr>
                <w:rFonts w:hint="eastAsia"/>
              </w:rPr>
            </w:pPr>
            <w:r>
              <w:t>Acts 20:25</w:t>
            </w:r>
          </w:p>
        </w:tc>
        <w:tc>
          <w:tcPr>
            <w:tcW w:w="5669" w:type="dxa"/>
          </w:tcPr>
          <w:p w14:paraId="73727309" w14:textId="77777777" w:rsidR="000936CC" w:rsidRDefault="00C41A23">
            <w:pPr>
              <w:rPr>
                <w:rFonts w:hint="eastAsia"/>
              </w:rPr>
            </w:pPr>
            <w:r>
              <w:t>Listen to me. I traveled among you and proclaimed God's kingdom to you. Now I know that you won't see my face again.</w:t>
            </w:r>
          </w:p>
        </w:tc>
        <w:tc>
          <w:tcPr>
            <w:tcW w:w="5669" w:type="dxa"/>
          </w:tcPr>
          <w:p w14:paraId="08B40547" w14:textId="77777777" w:rsidR="000936CC" w:rsidRDefault="000936CC">
            <w:pPr>
              <w:rPr>
                <w:rFonts w:hint="eastAsia"/>
              </w:rPr>
            </w:pPr>
          </w:p>
        </w:tc>
      </w:tr>
      <w:tr w:rsidR="000936CC" w14:paraId="32C0D5EB" w14:textId="77777777">
        <w:tc>
          <w:tcPr>
            <w:tcW w:w="1701" w:type="dxa"/>
          </w:tcPr>
          <w:p w14:paraId="60AA3A91" w14:textId="77777777" w:rsidR="000936CC" w:rsidRDefault="00C41A23">
            <w:pPr>
              <w:rPr>
                <w:rFonts w:hint="eastAsia"/>
              </w:rPr>
            </w:pPr>
            <w:r>
              <w:t>Acts 20:26</w:t>
            </w:r>
          </w:p>
        </w:tc>
        <w:tc>
          <w:tcPr>
            <w:tcW w:w="5669" w:type="dxa"/>
          </w:tcPr>
          <w:p w14:paraId="7D95AC81" w14:textId="77777777" w:rsidR="000936CC" w:rsidRDefault="00C41A23">
            <w:pPr>
              <w:rPr>
                <w:rFonts w:hint="eastAsia"/>
              </w:rPr>
            </w:pPr>
            <w:r>
              <w:t>Therefore, today I declare to you that I'm not guilty of causing a person's death or a person's spiritual death. &lt;&lt;For I certainly proclaimed the gospel to you.&gt;&gt;</w:t>
            </w:r>
          </w:p>
        </w:tc>
        <w:tc>
          <w:tcPr>
            <w:tcW w:w="5669" w:type="dxa"/>
          </w:tcPr>
          <w:p w14:paraId="7207DD47" w14:textId="77777777" w:rsidR="000936CC" w:rsidRDefault="000936CC">
            <w:pPr>
              <w:rPr>
                <w:rFonts w:hint="eastAsia"/>
              </w:rPr>
            </w:pPr>
          </w:p>
        </w:tc>
      </w:tr>
      <w:tr w:rsidR="000936CC" w14:paraId="4059966F" w14:textId="77777777">
        <w:tc>
          <w:tcPr>
            <w:tcW w:w="1701" w:type="dxa"/>
          </w:tcPr>
          <w:p w14:paraId="2ADB6C38" w14:textId="77777777" w:rsidR="000936CC" w:rsidRDefault="00C41A23">
            <w:pPr>
              <w:rPr>
                <w:rFonts w:hint="eastAsia"/>
              </w:rPr>
            </w:pPr>
            <w:r>
              <w:t>Acts 20:27</w:t>
            </w:r>
          </w:p>
        </w:tc>
        <w:tc>
          <w:tcPr>
            <w:tcW w:w="5669" w:type="dxa"/>
          </w:tcPr>
          <w:p w14:paraId="3ED35DA3" w14:textId="77777777" w:rsidR="000936CC" w:rsidRDefault="00C41A23">
            <w:pPr>
              <w:rPr>
                <w:rFonts w:hint="eastAsia"/>
              </w:rPr>
            </w:pPr>
            <w:r>
              <w:t>For I didn't wait to proclaim to you all of the things that God planned to do.</w:t>
            </w:r>
          </w:p>
        </w:tc>
        <w:tc>
          <w:tcPr>
            <w:tcW w:w="5669" w:type="dxa"/>
          </w:tcPr>
          <w:p w14:paraId="4DBC0005" w14:textId="77777777" w:rsidR="000936CC" w:rsidRDefault="000936CC">
            <w:pPr>
              <w:rPr>
                <w:rFonts w:hint="eastAsia"/>
              </w:rPr>
            </w:pPr>
          </w:p>
        </w:tc>
      </w:tr>
      <w:tr w:rsidR="000936CC" w14:paraId="62492BFC" w14:textId="77777777">
        <w:tc>
          <w:tcPr>
            <w:tcW w:w="1701" w:type="dxa"/>
          </w:tcPr>
          <w:p w14:paraId="47ECF944" w14:textId="77777777" w:rsidR="000936CC" w:rsidRDefault="00C41A23">
            <w:pPr>
              <w:rPr>
                <w:rFonts w:hint="eastAsia"/>
              </w:rPr>
            </w:pPr>
            <w:r>
              <w:t>Acts 20:28</w:t>
            </w:r>
          </w:p>
        </w:tc>
        <w:tc>
          <w:tcPr>
            <w:tcW w:w="5669" w:type="dxa"/>
          </w:tcPr>
          <w:p w14:paraId="6923707B" w14:textId="77777777" w:rsidR="000936CC" w:rsidRDefault="00C41A23">
            <w:pPr>
              <w:rPr>
                <w:rFonts w:hint="eastAsia"/>
              </w:rPr>
            </w:pPr>
            <w:r>
              <w:t xml:space="preserve">(Literal) Watch yourselves and the whole flock of sheep. (Dynamic) Protect yourselves and all of the believers. (End of Alternates) The Holy Spirit appointed you to oversee those believers. Take care of God's church like a shepherd takes care of a flock of sheep. (Literal) God bought those believers with his son's blood. (Dynamic) God caused those believers to become his people by sending Jesus to die for those </w:t>
            </w:r>
            <w:r>
              <w:lastRenderedPageBreak/>
              <w:t>believers.</w:t>
            </w:r>
          </w:p>
        </w:tc>
        <w:tc>
          <w:tcPr>
            <w:tcW w:w="5669" w:type="dxa"/>
          </w:tcPr>
          <w:p w14:paraId="0F9F032A" w14:textId="77777777" w:rsidR="000936CC" w:rsidRDefault="000936CC">
            <w:pPr>
              <w:rPr>
                <w:rFonts w:hint="eastAsia"/>
              </w:rPr>
            </w:pPr>
          </w:p>
        </w:tc>
      </w:tr>
      <w:tr w:rsidR="000936CC" w14:paraId="2BD78DC7" w14:textId="77777777">
        <w:tc>
          <w:tcPr>
            <w:tcW w:w="1701" w:type="dxa"/>
          </w:tcPr>
          <w:p w14:paraId="2C29588F" w14:textId="77777777" w:rsidR="000936CC" w:rsidRDefault="00C41A23">
            <w:pPr>
              <w:rPr>
                <w:rFonts w:hint="eastAsia"/>
              </w:rPr>
            </w:pPr>
            <w:r>
              <w:t>Acts 20:29</w:t>
            </w:r>
          </w:p>
        </w:tc>
        <w:tc>
          <w:tcPr>
            <w:tcW w:w="5669" w:type="dxa"/>
          </w:tcPr>
          <w:p w14:paraId="49374303" w14:textId="77777777" w:rsidR="000936CC" w:rsidRDefault="00C41A23">
            <w:pPr>
              <w:rPr>
                <w:rFonts w:hint="eastAsia"/>
              </w:rPr>
            </w:pPr>
            <w:r>
              <w:t>(Literal) I know that wolves will come among you after I leave. (Dynamic) I know that dangerous people who are like wolves will come among you after I leave. (Literal) Those wolves will attack the church &lt;&lt;like they attack a flock of sheep. (Dynamic) Those people will teach lies.&gt;&gt; (Dynamic) And they'll harm you &lt;&lt;like violent wolves attack a flock of sheep&gt;&gt;.</w:t>
            </w:r>
          </w:p>
        </w:tc>
        <w:tc>
          <w:tcPr>
            <w:tcW w:w="5669" w:type="dxa"/>
          </w:tcPr>
          <w:p w14:paraId="6812947E" w14:textId="77777777" w:rsidR="000936CC" w:rsidRDefault="000936CC">
            <w:pPr>
              <w:rPr>
                <w:rFonts w:hint="eastAsia"/>
              </w:rPr>
            </w:pPr>
          </w:p>
        </w:tc>
      </w:tr>
      <w:tr w:rsidR="000936CC" w14:paraId="7E7AA99C" w14:textId="77777777">
        <w:tc>
          <w:tcPr>
            <w:tcW w:w="1701" w:type="dxa"/>
          </w:tcPr>
          <w:p w14:paraId="0766C345" w14:textId="77777777" w:rsidR="000936CC" w:rsidRDefault="00C41A23">
            <w:pPr>
              <w:rPr>
                <w:rFonts w:hint="eastAsia"/>
              </w:rPr>
            </w:pPr>
            <w:r>
              <w:t>Acts 20:30</w:t>
            </w:r>
          </w:p>
        </w:tc>
        <w:tc>
          <w:tcPr>
            <w:tcW w:w="5669" w:type="dxa"/>
          </w:tcPr>
          <w:p w14:paraId="0C5DD57B" w14:textId="77777777" w:rsidR="000936CC" w:rsidRDefault="00C41A23">
            <w:pPr>
              <w:rPr>
                <w:rFonts w:hint="eastAsia"/>
              </w:rPr>
            </w:pPr>
            <w:r>
              <w:t>Some men who are among you'll start teaching false things. They'll change their teachings from true things to false things to cause Jesus' disciples to start following them.</w:t>
            </w:r>
          </w:p>
        </w:tc>
        <w:tc>
          <w:tcPr>
            <w:tcW w:w="5669" w:type="dxa"/>
          </w:tcPr>
          <w:p w14:paraId="06D397FE" w14:textId="77777777" w:rsidR="000936CC" w:rsidRDefault="000936CC">
            <w:pPr>
              <w:rPr>
                <w:rFonts w:hint="eastAsia"/>
              </w:rPr>
            </w:pPr>
          </w:p>
        </w:tc>
      </w:tr>
      <w:tr w:rsidR="000936CC" w14:paraId="1FAF8FD8" w14:textId="77777777">
        <w:tc>
          <w:tcPr>
            <w:tcW w:w="1701" w:type="dxa"/>
          </w:tcPr>
          <w:p w14:paraId="42C9CAAB" w14:textId="77777777" w:rsidR="000936CC" w:rsidRDefault="00C41A23">
            <w:pPr>
              <w:rPr>
                <w:rFonts w:hint="eastAsia"/>
              </w:rPr>
            </w:pPr>
            <w:r>
              <w:t>Acts 20:31</w:t>
            </w:r>
          </w:p>
        </w:tc>
        <w:tc>
          <w:tcPr>
            <w:tcW w:w="5669" w:type="dxa"/>
          </w:tcPr>
          <w:p w14:paraId="5270EBD8" w14:textId="77777777" w:rsidR="000936CC" w:rsidRDefault="00C41A23">
            <w:pPr>
              <w:rPr>
                <w:rFonts w:hint="eastAsia"/>
              </w:rPr>
            </w:pPr>
            <w:r>
              <w:t>So guard the believers carefully &lt;&lt;to protect them from trouble&gt;&gt;! Remember that I warned you for three years in the days and in the nights continuously. And I cried often &lt;&lt;while I warned you&gt;&gt;.</w:t>
            </w:r>
          </w:p>
        </w:tc>
        <w:tc>
          <w:tcPr>
            <w:tcW w:w="5669" w:type="dxa"/>
          </w:tcPr>
          <w:p w14:paraId="5114A29F" w14:textId="77777777" w:rsidR="000936CC" w:rsidRDefault="000936CC">
            <w:pPr>
              <w:rPr>
                <w:rFonts w:hint="eastAsia"/>
              </w:rPr>
            </w:pPr>
          </w:p>
        </w:tc>
      </w:tr>
      <w:tr w:rsidR="000936CC" w14:paraId="278D8404" w14:textId="77777777">
        <w:tc>
          <w:tcPr>
            <w:tcW w:w="1701" w:type="dxa"/>
          </w:tcPr>
          <w:p w14:paraId="2D2E2265" w14:textId="77777777" w:rsidR="000936CC" w:rsidRDefault="00C41A23">
            <w:pPr>
              <w:rPr>
                <w:rFonts w:hint="eastAsia"/>
              </w:rPr>
            </w:pPr>
            <w:r>
              <w:t>Acts 20:32</w:t>
            </w:r>
          </w:p>
        </w:tc>
        <w:tc>
          <w:tcPr>
            <w:tcW w:w="5669" w:type="dxa"/>
          </w:tcPr>
          <w:p w14:paraId="5DEA36C2" w14:textId="77777777" w:rsidR="000936CC" w:rsidRDefault="00C41A23">
            <w:pPr>
              <w:rPr>
                <w:rFonts w:hint="eastAsia"/>
              </w:rPr>
            </w:pPr>
            <w:r>
              <w:t>Now I entrust you to God and his message that is about his grace &lt;&lt;so that it would guide you&gt;&gt;. For God's message is able to cause you to trust in him more. And God is able to give you the rewards that he planned for you and all of the saints to inherit.</w:t>
            </w:r>
          </w:p>
        </w:tc>
        <w:tc>
          <w:tcPr>
            <w:tcW w:w="5669" w:type="dxa"/>
          </w:tcPr>
          <w:p w14:paraId="7D43A7E9" w14:textId="77777777" w:rsidR="000936CC" w:rsidRDefault="000936CC">
            <w:pPr>
              <w:rPr>
                <w:rFonts w:hint="eastAsia"/>
              </w:rPr>
            </w:pPr>
          </w:p>
        </w:tc>
      </w:tr>
      <w:tr w:rsidR="000936CC" w14:paraId="3B9A0A51" w14:textId="77777777">
        <w:tc>
          <w:tcPr>
            <w:tcW w:w="1701" w:type="dxa"/>
          </w:tcPr>
          <w:p w14:paraId="7B0E565B" w14:textId="77777777" w:rsidR="000936CC" w:rsidRDefault="00C41A23">
            <w:pPr>
              <w:rPr>
                <w:rFonts w:hint="eastAsia"/>
              </w:rPr>
            </w:pPr>
            <w:r>
              <w:t>Acts 20:33</w:t>
            </w:r>
          </w:p>
        </w:tc>
        <w:tc>
          <w:tcPr>
            <w:tcW w:w="5669" w:type="dxa"/>
          </w:tcPr>
          <w:p w14:paraId="7013D725" w14:textId="77777777" w:rsidR="000936CC" w:rsidRDefault="00C41A23">
            <w:pPr>
              <w:rPr>
                <w:rFonts w:hint="eastAsia"/>
              </w:rPr>
            </w:pPr>
            <w:r>
              <w:t>I didn't covet people's silver, their gold, or their &lt;&lt;expensive&gt;&gt; clothes.</w:t>
            </w:r>
          </w:p>
        </w:tc>
        <w:tc>
          <w:tcPr>
            <w:tcW w:w="5669" w:type="dxa"/>
          </w:tcPr>
          <w:p w14:paraId="44318A79" w14:textId="77777777" w:rsidR="000936CC" w:rsidRDefault="000936CC">
            <w:pPr>
              <w:rPr>
                <w:rFonts w:hint="eastAsia"/>
              </w:rPr>
            </w:pPr>
          </w:p>
        </w:tc>
      </w:tr>
      <w:tr w:rsidR="000936CC" w14:paraId="4F48FA4E" w14:textId="77777777">
        <w:tc>
          <w:tcPr>
            <w:tcW w:w="1701" w:type="dxa"/>
          </w:tcPr>
          <w:p w14:paraId="1F8A8E69" w14:textId="77777777" w:rsidR="000936CC" w:rsidRDefault="00C41A23">
            <w:pPr>
              <w:rPr>
                <w:rFonts w:hint="eastAsia"/>
              </w:rPr>
            </w:pPr>
            <w:r>
              <w:t>Acts 20:34</w:t>
            </w:r>
          </w:p>
        </w:tc>
        <w:tc>
          <w:tcPr>
            <w:tcW w:w="5669" w:type="dxa"/>
          </w:tcPr>
          <w:p w14:paraId="2186027A" w14:textId="77777777" w:rsidR="000936CC" w:rsidRDefault="00C41A23">
            <w:pPr>
              <w:rPr>
                <w:rFonts w:hint="eastAsia"/>
              </w:rPr>
            </w:pPr>
            <w:r>
              <w:t>You know that I worked with my hands &lt;&lt;so that I could earn money&gt;&gt; and I could provide for myself and my companions the things that we needed.</w:t>
            </w:r>
          </w:p>
        </w:tc>
        <w:tc>
          <w:tcPr>
            <w:tcW w:w="5669" w:type="dxa"/>
          </w:tcPr>
          <w:p w14:paraId="2D19BBDE" w14:textId="77777777" w:rsidR="000936CC" w:rsidRDefault="000936CC">
            <w:pPr>
              <w:rPr>
                <w:rFonts w:hint="eastAsia"/>
              </w:rPr>
            </w:pPr>
          </w:p>
        </w:tc>
      </w:tr>
      <w:tr w:rsidR="000936CC" w14:paraId="44AE3E49" w14:textId="77777777">
        <w:tc>
          <w:tcPr>
            <w:tcW w:w="1701" w:type="dxa"/>
          </w:tcPr>
          <w:p w14:paraId="3DB76731" w14:textId="77777777" w:rsidR="000936CC" w:rsidRDefault="00C41A23">
            <w:pPr>
              <w:rPr>
                <w:rFonts w:hint="eastAsia"/>
              </w:rPr>
            </w:pPr>
            <w:r>
              <w:t>Acts 20:35</w:t>
            </w:r>
          </w:p>
        </w:tc>
        <w:tc>
          <w:tcPr>
            <w:tcW w:w="5669" w:type="dxa"/>
          </w:tcPr>
          <w:p w14:paraId="3FFE8902" w14:textId="77777777" w:rsidR="000936CC" w:rsidRDefault="00C41A23">
            <w:pPr>
              <w:rPr>
                <w:rFonts w:hint="eastAsia"/>
              </w:rPr>
            </w:pPr>
            <w:r>
              <w:t>I showed you through all of the things that I did that we have to work hard to help weak people. We have to remember the Lord Jesus' words. The Lord Jesus said, ‘It's good that a person receives things. But it's better if a person gives things &lt;&lt;to other people&gt;&gt;.’”</w:t>
            </w:r>
          </w:p>
        </w:tc>
        <w:tc>
          <w:tcPr>
            <w:tcW w:w="5669" w:type="dxa"/>
          </w:tcPr>
          <w:p w14:paraId="22DAF323" w14:textId="77777777" w:rsidR="000936CC" w:rsidRDefault="000936CC">
            <w:pPr>
              <w:rPr>
                <w:rFonts w:hint="eastAsia"/>
              </w:rPr>
            </w:pPr>
          </w:p>
        </w:tc>
      </w:tr>
      <w:tr w:rsidR="000936CC" w14:paraId="64EFCBAA" w14:textId="77777777">
        <w:tc>
          <w:tcPr>
            <w:tcW w:w="1701" w:type="dxa"/>
          </w:tcPr>
          <w:p w14:paraId="6B9855AD" w14:textId="77777777" w:rsidR="000936CC" w:rsidRDefault="00C41A23">
            <w:pPr>
              <w:rPr>
                <w:rFonts w:hint="eastAsia"/>
              </w:rPr>
            </w:pPr>
            <w:r>
              <w:t>Acts 20:36</w:t>
            </w:r>
          </w:p>
        </w:tc>
        <w:tc>
          <w:tcPr>
            <w:tcW w:w="5669" w:type="dxa"/>
          </w:tcPr>
          <w:p w14:paraId="4E1BC1E9" w14:textId="77777777" w:rsidR="000936CC" w:rsidRDefault="00C41A23">
            <w:pPr>
              <w:rPr>
                <w:rFonts w:hint="eastAsia"/>
              </w:rPr>
            </w:pPr>
            <w:r>
              <w:t>After Paul finished speaking, he knelt with all of those elders. And he prayed.</w:t>
            </w:r>
          </w:p>
        </w:tc>
        <w:tc>
          <w:tcPr>
            <w:tcW w:w="5669" w:type="dxa"/>
          </w:tcPr>
          <w:p w14:paraId="19EAEF6C" w14:textId="77777777" w:rsidR="000936CC" w:rsidRDefault="000936CC">
            <w:pPr>
              <w:rPr>
                <w:rFonts w:hint="eastAsia"/>
              </w:rPr>
            </w:pPr>
          </w:p>
        </w:tc>
      </w:tr>
      <w:tr w:rsidR="000936CC" w14:paraId="31FA6167" w14:textId="77777777">
        <w:tc>
          <w:tcPr>
            <w:tcW w:w="1701" w:type="dxa"/>
          </w:tcPr>
          <w:p w14:paraId="5E6512E5" w14:textId="77777777" w:rsidR="000936CC" w:rsidRDefault="00C41A23">
            <w:pPr>
              <w:rPr>
                <w:rFonts w:hint="eastAsia"/>
              </w:rPr>
            </w:pPr>
            <w:r>
              <w:t>Acts 20:37</w:t>
            </w:r>
          </w:p>
        </w:tc>
        <w:tc>
          <w:tcPr>
            <w:tcW w:w="5669" w:type="dxa"/>
          </w:tcPr>
          <w:p w14:paraId="6692C8BC" w14:textId="77777777" w:rsidR="000936CC" w:rsidRDefault="00C41A23">
            <w:pPr>
              <w:rPr>
                <w:rFonts w:hint="eastAsia"/>
              </w:rPr>
            </w:pPr>
            <w:r>
              <w:t>All of those elders wept bitterly while they hugged Paul and they kissed him.</w:t>
            </w:r>
          </w:p>
        </w:tc>
        <w:tc>
          <w:tcPr>
            <w:tcW w:w="5669" w:type="dxa"/>
          </w:tcPr>
          <w:p w14:paraId="282BC391" w14:textId="77777777" w:rsidR="000936CC" w:rsidRDefault="000936CC">
            <w:pPr>
              <w:rPr>
                <w:rFonts w:hint="eastAsia"/>
              </w:rPr>
            </w:pPr>
          </w:p>
        </w:tc>
      </w:tr>
      <w:tr w:rsidR="000936CC" w14:paraId="42BC5E64" w14:textId="77777777">
        <w:tc>
          <w:tcPr>
            <w:tcW w:w="1701" w:type="dxa"/>
          </w:tcPr>
          <w:p w14:paraId="6D776A15" w14:textId="77777777" w:rsidR="000936CC" w:rsidRDefault="00C41A23">
            <w:pPr>
              <w:rPr>
                <w:rFonts w:hint="eastAsia"/>
              </w:rPr>
            </w:pPr>
            <w:r>
              <w:t>Acts 20:38</w:t>
            </w:r>
          </w:p>
        </w:tc>
        <w:tc>
          <w:tcPr>
            <w:tcW w:w="5669" w:type="dxa"/>
          </w:tcPr>
          <w:p w14:paraId="192D9447" w14:textId="77777777" w:rsidR="000936CC" w:rsidRDefault="00C41A23">
            <w:pPr>
              <w:rPr>
                <w:rFonts w:hint="eastAsia"/>
              </w:rPr>
            </w:pPr>
            <w:r>
              <w:t>Those elders grieved because Paul said that they never again will see his face. Then they walked to the ship with Paul.</w:t>
            </w:r>
          </w:p>
        </w:tc>
        <w:tc>
          <w:tcPr>
            <w:tcW w:w="5669" w:type="dxa"/>
          </w:tcPr>
          <w:p w14:paraId="049E29F5" w14:textId="77777777" w:rsidR="000936CC" w:rsidRDefault="000936CC">
            <w:pPr>
              <w:rPr>
                <w:rFonts w:hint="eastAsia"/>
              </w:rPr>
            </w:pPr>
          </w:p>
        </w:tc>
      </w:tr>
      <w:tr w:rsidR="000936CC" w14:paraId="3BF3198C" w14:textId="77777777">
        <w:tc>
          <w:tcPr>
            <w:tcW w:w="1701" w:type="dxa"/>
          </w:tcPr>
          <w:p w14:paraId="4F7DF99E" w14:textId="77777777" w:rsidR="000936CC" w:rsidRDefault="00C41A23">
            <w:pPr>
              <w:rPr>
                <w:rFonts w:hint="eastAsia"/>
              </w:rPr>
            </w:pPr>
            <w:r>
              <w:lastRenderedPageBreak/>
              <w:t>Acts 21:1</w:t>
            </w:r>
          </w:p>
        </w:tc>
        <w:tc>
          <w:tcPr>
            <w:tcW w:w="5669" w:type="dxa"/>
          </w:tcPr>
          <w:p w14:paraId="2EDE13B1" w14:textId="77777777" w:rsidR="000936CC" w:rsidRDefault="00C41A23">
            <w:pPr>
              <w:rPr>
                <w:rFonts w:hint="eastAsia"/>
              </w:rPr>
            </w:pPr>
            <w:r>
              <w:t>Title: Paul sails from Miletus to Jerusalem. After we said goodbye to those elders &lt;&lt;who came from Ephesus&gt;&gt;, we boarded a ship. And we sailed straight to &lt;&lt;the city named&gt;&gt; Kos. The next day we went to &lt;&lt;the city named&gt;&gt; Rhodes. Then we went to &lt;&lt;the city named&gt;&gt; Patara.</w:t>
            </w:r>
          </w:p>
        </w:tc>
        <w:tc>
          <w:tcPr>
            <w:tcW w:w="5669" w:type="dxa"/>
          </w:tcPr>
          <w:p w14:paraId="18A6395B" w14:textId="77777777" w:rsidR="000936CC" w:rsidRDefault="000936CC">
            <w:pPr>
              <w:rPr>
                <w:rFonts w:hint="eastAsia"/>
              </w:rPr>
            </w:pPr>
          </w:p>
        </w:tc>
      </w:tr>
      <w:tr w:rsidR="000936CC" w14:paraId="40822A8C" w14:textId="77777777">
        <w:tc>
          <w:tcPr>
            <w:tcW w:w="1701" w:type="dxa"/>
          </w:tcPr>
          <w:p w14:paraId="7827E041" w14:textId="77777777" w:rsidR="000936CC" w:rsidRDefault="00C41A23">
            <w:pPr>
              <w:rPr>
                <w:rFonts w:hint="eastAsia"/>
              </w:rPr>
            </w:pPr>
            <w:r>
              <w:t>Acts 21:2</w:t>
            </w:r>
          </w:p>
        </w:tc>
        <w:tc>
          <w:tcPr>
            <w:tcW w:w="5669" w:type="dxa"/>
          </w:tcPr>
          <w:p w14:paraId="2CD319FF" w14:textId="77777777" w:rsidR="000936CC" w:rsidRDefault="00C41A23">
            <w:pPr>
              <w:rPr>
                <w:rFonts w:hint="eastAsia"/>
              </w:rPr>
            </w:pPr>
            <w:r>
              <w:t>We found a ship that was going to Phoenicia. So we boarded that ship. Then that ship started sailing.</w:t>
            </w:r>
          </w:p>
        </w:tc>
        <w:tc>
          <w:tcPr>
            <w:tcW w:w="5669" w:type="dxa"/>
          </w:tcPr>
          <w:p w14:paraId="39991332" w14:textId="77777777" w:rsidR="000936CC" w:rsidRDefault="000936CC">
            <w:pPr>
              <w:rPr>
                <w:rFonts w:hint="eastAsia"/>
              </w:rPr>
            </w:pPr>
          </w:p>
        </w:tc>
      </w:tr>
      <w:tr w:rsidR="000936CC" w14:paraId="191D79C8" w14:textId="77777777">
        <w:tc>
          <w:tcPr>
            <w:tcW w:w="1701" w:type="dxa"/>
          </w:tcPr>
          <w:p w14:paraId="5CA71E57" w14:textId="77777777" w:rsidR="000936CC" w:rsidRDefault="00C41A23">
            <w:pPr>
              <w:rPr>
                <w:rFonts w:hint="eastAsia"/>
              </w:rPr>
            </w:pPr>
            <w:r>
              <w:t>Acts 21:3</w:t>
            </w:r>
          </w:p>
        </w:tc>
        <w:tc>
          <w:tcPr>
            <w:tcW w:w="5669" w:type="dxa"/>
          </w:tcPr>
          <w:p w14:paraId="1243D583" w14:textId="77777777" w:rsidR="000936CC" w:rsidRDefault="00C41A23">
            <w:pPr>
              <w:rPr>
                <w:rFonts w:hint="eastAsia"/>
              </w:rPr>
            </w:pPr>
            <w:r>
              <w:t>When we saw Cyprus, we passed the southern side of that island. And we continued sailing to Syria. Then we arrived in Tyre. The sailors planned to carry to the shore the goods that was on that ship &lt;&lt;to sell them. So we left that ship. And that ship stayed in Tyre for several days.&gt;&gt;</w:t>
            </w:r>
          </w:p>
        </w:tc>
        <w:tc>
          <w:tcPr>
            <w:tcW w:w="5669" w:type="dxa"/>
          </w:tcPr>
          <w:p w14:paraId="4F62B744" w14:textId="77777777" w:rsidR="000936CC" w:rsidRDefault="000936CC">
            <w:pPr>
              <w:rPr>
                <w:rFonts w:hint="eastAsia"/>
              </w:rPr>
            </w:pPr>
          </w:p>
        </w:tc>
      </w:tr>
      <w:tr w:rsidR="000936CC" w14:paraId="70652D3E" w14:textId="77777777">
        <w:tc>
          <w:tcPr>
            <w:tcW w:w="1701" w:type="dxa"/>
          </w:tcPr>
          <w:p w14:paraId="1AD5AB7A" w14:textId="77777777" w:rsidR="000936CC" w:rsidRDefault="00C41A23">
            <w:pPr>
              <w:rPr>
                <w:rFonts w:hint="eastAsia"/>
              </w:rPr>
            </w:pPr>
            <w:r>
              <w:t>Acts 21:4</w:t>
            </w:r>
          </w:p>
        </w:tc>
        <w:tc>
          <w:tcPr>
            <w:tcW w:w="5669" w:type="dxa"/>
          </w:tcPr>
          <w:p w14:paraId="1220152E" w14:textId="77777777" w:rsidR="000936CC" w:rsidRDefault="00C41A23">
            <w:pPr>
              <w:rPr>
                <w:rFonts w:hint="eastAsia"/>
              </w:rPr>
            </w:pPr>
            <w:r>
              <w:t>We searched for Jesus' disciples in Tyre and stayed for seven days with them. The Spirit spoke to those disciples. And those disciples urged Paul not to go to Jerusalem.</w:t>
            </w:r>
          </w:p>
        </w:tc>
        <w:tc>
          <w:tcPr>
            <w:tcW w:w="5669" w:type="dxa"/>
          </w:tcPr>
          <w:p w14:paraId="73D93F7A" w14:textId="77777777" w:rsidR="000936CC" w:rsidRDefault="000936CC">
            <w:pPr>
              <w:rPr>
                <w:rFonts w:hint="eastAsia"/>
              </w:rPr>
            </w:pPr>
          </w:p>
        </w:tc>
      </w:tr>
      <w:tr w:rsidR="000936CC" w14:paraId="688504BF" w14:textId="77777777">
        <w:tc>
          <w:tcPr>
            <w:tcW w:w="1701" w:type="dxa"/>
          </w:tcPr>
          <w:p w14:paraId="7485A286" w14:textId="77777777" w:rsidR="000936CC" w:rsidRDefault="00C41A23">
            <w:pPr>
              <w:rPr>
                <w:rFonts w:hint="eastAsia"/>
              </w:rPr>
            </w:pPr>
            <w:r>
              <w:t>Acts 21:5</w:t>
            </w:r>
          </w:p>
        </w:tc>
        <w:tc>
          <w:tcPr>
            <w:tcW w:w="5669" w:type="dxa"/>
          </w:tcPr>
          <w:p w14:paraId="45B8EA63" w14:textId="77777777" w:rsidR="000936CC" w:rsidRDefault="00C41A23">
            <w:pPr>
              <w:rPr>
                <w:rFonts w:hint="eastAsia"/>
              </w:rPr>
            </w:pPr>
            <w:r>
              <w:t>When that ship was ready to leave Tyre, we started returning to that ship. All of those disciples, their wives, and their children went with us to a place that was outside that city. And we knelt on the shore to pray.</w:t>
            </w:r>
          </w:p>
        </w:tc>
        <w:tc>
          <w:tcPr>
            <w:tcW w:w="5669" w:type="dxa"/>
          </w:tcPr>
          <w:p w14:paraId="6204AD9B" w14:textId="77777777" w:rsidR="000936CC" w:rsidRDefault="000936CC">
            <w:pPr>
              <w:rPr>
                <w:rFonts w:hint="eastAsia"/>
              </w:rPr>
            </w:pPr>
          </w:p>
        </w:tc>
      </w:tr>
      <w:tr w:rsidR="000936CC" w14:paraId="5FED35F4" w14:textId="77777777">
        <w:tc>
          <w:tcPr>
            <w:tcW w:w="1701" w:type="dxa"/>
          </w:tcPr>
          <w:p w14:paraId="521413BD" w14:textId="77777777" w:rsidR="000936CC" w:rsidRDefault="00C41A23">
            <w:pPr>
              <w:rPr>
                <w:rFonts w:hint="eastAsia"/>
              </w:rPr>
            </w:pPr>
            <w:r>
              <w:t>Acts 21:6</w:t>
            </w:r>
          </w:p>
        </w:tc>
        <w:tc>
          <w:tcPr>
            <w:tcW w:w="5669" w:type="dxa"/>
          </w:tcPr>
          <w:p w14:paraId="67461944" w14:textId="77777777" w:rsidR="000936CC" w:rsidRDefault="00C41A23">
            <w:pPr>
              <w:rPr>
                <w:rFonts w:hint="eastAsia"/>
              </w:rPr>
            </w:pPr>
            <w:r>
              <w:t>After we said goodbye to those disciples, we boarded that ship. And those disciples returned to their houses.</w:t>
            </w:r>
          </w:p>
        </w:tc>
        <w:tc>
          <w:tcPr>
            <w:tcW w:w="5669" w:type="dxa"/>
          </w:tcPr>
          <w:p w14:paraId="07443D38" w14:textId="77777777" w:rsidR="000936CC" w:rsidRDefault="000936CC">
            <w:pPr>
              <w:rPr>
                <w:rFonts w:hint="eastAsia"/>
              </w:rPr>
            </w:pPr>
          </w:p>
        </w:tc>
      </w:tr>
      <w:tr w:rsidR="000936CC" w14:paraId="5840BBA3" w14:textId="77777777">
        <w:tc>
          <w:tcPr>
            <w:tcW w:w="1701" w:type="dxa"/>
          </w:tcPr>
          <w:p w14:paraId="2A3BBCB7" w14:textId="77777777" w:rsidR="000936CC" w:rsidRDefault="00C41A23">
            <w:pPr>
              <w:rPr>
                <w:rFonts w:hint="eastAsia"/>
              </w:rPr>
            </w:pPr>
            <w:r>
              <w:t>Acts 21:7</w:t>
            </w:r>
          </w:p>
        </w:tc>
        <w:tc>
          <w:tcPr>
            <w:tcW w:w="5669" w:type="dxa"/>
          </w:tcPr>
          <w:p w14:paraId="50C3819C" w14:textId="77777777" w:rsidR="000936CC" w:rsidRDefault="00C41A23">
            <w:pPr>
              <w:rPr>
                <w:rFonts w:hint="eastAsia"/>
              </w:rPr>
            </w:pPr>
            <w:r>
              <w:t>We continued sailing from Tyre to &lt;&lt;the town named&gt;&gt; Ptolemais. After we arrived in Ptolemais, we greeted the brothers and sisters. And we stayed for one day with those brothers &lt;&lt;and sisters&gt;&gt;.</w:t>
            </w:r>
          </w:p>
        </w:tc>
        <w:tc>
          <w:tcPr>
            <w:tcW w:w="5669" w:type="dxa"/>
          </w:tcPr>
          <w:p w14:paraId="7750224C" w14:textId="77777777" w:rsidR="000936CC" w:rsidRDefault="000936CC">
            <w:pPr>
              <w:rPr>
                <w:rFonts w:hint="eastAsia"/>
              </w:rPr>
            </w:pPr>
          </w:p>
        </w:tc>
      </w:tr>
      <w:tr w:rsidR="000936CC" w14:paraId="21EE3038" w14:textId="77777777">
        <w:tc>
          <w:tcPr>
            <w:tcW w:w="1701" w:type="dxa"/>
          </w:tcPr>
          <w:p w14:paraId="466B4A22" w14:textId="77777777" w:rsidR="000936CC" w:rsidRDefault="00C41A23">
            <w:pPr>
              <w:rPr>
                <w:rFonts w:hint="eastAsia"/>
              </w:rPr>
            </w:pPr>
            <w:r>
              <w:t>Acts 21:8</w:t>
            </w:r>
          </w:p>
        </w:tc>
        <w:tc>
          <w:tcPr>
            <w:tcW w:w="5669" w:type="dxa"/>
          </w:tcPr>
          <w:p w14:paraId="1D07E61A" w14:textId="77777777" w:rsidR="000936CC" w:rsidRDefault="00C41A23">
            <w:pPr>
              <w:rPr>
                <w:rFonts w:hint="eastAsia"/>
              </w:rPr>
            </w:pPr>
            <w:r>
              <w:t>The next day we left and went to Caesarea. In Caesarea we stayed in the house of Philip, who told the gospel to people. Philip was one of the seven men &lt;&lt;that the leaders of the church chose to take care of the widows&gt;&gt;.</w:t>
            </w:r>
          </w:p>
        </w:tc>
        <w:tc>
          <w:tcPr>
            <w:tcW w:w="5669" w:type="dxa"/>
          </w:tcPr>
          <w:p w14:paraId="53132E90" w14:textId="77777777" w:rsidR="000936CC" w:rsidRDefault="000936CC">
            <w:pPr>
              <w:rPr>
                <w:rFonts w:hint="eastAsia"/>
              </w:rPr>
            </w:pPr>
          </w:p>
        </w:tc>
      </w:tr>
      <w:tr w:rsidR="000936CC" w14:paraId="0FD2F5F3" w14:textId="77777777">
        <w:tc>
          <w:tcPr>
            <w:tcW w:w="1701" w:type="dxa"/>
          </w:tcPr>
          <w:p w14:paraId="49BC8905" w14:textId="77777777" w:rsidR="000936CC" w:rsidRDefault="00C41A23">
            <w:pPr>
              <w:rPr>
                <w:rFonts w:hint="eastAsia"/>
              </w:rPr>
            </w:pPr>
            <w:r>
              <w:t>Acts 21:9</w:t>
            </w:r>
          </w:p>
        </w:tc>
        <w:tc>
          <w:tcPr>
            <w:tcW w:w="5669" w:type="dxa"/>
          </w:tcPr>
          <w:p w14:paraId="60E152E4" w14:textId="77777777" w:rsidR="000936CC" w:rsidRDefault="00C41A23">
            <w:pPr>
              <w:rPr>
                <w:rFonts w:hint="eastAsia"/>
              </w:rPr>
            </w:pPr>
            <w:r>
              <w:t>Philip had four daughters who weren't married. Those daughters prophesied.</w:t>
            </w:r>
          </w:p>
        </w:tc>
        <w:tc>
          <w:tcPr>
            <w:tcW w:w="5669" w:type="dxa"/>
          </w:tcPr>
          <w:p w14:paraId="3F35D902" w14:textId="77777777" w:rsidR="000936CC" w:rsidRDefault="000936CC">
            <w:pPr>
              <w:rPr>
                <w:rFonts w:hint="eastAsia"/>
              </w:rPr>
            </w:pPr>
          </w:p>
        </w:tc>
      </w:tr>
      <w:tr w:rsidR="000936CC" w14:paraId="504BEE67" w14:textId="77777777">
        <w:tc>
          <w:tcPr>
            <w:tcW w:w="1701" w:type="dxa"/>
          </w:tcPr>
          <w:p w14:paraId="2B32250C" w14:textId="77777777" w:rsidR="000936CC" w:rsidRDefault="00C41A23">
            <w:pPr>
              <w:rPr>
                <w:rFonts w:hint="eastAsia"/>
              </w:rPr>
            </w:pPr>
            <w:r>
              <w:t>Acts 21:10</w:t>
            </w:r>
          </w:p>
        </w:tc>
        <w:tc>
          <w:tcPr>
            <w:tcW w:w="5669" w:type="dxa"/>
          </w:tcPr>
          <w:p w14:paraId="3DC418EC" w14:textId="77777777" w:rsidR="000936CC" w:rsidRDefault="00C41A23">
            <w:pPr>
              <w:rPr>
                <w:rFonts w:hint="eastAsia"/>
              </w:rPr>
            </w:pPr>
            <w:r>
              <w:t>After we stayed in Caesarea for several days, a prophet named Agabus came down from Judea.</w:t>
            </w:r>
          </w:p>
        </w:tc>
        <w:tc>
          <w:tcPr>
            <w:tcW w:w="5669" w:type="dxa"/>
          </w:tcPr>
          <w:p w14:paraId="26FCEE3A" w14:textId="77777777" w:rsidR="000936CC" w:rsidRDefault="000936CC">
            <w:pPr>
              <w:rPr>
                <w:rFonts w:hint="eastAsia"/>
              </w:rPr>
            </w:pPr>
          </w:p>
        </w:tc>
      </w:tr>
      <w:tr w:rsidR="000936CC" w14:paraId="472EFFC7" w14:textId="77777777">
        <w:tc>
          <w:tcPr>
            <w:tcW w:w="1701" w:type="dxa"/>
          </w:tcPr>
          <w:p w14:paraId="0C05BC43" w14:textId="77777777" w:rsidR="000936CC" w:rsidRDefault="00C41A23">
            <w:pPr>
              <w:rPr>
                <w:rFonts w:hint="eastAsia"/>
              </w:rPr>
            </w:pPr>
            <w:r>
              <w:t>Acts 21:11</w:t>
            </w:r>
          </w:p>
        </w:tc>
        <w:tc>
          <w:tcPr>
            <w:tcW w:w="5669" w:type="dxa"/>
          </w:tcPr>
          <w:p w14:paraId="53141DD2" w14:textId="77777777" w:rsidR="000936CC" w:rsidRDefault="00C41A23">
            <w:pPr>
              <w:rPr>
                <w:rFonts w:hint="eastAsia"/>
              </w:rPr>
            </w:pPr>
            <w:r>
              <w:t xml:space="preserve">Agabus came to us and took Paul's belt. Then he tied up his hands and his feet with Paul's belt and said, “The Holy Spirit says, ‘Similarly, the Jewish leaders who are in Jerusalem will </w:t>
            </w:r>
            <w:r>
              <w:lastRenderedPageBreak/>
              <w:t>tie the owner of this belt up. Then those Jewish leaders will take that man to the Gentiles.’”</w:t>
            </w:r>
          </w:p>
        </w:tc>
        <w:tc>
          <w:tcPr>
            <w:tcW w:w="5669" w:type="dxa"/>
          </w:tcPr>
          <w:p w14:paraId="45C8E611" w14:textId="77777777" w:rsidR="000936CC" w:rsidRDefault="000936CC">
            <w:pPr>
              <w:rPr>
                <w:rFonts w:hint="eastAsia"/>
              </w:rPr>
            </w:pPr>
          </w:p>
        </w:tc>
      </w:tr>
      <w:tr w:rsidR="000936CC" w14:paraId="1500F6A4" w14:textId="77777777">
        <w:tc>
          <w:tcPr>
            <w:tcW w:w="1701" w:type="dxa"/>
          </w:tcPr>
          <w:p w14:paraId="71175AD1" w14:textId="77777777" w:rsidR="000936CC" w:rsidRDefault="00C41A23">
            <w:pPr>
              <w:rPr>
                <w:rFonts w:hint="eastAsia"/>
              </w:rPr>
            </w:pPr>
            <w:r>
              <w:t>Acts 21:12</w:t>
            </w:r>
          </w:p>
        </w:tc>
        <w:tc>
          <w:tcPr>
            <w:tcW w:w="5669" w:type="dxa"/>
          </w:tcPr>
          <w:p w14:paraId="280408DA" w14:textId="77777777" w:rsidR="000936CC" w:rsidRDefault="00C41A23">
            <w:pPr>
              <w:rPr>
                <w:rFonts w:hint="eastAsia"/>
              </w:rPr>
            </w:pPr>
            <w:r>
              <w:t>After we heard Agabus' words, we and the believers who lived there started pleading with Paul not to go to Jerusalem.</w:t>
            </w:r>
          </w:p>
        </w:tc>
        <w:tc>
          <w:tcPr>
            <w:tcW w:w="5669" w:type="dxa"/>
          </w:tcPr>
          <w:p w14:paraId="3DD44FAA" w14:textId="77777777" w:rsidR="000936CC" w:rsidRDefault="000936CC">
            <w:pPr>
              <w:rPr>
                <w:rFonts w:hint="eastAsia"/>
              </w:rPr>
            </w:pPr>
          </w:p>
        </w:tc>
      </w:tr>
      <w:tr w:rsidR="000936CC" w14:paraId="239F0F04" w14:textId="77777777">
        <w:tc>
          <w:tcPr>
            <w:tcW w:w="1701" w:type="dxa"/>
          </w:tcPr>
          <w:p w14:paraId="6102A8CC" w14:textId="77777777" w:rsidR="000936CC" w:rsidRDefault="00C41A23">
            <w:pPr>
              <w:rPr>
                <w:rFonts w:hint="eastAsia"/>
              </w:rPr>
            </w:pPr>
            <w:r>
              <w:t>Acts 21:13</w:t>
            </w:r>
          </w:p>
        </w:tc>
        <w:tc>
          <w:tcPr>
            <w:tcW w:w="5669" w:type="dxa"/>
          </w:tcPr>
          <w:p w14:paraId="3E12954B" w14:textId="77777777" w:rsidR="000936CC" w:rsidRDefault="00C41A23">
            <w:pPr>
              <w:rPr>
                <w:rFonts w:hint="eastAsia"/>
              </w:rPr>
            </w:pPr>
            <w:r>
              <w:t>Then Paul said, “Why are you weeping? And why are you causing me to be very sad? For I'm ready to be tied up. (Literal) And I also am ready to die for the name of the Lord Jesus in Jerusalem.” (Dynamic) And I also am ready to die in Jerusalem because I believe in the Lord Jesus.”</w:t>
            </w:r>
          </w:p>
        </w:tc>
        <w:tc>
          <w:tcPr>
            <w:tcW w:w="5669" w:type="dxa"/>
          </w:tcPr>
          <w:p w14:paraId="69F62966" w14:textId="77777777" w:rsidR="000936CC" w:rsidRDefault="000936CC">
            <w:pPr>
              <w:rPr>
                <w:rFonts w:hint="eastAsia"/>
              </w:rPr>
            </w:pPr>
          </w:p>
        </w:tc>
      </w:tr>
      <w:tr w:rsidR="000936CC" w14:paraId="0E26CFCA" w14:textId="77777777">
        <w:tc>
          <w:tcPr>
            <w:tcW w:w="1701" w:type="dxa"/>
          </w:tcPr>
          <w:p w14:paraId="280FC194" w14:textId="77777777" w:rsidR="000936CC" w:rsidRDefault="00C41A23">
            <w:pPr>
              <w:rPr>
                <w:rFonts w:hint="eastAsia"/>
              </w:rPr>
            </w:pPr>
            <w:r>
              <w:t>Acts 21:14</w:t>
            </w:r>
          </w:p>
        </w:tc>
        <w:tc>
          <w:tcPr>
            <w:tcW w:w="5669" w:type="dxa"/>
          </w:tcPr>
          <w:p w14:paraId="7F821C49" w14:textId="77777777" w:rsidR="000936CC" w:rsidRDefault="00C41A23">
            <w:pPr>
              <w:rPr>
                <w:rFonts w:hint="eastAsia"/>
              </w:rPr>
            </w:pPr>
            <w:r>
              <w:t>We stopped eventually trying to persuade Paul &lt;&lt;not to go to Jerusalem&gt;&gt; because he didn't change his mind. Then we said, “May the things that the Lord wants to happen happen.”</w:t>
            </w:r>
          </w:p>
        </w:tc>
        <w:tc>
          <w:tcPr>
            <w:tcW w:w="5669" w:type="dxa"/>
          </w:tcPr>
          <w:p w14:paraId="3D840E56" w14:textId="77777777" w:rsidR="000936CC" w:rsidRDefault="000936CC">
            <w:pPr>
              <w:rPr>
                <w:rFonts w:hint="eastAsia"/>
              </w:rPr>
            </w:pPr>
          </w:p>
        </w:tc>
      </w:tr>
      <w:tr w:rsidR="000936CC" w14:paraId="0E6F289D" w14:textId="77777777">
        <w:tc>
          <w:tcPr>
            <w:tcW w:w="1701" w:type="dxa"/>
          </w:tcPr>
          <w:p w14:paraId="01FE23FF" w14:textId="77777777" w:rsidR="000936CC" w:rsidRDefault="00C41A23">
            <w:pPr>
              <w:rPr>
                <w:rFonts w:hint="eastAsia"/>
              </w:rPr>
            </w:pPr>
            <w:r>
              <w:t>Acts 21:15</w:t>
            </w:r>
          </w:p>
        </w:tc>
        <w:tc>
          <w:tcPr>
            <w:tcW w:w="5669" w:type="dxa"/>
          </w:tcPr>
          <w:p w14:paraId="0DB7962D" w14:textId="77777777" w:rsidR="000936CC" w:rsidRDefault="00C41A23">
            <w:pPr>
              <w:rPr>
                <w:rFonts w:hint="eastAsia"/>
              </w:rPr>
            </w:pPr>
            <w:r>
              <w:t>&lt;&lt;After those things happened,&gt;&gt; we started going up to Jerusalem.</w:t>
            </w:r>
          </w:p>
        </w:tc>
        <w:tc>
          <w:tcPr>
            <w:tcW w:w="5669" w:type="dxa"/>
          </w:tcPr>
          <w:p w14:paraId="5708FA17" w14:textId="77777777" w:rsidR="000936CC" w:rsidRDefault="000936CC">
            <w:pPr>
              <w:rPr>
                <w:rFonts w:hint="eastAsia"/>
              </w:rPr>
            </w:pPr>
          </w:p>
        </w:tc>
      </w:tr>
      <w:tr w:rsidR="000936CC" w14:paraId="46C703CF" w14:textId="77777777">
        <w:tc>
          <w:tcPr>
            <w:tcW w:w="1701" w:type="dxa"/>
          </w:tcPr>
          <w:p w14:paraId="5975C3DC" w14:textId="77777777" w:rsidR="000936CC" w:rsidRDefault="00C41A23">
            <w:pPr>
              <w:rPr>
                <w:rFonts w:hint="eastAsia"/>
              </w:rPr>
            </w:pPr>
            <w:r>
              <w:t>Acts 21:16</w:t>
            </w:r>
          </w:p>
        </w:tc>
        <w:tc>
          <w:tcPr>
            <w:tcW w:w="5669" w:type="dxa"/>
          </w:tcPr>
          <w:p w14:paraId="15E7AAF0" w14:textId="77777777" w:rsidR="000936CC" w:rsidRDefault="00C41A23">
            <w:pPr>
              <w:rPr>
                <w:rFonts w:hint="eastAsia"/>
              </w:rPr>
            </w:pPr>
            <w:r>
              <w:t>Some of Jesus' disciples who were from Caesarea also went with us. Those disciples took us to Mnason's house so that we could stay there. Mnason was from Cyprus and was one of the first disciples.</w:t>
            </w:r>
          </w:p>
        </w:tc>
        <w:tc>
          <w:tcPr>
            <w:tcW w:w="5669" w:type="dxa"/>
          </w:tcPr>
          <w:p w14:paraId="73956EC2" w14:textId="77777777" w:rsidR="000936CC" w:rsidRDefault="000936CC">
            <w:pPr>
              <w:rPr>
                <w:rFonts w:hint="eastAsia"/>
              </w:rPr>
            </w:pPr>
          </w:p>
        </w:tc>
      </w:tr>
      <w:tr w:rsidR="000936CC" w14:paraId="11D2582D" w14:textId="77777777">
        <w:tc>
          <w:tcPr>
            <w:tcW w:w="1701" w:type="dxa"/>
          </w:tcPr>
          <w:p w14:paraId="5BE9F570" w14:textId="77777777" w:rsidR="000936CC" w:rsidRDefault="00C41A23">
            <w:pPr>
              <w:rPr>
                <w:rFonts w:hint="eastAsia"/>
              </w:rPr>
            </w:pPr>
            <w:r>
              <w:t>Acts 21:17</w:t>
            </w:r>
          </w:p>
        </w:tc>
        <w:tc>
          <w:tcPr>
            <w:tcW w:w="5669" w:type="dxa"/>
          </w:tcPr>
          <w:p w14:paraId="3979B057" w14:textId="77777777" w:rsidR="000936CC" w:rsidRDefault="00C41A23">
            <w:pPr>
              <w:rPr>
                <w:rFonts w:hint="eastAsia"/>
              </w:rPr>
            </w:pPr>
            <w:r>
              <w:t>Title: Paul arrives in Jerusalem. When we arrived in Jerusalem, the brothers and sisters welcomed us joyfully.</w:t>
            </w:r>
          </w:p>
        </w:tc>
        <w:tc>
          <w:tcPr>
            <w:tcW w:w="5669" w:type="dxa"/>
          </w:tcPr>
          <w:p w14:paraId="0C6ECD9B" w14:textId="77777777" w:rsidR="000936CC" w:rsidRDefault="000936CC">
            <w:pPr>
              <w:rPr>
                <w:rFonts w:hint="eastAsia"/>
              </w:rPr>
            </w:pPr>
          </w:p>
        </w:tc>
      </w:tr>
      <w:tr w:rsidR="000936CC" w14:paraId="5D910AD7" w14:textId="77777777">
        <w:tc>
          <w:tcPr>
            <w:tcW w:w="1701" w:type="dxa"/>
          </w:tcPr>
          <w:p w14:paraId="4D8D77E9" w14:textId="77777777" w:rsidR="000936CC" w:rsidRDefault="00C41A23">
            <w:pPr>
              <w:rPr>
                <w:rFonts w:hint="eastAsia"/>
              </w:rPr>
            </w:pPr>
            <w:r>
              <w:t>Acts 21:18</w:t>
            </w:r>
          </w:p>
        </w:tc>
        <w:tc>
          <w:tcPr>
            <w:tcW w:w="5669" w:type="dxa"/>
          </w:tcPr>
          <w:p w14:paraId="473DFD03" w14:textId="77777777" w:rsidR="000936CC" w:rsidRDefault="00C41A23">
            <w:pPr>
              <w:rPr>
                <w:rFonts w:hint="eastAsia"/>
              </w:rPr>
            </w:pPr>
            <w:r>
              <w:t>The next day Paul and all of us went to see James. And all of the elders were there.</w:t>
            </w:r>
          </w:p>
        </w:tc>
        <w:tc>
          <w:tcPr>
            <w:tcW w:w="5669" w:type="dxa"/>
          </w:tcPr>
          <w:p w14:paraId="30202DFD" w14:textId="77777777" w:rsidR="000936CC" w:rsidRDefault="000936CC">
            <w:pPr>
              <w:rPr>
                <w:rFonts w:hint="eastAsia"/>
              </w:rPr>
            </w:pPr>
          </w:p>
        </w:tc>
      </w:tr>
      <w:tr w:rsidR="000936CC" w14:paraId="2E34F642" w14:textId="77777777">
        <w:tc>
          <w:tcPr>
            <w:tcW w:w="1701" w:type="dxa"/>
          </w:tcPr>
          <w:p w14:paraId="2059C255" w14:textId="77777777" w:rsidR="000936CC" w:rsidRDefault="00C41A23">
            <w:pPr>
              <w:rPr>
                <w:rFonts w:hint="eastAsia"/>
              </w:rPr>
            </w:pPr>
            <w:r>
              <w:t>Acts 21:19</w:t>
            </w:r>
          </w:p>
        </w:tc>
        <w:tc>
          <w:tcPr>
            <w:tcW w:w="5669" w:type="dxa"/>
          </w:tcPr>
          <w:p w14:paraId="2E8103C2" w14:textId="77777777" w:rsidR="000936CC" w:rsidRDefault="00C41A23">
            <w:pPr>
              <w:rPr>
                <w:rFonts w:hint="eastAsia"/>
              </w:rPr>
            </w:pPr>
            <w:r>
              <w:t>After Paul greeted those elders, he started reporting to them all of the things that God did among the Gentiles through his work.</w:t>
            </w:r>
          </w:p>
        </w:tc>
        <w:tc>
          <w:tcPr>
            <w:tcW w:w="5669" w:type="dxa"/>
          </w:tcPr>
          <w:p w14:paraId="2679EAE4" w14:textId="77777777" w:rsidR="000936CC" w:rsidRDefault="000936CC">
            <w:pPr>
              <w:rPr>
                <w:rFonts w:hint="eastAsia"/>
              </w:rPr>
            </w:pPr>
          </w:p>
        </w:tc>
      </w:tr>
      <w:tr w:rsidR="000936CC" w14:paraId="36954F7E" w14:textId="77777777">
        <w:tc>
          <w:tcPr>
            <w:tcW w:w="1701" w:type="dxa"/>
          </w:tcPr>
          <w:p w14:paraId="40D81C1E" w14:textId="77777777" w:rsidR="000936CC" w:rsidRDefault="00C41A23">
            <w:pPr>
              <w:rPr>
                <w:rFonts w:hint="eastAsia"/>
              </w:rPr>
            </w:pPr>
            <w:r>
              <w:t>Acts 21:20</w:t>
            </w:r>
          </w:p>
        </w:tc>
        <w:tc>
          <w:tcPr>
            <w:tcW w:w="5669" w:type="dxa"/>
          </w:tcPr>
          <w:p w14:paraId="3DBB7215" w14:textId="77777777" w:rsidR="000936CC" w:rsidRDefault="00C41A23">
            <w:pPr>
              <w:rPr>
                <w:rFonts w:hint="eastAsia"/>
              </w:rPr>
            </w:pPr>
            <w:r>
              <w:t>After those elders heard those things, they praised God. And those elders said to Paul, “Brother, you know that many thousands of Jews have believed in Jesus. And all of those Jews eagerly obey the Law &lt;&lt;of Moses&gt;&gt;.</w:t>
            </w:r>
          </w:p>
        </w:tc>
        <w:tc>
          <w:tcPr>
            <w:tcW w:w="5669" w:type="dxa"/>
          </w:tcPr>
          <w:p w14:paraId="5B145888" w14:textId="77777777" w:rsidR="000936CC" w:rsidRDefault="000936CC">
            <w:pPr>
              <w:rPr>
                <w:rFonts w:hint="eastAsia"/>
              </w:rPr>
            </w:pPr>
          </w:p>
        </w:tc>
      </w:tr>
      <w:tr w:rsidR="000936CC" w14:paraId="69FEA83E" w14:textId="77777777">
        <w:tc>
          <w:tcPr>
            <w:tcW w:w="1701" w:type="dxa"/>
          </w:tcPr>
          <w:p w14:paraId="191778CE" w14:textId="77777777" w:rsidR="000936CC" w:rsidRDefault="00C41A23">
            <w:pPr>
              <w:rPr>
                <w:rFonts w:hint="eastAsia"/>
              </w:rPr>
            </w:pPr>
            <w:r>
              <w:t>Acts 21:21</w:t>
            </w:r>
          </w:p>
        </w:tc>
        <w:tc>
          <w:tcPr>
            <w:tcW w:w="5669" w:type="dxa"/>
          </w:tcPr>
          <w:p w14:paraId="34823D1F" w14:textId="77777777" w:rsidR="000936CC" w:rsidRDefault="00C41A23">
            <w:pPr>
              <w:rPr>
                <w:rFonts w:hint="eastAsia"/>
              </w:rPr>
            </w:pPr>
            <w:r>
              <w:t xml:space="preserve">(Literal) Those Jews were told that you're teaching all of the Jews who live among the Gentiles to turn away from the Law of Moses. (Dynamic) Those Jews were told that you're teaching all of the Jews who live among the Gentiles to stop following the Law of Moses. (End of Alternates) They also </w:t>
            </w:r>
            <w:r>
              <w:lastRenderedPageBreak/>
              <w:t>heard that you tell those Jews that their sons should not be circumcised and that they shouldn't follow our &lt;&lt;other&gt;&gt; customs.</w:t>
            </w:r>
          </w:p>
        </w:tc>
        <w:tc>
          <w:tcPr>
            <w:tcW w:w="5669" w:type="dxa"/>
          </w:tcPr>
          <w:p w14:paraId="036F9047" w14:textId="77777777" w:rsidR="000936CC" w:rsidRDefault="000936CC">
            <w:pPr>
              <w:rPr>
                <w:rFonts w:hint="eastAsia"/>
              </w:rPr>
            </w:pPr>
          </w:p>
        </w:tc>
      </w:tr>
      <w:tr w:rsidR="000936CC" w14:paraId="77D290D3" w14:textId="77777777">
        <w:tc>
          <w:tcPr>
            <w:tcW w:w="1701" w:type="dxa"/>
          </w:tcPr>
          <w:p w14:paraId="6989320E" w14:textId="77777777" w:rsidR="000936CC" w:rsidRDefault="00C41A23">
            <w:pPr>
              <w:rPr>
                <w:rFonts w:hint="eastAsia"/>
              </w:rPr>
            </w:pPr>
            <w:r>
              <w:t>Acts 21:22</w:t>
            </w:r>
          </w:p>
        </w:tc>
        <w:tc>
          <w:tcPr>
            <w:tcW w:w="5669" w:type="dxa"/>
          </w:tcPr>
          <w:p w14:paraId="4F5233A1" w14:textId="77777777" w:rsidR="000936CC" w:rsidRDefault="00C41A23">
            <w:pPr>
              <w:rPr>
                <w:rFonts w:hint="eastAsia"/>
              </w:rPr>
            </w:pPr>
            <w:r>
              <w:t>So what should we do? Those Jews will certainly hear that you arrived.</w:t>
            </w:r>
          </w:p>
        </w:tc>
        <w:tc>
          <w:tcPr>
            <w:tcW w:w="5669" w:type="dxa"/>
          </w:tcPr>
          <w:p w14:paraId="1F937A96" w14:textId="77777777" w:rsidR="000936CC" w:rsidRDefault="000936CC">
            <w:pPr>
              <w:rPr>
                <w:rFonts w:hint="eastAsia"/>
              </w:rPr>
            </w:pPr>
          </w:p>
        </w:tc>
      </w:tr>
      <w:tr w:rsidR="000936CC" w14:paraId="214F4415" w14:textId="77777777">
        <w:tc>
          <w:tcPr>
            <w:tcW w:w="1701" w:type="dxa"/>
          </w:tcPr>
          <w:p w14:paraId="640AE1AA" w14:textId="77777777" w:rsidR="000936CC" w:rsidRDefault="00C41A23">
            <w:pPr>
              <w:rPr>
                <w:rFonts w:hint="eastAsia"/>
              </w:rPr>
            </w:pPr>
            <w:r>
              <w:t>Acts 21:23</w:t>
            </w:r>
          </w:p>
        </w:tc>
        <w:tc>
          <w:tcPr>
            <w:tcW w:w="5669" w:type="dxa"/>
          </w:tcPr>
          <w:p w14:paraId="10803012" w14:textId="77777777" w:rsidR="000936CC" w:rsidRDefault="00C41A23">
            <w:pPr>
              <w:rPr>
                <w:rFonts w:hint="eastAsia"/>
              </w:rPr>
            </w:pPr>
            <w:r>
              <w:t>Therefore, do what we tell you to do. Four men who made a vow are with us.</w:t>
            </w:r>
          </w:p>
        </w:tc>
        <w:tc>
          <w:tcPr>
            <w:tcW w:w="5669" w:type="dxa"/>
          </w:tcPr>
          <w:p w14:paraId="20C0D8F0" w14:textId="77777777" w:rsidR="000936CC" w:rsidRDefault="000936CC">
            <w:pPr>
              <w:rPr>
                <w:rFonts w:hint="eastAsia"/>
              </w:rPr>
            </w:pPr>
          </w:p>
        </w:tc>
      </w:tr>
      <w:tr w:rsidR="000936CC" w14:paraId="4F5C17EE" w14:textId="77777777">
        <w:tc>
          <w:tcPr>
            <w:tcW w:w="1701" w:type="dxa"/>
          </w:tcPr>
          <w:p w14:paraId="78F3ABBF" w14:textId="77777777" w:rsidR="000936CC" w:rsidRDefault="00C41A23">
            <w:pPr>
              <w:rPr>
                <w:rFonts w:hint="eastAsia"/>
              </w:rPr>
            </w:pPr>
            <w:r>
              <w:t>Acts 21:24</w:t>
            </w:r>
          </w:p>
        </w:tc>
        <w:tc>
          <w:tcPr>
            <w:tcW w:w="5669" w:type="dxa"/>
          </w:tcPr>
          <w:p w14:paraId="3710C196" w14:textId="77777777" w:rsidR="000936CC" w:rsidRDefault="00C41A23">
            <w:pPr>
              <w:rPr>
                <w:rFonts w:hint="eastAsia"/>
              </w:rPr>
            </w:pPr>
            <w:r>
              <w:t>Take those &lt;&lt;four&gt;&gt; men &lt;&lt;to the temple&gt;&gt;. Those men have done religious things so that they would become religiously pure. Join those men by doing the same religious things. And pay the money that those men have to pay &lt;&lt;for their sacrifices&gt;&gt; so that their hair would be shaved. Then all of the people will know that the things that those Jews said about you're false and that you continue obeying the Law of Moses. Footnote: One of the things that those men probably promised God that they would do was that t</w:t>
            </w:r>
            <w:r>
              <w:t>hey'll shave their hair for a certain number of days. And that action will show people that those men finished doing the things that they promised God that they would do.</w:t>
            </w:r>
          </w:p>
        </w:tc>
        <w:tc>
          <w:tcPr>
            <w:tcW w:w="5669" w:type="dxa"/>
          </w:tcPr>
          <w:p w14:paraId="18DF736F" w14:textId="77777777" w:rsidR="000936CC" w:rsidRDefault="000936CC">
            <w:pPr>
              <w:rPr>
                <w:rFonts w:hint="eastAsia"/>
              </w:rPr>
            </w:pPr>
          </w:p>
        </w:tc>
      </w:tr>
      <w:tr w:rsidR="000936CC" w14:paraId="03679E15" w14:textId="77777777">
        <w:tc>
          <w:tcPr>
            <w:tcW w:w="1701" w:type="dxa"/>
          </w:tcPr>
          <w:p w14:paraId="1B0EDE8E" w14:textId="77777777" w:rsidR="000936CC" w:rsidRDefault="00C41A23">
            <w:pPr>
              <w:rPr>
                <w:rFonts w:hint="eastAsia"/>
              </w:rPr>
            </w:pPr>
            <w:r>
              <w:t>Acts 21:25</w:t>
            </w:r>
          </w:p>
        </w:tc>
        <w:tc>
          <w:tcPr>
            <w:tcW w:w="5669" w:type="dxa"/>
          </w:tcPr>
          <w:p w14:paraId="247C9FF1" w14:textId="77777777" w:rsidR="000936CC" w:rsidRDefault="00C41A23">
            <w:pPr>
              <w:rPr>
                <w:rFonts w:hint="eastAsia"/>
              </w:rPr>
            </w:pPr>
            <w:r>
              <w:t>We sent a letter to the Gentiles who became believers. That letter told those Gentiles to do the following things. Those Gentiles shouldn't eat the meat of animals that were sacrificed to idols. They shouldn't drink blood and shouldn't eat the meat of an animal that died because he was choked. And they shouldn't commit sexual sins.”</w:t>
            </w:r>
          </w:p>
        </w:tc>
        <w:tc>
          <w:tcPr>
            <w:tcW w:w="5669" w:type="dxa"/>
          </w:tcPr>
          <w:p w14:paraId="5C10966C" w14:textId="77777777" w:rsidR="000936CC" w:rsidRDefault="000936CC">
            <w:pPr>
              <w:rPr>
                <w:rFonts w:hint="eastAsia"/>
              </w:rPr>
            </w:pPr>
          </w:p>
        </w:tc>
      </w:tr>
      <w:tr w:rsidR="000936CC" w14:paraId="35F4807E" w14:textId="77777777">
        <w:tc>
          <w:tcPr>
            <w:tcW w:w="1701" w:type="dxa"/>
          </w:tcPr>
          <w:p w14:paraId="39282DDF" w14:textId="77777777" w:rsidR="000936CC" w:rsidRDefault="00C41A23">
            <w:pPr>
              <w:rPr>
                <w:rFonts w:hint="eastAsia"/>
              </w:rPr>
            </w:pPr>
            <w:r>
              <w:t>Acts 21:26</w:t>
            </w:r>
          </w:p>
        </w:tc>
        <w:tc>
          <w:tcPr>
            <w:tcW w:w="5669" w:type="dxa"/>
          </w:tcPr>
          <w:p w14:paraId="55749E39" w14:textId="77777777" w:rsidR="000936CC" w:rsidRDefault="00C41A23">
            <w:pPr>
              <w:rPr>
                <w:rFonts w:hint="eastAsia"/>
              </w:rPr>
            </w:pPr>
            <w:r>
              <w:t>The next day Paul took those &lt;&lt;four&gt;&gt; men. And Paul and those men caused themselves to become religiously pure. Then Paul went into the courtyard of the temple. He told a priest the date when he and those men will fulfill their promise and they'll give offerings &lt;&lt;to the priest&gt;&gt; for themselves.</w:t>
            </w:r>
          </w:p>
        </w:tc>
        <w:tc>
          <w:tcPr>
            <w:tcW w:w="5669" w:type="dxa"/>
          </w:tcPr>
          <w:p w14:paraId="75E6E538" w14:textId="77777777" w:rsidR="000936CC" w:rsidRDefault="000936CC">
            <w:pPr>
              <w:rPr>
                <w:rFonts w:hint="eastAsia"/>
              </w:rPr>
            </w:pPr>
          </w:p>
        </w:tc>
      </w:tr>
      <w:tr w:rsidR="000936CC" w14:paraId="6CBFB374" w14:textId="77777777">
        <w:tc>
          <w:tcPr>
            <w:tcW w:w="1701" w:type="dxa"/>
          </w:tcPr>
          <w:p w14:paraId="7FF23205" w14:textId="77777777" w:rsidR="000936CC" w:rsidRDefault="00C41A23">
            <w:pPr>
              <w:rPr>
                <w:rFonts w:hint="eastAsia"/>
              </w:rPr>
            </w:pPr>
            <w:r>
              <w:t>Acts 21:27</w:t>
            </w:r>
          </w:p>
        </w:tc>
        <w:tc>
          <w:tcPr>
            <w:tcW w:w="5669" w:type="dxa"/>
          </w:tcPr>
          <w:p w14:paraId="0975D844" w14:textId="77777777" w:rsidR="000936CC" w:rsidRDefault="00C41A23">
            <w:pPr>
              <w:rPr>
                <w:rFonts w:hint="eastAsia"/>
              </w:rPr>
            </w:pPr>
            <w:r>
              <w:t>Title: Paul is arrested in the courtyard of the temple. When the seven days &lt;&lt;of the vows&gt;&gt; almost passed, some Jews who came from Asia saw Paul at the temple. They caused the whole crowd to become angry with Paul &lt;&lt;by criticizing him&gt;&gt;. Then they seized Paul.</w:t>
            </w:r>
          </w:p>
        </w:tc>
        <w:tc>
          <w:tcPr>
            <w:tcW w:w="5669" w:type="dxa"/>
          </w:tcPr>
          <w:p w14:paraId="08F6524B" w14:textId="77777777" w:rsidR="000936CC" w:rsidRDefault="000936CC">
            <w:pPr>
              <w:rPr>
                <w:rFonts w:hint="eastAsia"/>
              </w:rPr>
            </w:pPr>
          </w:p>
        </w:tc>
      </w:tr>
      <w:tr w:rsidR="000936CC" w14:paraId="03F0FDD6" w14:textId="77777777">
        <w:tc>
          <w:tcPr>
            <w:tcW w:w="1701" w:type="dxa"/>
          </w:tcPr>
          <w:p w14:paraId="1154496D" w14:textId="77777777" w:rsidR="000936CC" w:rsidRDefault="00C41A23">
            <w:pPr>
              <w:rPr>
                <w:rFonts w:hint="eastAsia"/>
              </w:rPr>
            </w:pPr>
            <w:r>
              <w:lastRenderedPageBreak/>
              <w:t>Acts 21:28</w:t>
            </w:r>
          </w:p>
        </w:tc>
        <w:tc>
          <w:tcPr>
            <w:tcW w:w="5669" w:type="dxa"/>
          </w:tcPr>
          <w:p w14:paraId="69919DCE" w14:textId="77777777" w:rsidR="000936CC" w:rsidRDefault="00C41A23">
            <w:pPr>
              <w:rPr>
                <w:rFonts w:hint="eastAsia"/>
              </w:rPr>
            </w:pPr>
            <w:r>
              <w:t>Those Jews shouted, “Israelites, help us! This man teaches things that oppose our people, our law, and this &lt;&lt;holy&gt;&gt; place to all people who are at all places. And he also brought into this temple people who are from Greece. So he defiled this holy place!”</w:t>
            </w:r>
          </w:p>
        </w:tc>
        <w:tc>
          <w:tcPr>
            <w:tcW w:w="5669" w:type="dxa"/>
          </w:tcPr>
          <w:p w14:paraId="125FE56B" w14:textId="77777777" w:rsidR="000936CC" w:rsidRDefault="000936CC">
            <w:pPr>
              <w:rPr>
                <w:rFonts w:hint="eastAsia"/>
              </w:rPr>
            </w:pPr>
          </w:p>
        </w:tc>
      </w:tr>
      <w:tr w:rsidR="000936CC" w14:paraId="295DF88A" w14:textId="77777777">
        <w:tc>
          <w:tcPr>
            <w:tcW w:w="1701" w:type="dxa"/>
          </w:tcPr>
          <w:p w14:paraId="4F46A48D" w14:textId="77777777" w:rsidR="000936CC" w:rsidRDefault="00C41A23">
            <w:pPr>
              <w:rPr>
                <w:rFonts w:hint="eastAsia"/>
              </w:rPr>
            </w:pPr>
            <w:r>
              <w:t>Acts 21:29</w:t>
            </w:r>
          </w:p>
        </w:tc>
        <w:tc>
          <w:tcPr>
            <w:tcW w:w="5669" w:type="dxa"/>
          </w:tcPr>
          <w:p w14:paraId="64239CB2" w14:textId="77777777" w:rsidR="000936CC" w:rsidRDefault="00C41A23">
            <w:pPr>
              <w:rPr>
                <w:rFonts w:hint="eastAsia"/>
              </w:rPr>
            </w:pPr>
            <w:r>
              <w:t>(Previously those Jews saw Trophimus, who was from Ephesus, and Paul in the city. And they thought that Paul brought Trophimus into the temple.)</w:t>
            </w:r>
          </w:p>
        </w:tc>
        <w:tc>
          <w:tcPr>
            <w:tcW w:w="5669" w:type="dxa"/>
          </w:tcPr>
          <w:p w14:paraId="453F52F2" w14:textId="77777777" w:rsidR="000936CC" w:rsidRDefault="000936CC">
            <w:pPr>
              <w:rPr>
                <w:rFonts w:hint="eastAsia"/>
              </w:rPr>
            </w:pPr>
          </w:p>
        </w:tc>
      </w:tr>
      <w:tr w:rsidR="000936CC" w14:paraId="6B999CEB" w14:textId="77777777">
        <w:tc>
          <w:tcPr>
            <w:tcW w:w="1701" w:type="dxa"/>
          </w:tcPr>
          <w:p w14:paraId="15148BD2" w14:textId="77777777" w:rsidR="000936CC" w:rsidRDefault="00C41A23">
            <w:pPr>
              <w:rPr>
                <w:rFonts w:hint="eastAsia"/>
              </w:rPr>
            </w:pPr>
            <w:r>
              <w:t>Acts 21:30</w:t>
            </w:r>
          </w:p>
        </w:tc>
        <w:tc>
          <w:tcPr>
            <w:tcW w:w="5669" w:type="dxa"/>
          </w:tcPr>
          <w:p w14:paraId="5044A7EB" w14:textId="77777777" w:rsidR="000936CC" w:rsidRDefault="00C41A23">
            <w:pPr>
              <w:rPr>
                <w:rFonts w:hint="eastAsia"/>
              </w:rPr>
            </w:pPr>
            <w:r>
              <w:t>The people of the whole city became very angry and rushed from many places &lt;&lt;to the temple&gt;&gt;. Then they seized Paul and dragged him from the temple. Then the gates of the temple were immediately closed.</w:t>
            </w:r>
          </w:p>
        </w:tc>
        <w:tc>
          <w:tcPr>
            <w:tcW w:w="5669" w:type="dxa"/>
          </w:tcPr>
          <w:p w14:paraId="74EAB7C9" w14:textId="77777777" w:rsidR="000936CC" w:rsidRDefault="000936CC">
            <w:pPr>
              <w:rPr>
                <w:rFonts w:hint="eastAsia"/>
              </w:rPr>
            </w:pPr>
          </w:p>
        </w:tc>
      </w:tr>
      <w:tr w:rsidR="000936CC" w14:paraId="619C097B" w14:textId="77777777">
        <w:tc>
          <w:tcPr>
            <w:tcW w:w="1701" w:type="dxa"/>
          </w:tcPr>
          <w:p w14:paraId="7F25C9CB" w14:textId="77777777" w:rsidR="000936CC" w:rsidRDefault="00C41A23">
            <w:pPr>
              <w:rPr>
                <w:rFonts w:hint="eastAsia"/>
              </w:rPr>
            </w:pPr>
            <w:r>
              <w:t>Acts 21:31</w:t>
            </w:r>
          </w:p>
        </w:tc>
        <w:tc>
          <w:tcPr>
            <w:tcW w:w="5669" w:type="dxa"/>
          </w:tcPr>
          <w:p w14:paraId="67BB7CA3" w14:textId="77777777" w:rsidR="000936CC" w:rsidRDefault="00C41A23">
            <w:pPr>
              <w:rPr>
                <w:rFonts w:hint="eastAsia"/>
              </w:rPr>
            </w:pPr>
            <w:r>
              <w:t>While those people were trying to kill Paul, the commander of the Roman soldiers heard that all of the people who were in Jerusalem were very angry.</w:t>
            </w:r>
          </w:p>
        </w:tc>
        <w:tc>
          <w:tcPr>
            <w:tcW w:w="5669" w:type="dxa"/>
          </w:tcPr>
          <w:p w14:paraId="1EA957DA" w14:textId="77777777" w:rsidR="000936CC" w:rsidRDefault="000936CC">
            <w:pPr>
              <w:rPr>
                <w:rFonts w:hint="eastAsia"/>
              </w:rPr>
            </w:pPr>
          </w:p>
        </w:tc>
      </w:tr>
      <w:tr w:rsidR="000936CC" w14:paraId="3430DAFB" w14:textId="77777777">
        <w:tc>
          <w:tcPr>
            <w:tcW w:w="1701" w:type="dxa"/>
          </w:tcPr>
          <w:p w14:paraId="3A2491DE" w14:textId="77777777" w:rsidR="000936CC" w:rsidRDefault="00C41A23">
            <w:pPr>
              <w:rPr>
                <w:rFonts w:hint="eastAsia"/>
              </w:rPr>
            </w:pPr>
            <w:r>
              <w:t>Acts 21:32</w:t>
            </w:r>
          </w:p>
        </w:tc>
        <w:tc>
          <w:tcPr>
            <w:tcW w:w="5669" w:type="dxa"/>
          </w:tcPr>
          <w:p w14:paraId="27FCD7DA" w14:textId="77777777" w:rsidR="000936CC" w:rsidRDefault="00C41A23">
            <w:pPr>
              <w:rPr>
                <w:rFonts w:hint="eastAsia"/>
              </w:rPr>
            </w:pPr>
            <w:r>
              <w:t>So that commander immediately called some soldiers and some centurions. Then that commander, those soldiers, and those centurions ran to those people. When those people saw that commander and his soldiers, they stopped beating Paul.</w:t>
            </w:r>
          </w:p>
        </w:tc>
        <w:tc>
          <w:tcPr>
            <w:tcW w:w="5669" w:type="dxa"/>
          </w:tcPr>
          <w:p w14:paraId="29F196BF" w14:textId="77777777" w:rsidR="000936CC" w:rsidRDefault="000936CC">
            <w:pPr>
              <w:rPr>
                <w:rFonts w:hint="eastAsia"/>
              </w:rPr>
            </w:pPr>
          </w:p>
        </w:tc>
      </w:tr>
      <w:tr w:rsidR="000936CC" w14:paraId="212950F1" w14:textId="77777777">
        <w:tc>
          <w:tcPr>
            <w:tcW w:w="1701" w:type="dxa"/>
          </w:tcPr>
          <w:p w14:paraId="514D8E7F" w14:textId="77777777" w:rsidR="000936CC" w:rsidRDefault="00C41A23">
            <w:pPr>
              <w:rPr>
                <w:rFonts w:hint="eastAsia"/>
              </w:rPr>
            </w:pPr>
            <w:r>
              <w:t>Acts 21:33</w:t>
            </w:r>
          </w:p>
        </w:tc>
        <w:tc>
          <w:tcPr>
            <w:tcW w:w="5669" w:type="dxa"/>
          </w:tcPr>
          <w:p w14:paraId="27608AA2" w14:textId="77777777" w:rsidR="000936CC" w:rsidRDefault="00C41A23">
            <w:pPr>
              <w:rPr>
                <w:rFonts w:hint="eastAsia"/>
              </w:rPr>
            </w:pPr>
            <w:r>
              <w:t>Then that commander came &lt;&lt;to Paul&gt;&gt; and arrested him. And that commander ordered soldiers to tie Paul up with two chains. Then that commander asked those people about Paul and the things that he did.</w:t>
            </w:r>
          </w:p>
        </w:tc>
        <w:tc>
          <w:tcPr>
            <w:tcW w:w="5669" w:type="dxa"/>
          </w:tcPr>
          <w:p w14:paraId="3DB3434A" w14:textId="77777777" w:rsidR="000936CC" w:rsidRDefault="000936CC">
            <w:pPr>
              <w:rPr>
                <w:rFonts w:hint="eastAsia"/>
              </w:rPr>
            </w:pPr>
          </w:p>
        </w:tc>
      </w:tr>
      <w:tr w:rsidR="000936CC" w14:paraId="29CAC632" w14:textId="77777777">
        <w:tc>
          <w:tcPr>
            <w:tcW w:w="1701" w:type="dxa"/>
          </w:tcPr>
          <w:p w14:paraId="4912E5F9" w14:textId="77777777" w:rsidR="000936CC" w:rsidRDefault="00C41A23">
            <w:pPr>
              <w:rPr>
                <w:rFonts w:hint="eastAsia"/>
              </w:rPr>
            </w:pPr>
            <w:r>
              <w:t>Acts 21:34</w:t>
            </w:r>
          </w:p>
        </w:tc>
        <w:tc>
          <w:tcPr>
            <w:tcW w:w="5669" w:type="dxa"/>
          </w:tcPr>
          <w:p w14:paraId="750D52AD" w14:textId="77777777" w:rsidR="000936CC" w:rsidRDefault="00C41A23">
            <w:pPr>
              <w:rPr>
                <w:rFonts w:hint="eastAsia"/>
              </w:rPr>
            </w:pPr>
            <w:r>
              <w:t>Some people who were in that crowd shouted one thing. But other people who were in that crowd shouted another thing. That commander ordered soldiers to take Paul into the military building because he wasn't able to learn the truth &lt;&lt;about Paul&gt;&gt; because of the noise.</w:t>
            </w:r>
          </w:p>
        </w:tc>
        <w:tc>
          <w:tcPr>
            <w:tcW w:w="5669" w:type="dxa"/>
          </w:tcPr>
          <w:p w14:paraId="1B29B328" w14:textId="77777777" w:rsidR="000936CC" w:rsidRDefault="000936CC">
            <w:pPr>
              <w:rPr>
                <w:rFonts w:hint="eastAsia"/>
              </w:rPr>
            </w:pPr>
          </w:p>
        </w:tc>
      </w:tr>
      <w:tr w:rsidR="000936CC" w14:paraId="2F193846" w14:textId="77777777">
        <w:tc>
          <w:tcPr>
            <w:tcW w:w="1701" w:type="dxa"/>
          </w:tcPr>
          <w:p w14:paraId="63223CA3" w14:textId="77777777" w:rsidR="000936CC" w:rsidRDefault="00C41A23">
            <w:pPr>
              <w:rPr>
                <w:rFonts w:hint="eastAsia"/>
              </w:rPr>
            </w:pPr>
            <w:r>
              <w:t>Acts 21:35</w:t>
            </w:r>
          </w:p>
        </w:tc>
        <w:tc>
          <w:tcPr>
            <w:tcW w:w="5669" w:type="dxa"/>
          </w:tcPr>
          <w:p w14:paraId="337D1634" w14:textId="77777777" w:rsidR="000936CC" w:rsidRDefault="00C41A23">
            <w:pPr>
              <w:rPr>
                <w:rFonts w:hint="eastAsia"/>
              </w:rPr>
            </w:pPr>
            <w:r>
              <w:t>When Paul and those soldiers came to the steps of the building, those people became extremely violent. So those soldiers started carrying Paul &lt;&lt;to protect him from those people&gt;&gt;.</w:t>
            </w:r>
          </w:p>
        </w:tc>
        <w:tc>
          <w:tcPr>
            <w:tcW w:w="5669" w:type="dxa"/>
          </w:tcPr>
          <w:p w14:paraId="60C98C53" w14:textId="77777777" w:rsidR="000936CC" w:rsidRDefault="000936CC">
            <w:pPr>
              <w:rPr>
                <w:rFonts w:hint="eastAsia"/>
              </w:rPr>
            </w:pPr>
          </w:p>
        </w:tc>
      </w:tr>
      <w:tr w:rsidR="000936CC" w14:paraId="1235AAF9" w14:textId="77777777">
        <w:tc>
          <w:tcPr>
            <w:tcW w:w="1701" w:type="dxa"/>
          </w:tcPr>
          <w:p w14:paraId="7590B363" w14:textId="77777777" w:rsidR="000936CC" w:rsidRDefault="00C41A23">
            <w:pPr>
              <w:rPr>
                <w:rFonts w:hint="eastAsia"/>
              </w:rPr>
            </w:pPr>
            <w:r>
              <w:t>Acts 21:36</w:t>
            </w:r>
          </w:p>
        </w:tc>
        <w:tc>
          <w:tcPr>
            <w:tcW w:w="5669" w:type="dxa"/>
          </w:tcPr>
          <w:p w14:paraId="4B3ED4A0" w14:textId="77777777" w:rsidR="000936CC" w:rsidRDefault="00C41A23">
            <w:pPr>
              <w:rPr>
                <w:rFonts w:hint="eastAsia"/>
              </w:rPr>
            </w:pPr>
            <w:r>
              <w:t>Those people were following Paul and those soldiers and shouting, “Kill this man!”</w:t>
            </w:r>
          </w:p>
        </w:tc>
        <w:tc>
          <w:tcPr>
            <w:tcW w:w="5669" w:type="dxa"/>
          </w:tcPr>
          <w:p w14:paraId="446FDB1C" w14:textId="77777777" w:rsidR="000936CC" w:rsidRDefault="000936CC">
            <w:pPr>
              <w:rPr>
                <w:rFonts w:hint="eastAsia"/>
              </w:rPr>
            </w:pPr>
          </w:p>
        </w:tc>
      </w:tr>
      <w:tr w:rsidR="000936CC" w14:paraId="3D2942BE" w14:textId="77777777">
        <w:tc>
          <w:tcPr>
            <w:tcW w:w="1701" w:type="dxa"/>
          </w:tcPr>
          <w:p w14:paraId="2FECD837" w14:textId="77777777" w:rsidR="000936CC" w:rsidRDefault="00C41A23">
            <w:pPr>
              <w:rPr>
                <w:rFonts w:hint="eastAsia"/>
              </w:rPr>
            </w:pPr>
            <w:r>
              <w:t>Acts 21:37</w:t>
            </w:r>
          </w:p>
        </w:tc>
        <w:tc>
          <w:tcPr>
            <w:tcW w:w="5669" w:type="dxa"/>
          </w:tcPr>
          <w:p w14:paraId="2C2F93F1" w14:textId="77777777" w:rsidR="000936CC" w:rsidRDefault="00C41A23">
            <w:pPr>
              <w:rPr>
                <w:rFonts w:hint="eastAsia"/>
              </w:rPr>
            </w:pPr>
            <w:r>
              <w:t xml:space="preserve">Title: Paul speaks to the crowd. When those soldiers started </w:t>
            </w:r>
            <w:r>
              <w:lastRenderedPageBreak/>
              <w:t>taking Paul into the military building, he asked that commander, “May I speak to you?” The &lt;&lt;surprised&gt;&gt; commander asked, “Do you speak Greek?”</w:t>
            </w:r>
          </w:p>
        </w:tc>
        <w:tc>
          <w:tcPr>
            <w:tcW w:w="5669" w:type="dxa"/>
          </w:tcPr>
          <w:p w14:paraId="384B55D9" w14:textId="77777777" w:rsidR="000936CC" w:rsidRDefault="000936CC">
            <w:pPr>
              <w:rPr>
                <w:rFonts w:hint="eastAsia"/>
              </w:rPr>
            </w:pPr>
          </w:p>
        </w:tc>
      </w:tr>
      <w:tr w:rsidR="000936CC" w14:paraId="22E7BBFE" w14:textId="77777777">
        <w:tc>
          <w:tcPr>
            <w:tcW w:w="1701" w:type="dxa"/>
          </w:tcPr>
          <w:p w14:paraId="72F255DA" w14:textId="77777777" w:rsidR="000936CC" w:rsidRDefault="00C41A23">
            <w:pPr>
              <w:rPr>
                <w:rFonts w:hint="eastAsia"/>
              </w:rPr>
            </w:pPr>
            <w:r>
              <w:t>Acts 21:38</w:t>
            </w:r>
          </w:p>
        </w:tc>
        <w:tc>
          <w:tcPr>
            <w:tcW w:w="5669" w:type="dxa"/>
          </w:tcPr>
          <w:p w14:paraId="55D47C70" w14:textId="77777777" w:rsidR="000936CC" w:rsidRDefault="00C41A23">
            <w:pPr>
              <w:rPr>
                <w:rFonts w:hint="eastAsia"/>
              </w:rPr>
            </w:pPr>
            <w:r>
              <w:t>Then that commander asked, “Aren't you the Egyptian who caused people to rebel against us and several years ago led into the desert 4,000 people who killed people?”</w:t>
            </w:r>
          </w:p>
        </w:tc>
        <w:tc>
          <w:tcPr>
            <w:tcW w:w="5669" w:type="dxa"/>
          </w:tcPr>
          <w:p w14:paraId="53B6B26C" w14:textId="77777777" w:rsidR="000936CC" w:rsidRDefault="000936CC">
            <w:pPr>
              <w:rPr>
                <w:rFonts w:hint="eastAsia"/>
              </w:rPr>
            </w:pPr>
          </w:p>
        </w:tc>
      </w:tr>
      <w:tr w:rsidR="000936CC" w14:paraId="212E431F" w14:textId="77777777">
        <w:tc>
          <w:tcPr>
            <w:tcW w:w="1701" w:type="dxa"/>
          </w:tcPr>
          <w:p w14:paraId="2F23C230" w14:textId="77777777" w:rsidR="000936CC" w:rsidRDefault="00C41A23">
            <w:pPr>
              <w:rPr>
                <w:rFonts w:hint="eastAsia"/>
              </w:rPr>
            </w:pPr>
            <w:r>
              <w:t>Acts 21:39</w:t>
            </w:r>
          </w:p>
        </w:tc>
        <w:tc>
          <w:tcPr>
            <w:tcW w:w="5669" w:type="dxa"/>
          </w:tcPr>
          <w:p w14:paraId="09DD66C9" w14:textId="77777777" w:rsidR="000936CC" w:rsidRDefault="00C41A23">
            <w:pPr>
              <w:rPr>
                <w:rFonts w:hint="eastAsia"/>
              </w:rPr>
            </w:pPr>
            <w:r>
              <w:t>Paul replied, “I'm a Jew who is from Tarsus, which is in Cilicia. I'm a citizen of that important city. &lt;&lt;I'm not that Egyptian.&gt;&gt; Please let me speak to these people.”</w:t>
            </w:r>
          </w:p>
        </w:tc>
        <w:tc>
          <w:tcPr>
            <w:tcW w:w="5669" w:type="dxa"/>
          </w:tcPr>
          <w:p w14:paraId="0DBCDB1B" w14:textId="77777777" w:rsidR="000936CC" w:rsidRDefault="000936CC">
            <w:pPr>
              <w:rPr>
                <w:rFonts w:hint="eastAsia"/>
              </w:rPr>
            </w:pPr>
          </w:p>
        </w:tc>
      </w:tr>
      <w:tr w:rsidR="000936CC" w14:paraId="42A43D51" w14:textId="77777777">
        <w:tc>
          <w:tcPr>
            <w:tcW w:w="1701" w:type="dxa"/>
          </w:tcPr>
          <w:p w14:paraId="06D1CB77" w14:textId="77777777" w:rsidR="000936CC" w:rsidRDefault="00C41A23">
            <w:pPr>
              <w:rPr>
                <w:rFonts w:hint="eastAsia"/>
              </w:rPr>
            </w:pPr>
            <w:r>
              <w:t>Acts 21:40</w:t>
            </w:r>
          </w:p>
        </w:tc>
        <w:tc>
          <w:tcPr>
            <w:tcW w:w="5669" w:type="dxa"/>
          </w:tcPr>
          <w:p w14:paraId="3977477B" w14:textId="77777777" w:rsidR="000936CC" w:rsidRDefault="00C41A23">
            <w:pPr>
              <w:rPr>
                <w:rFonts w:hint="eastAsia"/>
              </w:rPr>
            </w:pPr>
            <w:r>
              <w:t>So that commander let Paul speak to those people. Paul stood on the steps &lt;&lt;in front of those people&gt;&gt; and moved his hand &lt;&lt;to show them that they should become quiet&gt;&gt;. After those people became quiet, he spoke to them using Aramaic.</w:t>
            </w:r>
          </w:p>
        </w:tc>
        <w:tc>
          <w:tcPr>
            <w:tcW w:w="5669" w:type="dxa"/>
          </w:tcPr>
          <w:p w14:paraId="2FFE1CD1" w14:textId="77777777" w:rsidR="000936CC" w:rsidRDefault="000936CC">
            <w:pPr>
              <w:rPr>
                <w:rFonts w:hint="eastAsia"/>
              </w:rPr>
            </w:pPr>
          </w:p>
        </w:tc>
      </w:tr>
      <w:tr w:rsidR="000936CC" w14:paraId="3E86D875" w14:textId="77777777">
        <w:tc>
          <w:tcPr>
            <w:tcW w:w="1701" w:type="dxa"/>
          </w:tcPr>
          <w:p w14:paraId="31D11987" w14:textId="77777777" w:rsidR="000936CC" w:rsidRDefault="00C41A23">
            <w:pPr>
              <w:rPr>
                <w:rFonts w:hint="eastAsia"/>
              </w:rPr>
            </w:pPr>
            <w:r>
              <w:t>Acts 22:1</w:t>
            </w:r>
          </w:p>
        </w:tc>
        <w:tc>
          <w:tcPr>
            <w:tcW w:w="5669" w:type="dxa"/>
          </w:tcPr>
          <w:p w14:paraId="3DCD265C" w14:textId="77777777" w:rsidR="000936CC" w:rsidRDefault="00C41A23">
            <w:pPr>
              <w:rPr>
                <w:rFonts w:hint="eastAsia"/>
              </w:rPr>
            </w:pPr>
            <w:r>
              <w:t>Paul said, “Brothers and elders, listen to me while I explain to you that I'm innocent.”</w:t>
            </w:r>
          </w:p>
        </w:tc>
        <w:tc>
          <w:tcPr>
            <w:tcW w:w="5669" w:type="dxa"/>
          </w:tcPr>
          <w:p w14:paraId="02457ADB" w14:textId="77777777" w:rsidR="000936CC" w:rsidRDefault="000936CC">
            <w:pPr>
              <w:rPr>
                <w:rFonts w:hint="eastAsia"/>
              </w:rPr>
            </w:pPr>
          </w:p>
        </w:tc>
      </w:tr>
      <w:tr w:rsidR="000936CC" w14:paraId="66EF747D" w14:textId="77777777">
        <w:tc>
          <w:tcPr>
            <w:tcW w:w="1701" w:type="dxa"/>
          </w:tcPr>
          <w:p w14:paraId="562AE37C" w14:textId="77777777" w:rsidR="000936CC" w:rsidRDefault="00C41A23">
            <w:pPr>
              <w:rPr>
                <w:rFonts w:hint="eastAsia"/>
              </w:rPr>
            </w:pPr>
            <w:r>
              <w:t>Acts 22:2</w:t>
            </w:r>
          </w:p>
        </w:tc>
        <w:tc>
          <w:tcPr>
            <w:tcW w:w="5669" w:type="dxa"/>
          </w:tcPr>
          <w:p w14:paraId="4665FADE" w14:textId="77777777" w:rsidR="000936CC" w:rsidRDefault="00C41A23">
            <w:pPr>
              <w:rPr>
                <w:rFonts w:hint="eastAsia"/>
              </w:rPr>
            </w:pPr>
            <w:r>
              <w:t>When those Jews heard Paul speaking to them in Aramaic, they became very quiet.</w:t>
            </w:r>
          </w:p>
        </w:tc>
        <w:tc>
          <w:tcPr>
            <w:tcW w:w="5669" w:type="dxa"/>
          </w:tcPr>
          <w:p w14:paraId="5155E2ED" w14:textId="77777777" w:rsidR="000936CC" w:rsidRDefault="000936CC">
            <w:pPr>
              <w:rPr>
                <w:rFonts w:hint="eastAsia"/>
              </w:rPr>
            </w:pPr>
          </w:p>
        </w:tc>
      </w:tr>
      <w:tr w:rsidR="000936CC" w14:paraId="483016A9" w14:textId="77777777">
        <w:tc>
          <w:tcPr>
            <w:tcW w:w="1701" w:type="dxa"/>
          </w:tcPr>
          <w:p w14:paraId="0B54C9D0" w14:textId="77777777" w:rsidR="000936CC" w:rsidRDefault="00C41A23">
            <w:pPr>
              <w:rPr>
                <w:rFonts w:hint="eastAsia"/>
              </w:rPr>
            </w:pPr>
            <w:r>
              <w:t>Acts 22:3</w:t>
            </w:r>
          </w:p>
        </w:tc>
        <w:tc>
          <w:tcPr>
            <w:tcW w:w="5669" w:type="dxa"/>
          </w:tcPr>
          <w:p w14:paraId="4ECEE157" w14:textId="77777777" w:rsidR="000936CC" w:rsidRDefault="00C41A23">
            <w:pPr>
              <w:rPr>
                <w:rFonts w:hint="eastAsia"/>
              </w:rPr>
            </w:pPr>
            <w:r>
              <w:t>Then Paul said, “I'm a Jew who was born in Tarsus, which is in Cilicia. But I grew up in this city &lt;&lt;named Jerusalem&gt;&gt;. I was Gamaliel's student and was taught well to completely obey our ancestors' Law. I wanted to eagerly serve God like you want to eagerly serve him.</w:t>
            </w:r>
          </w:p>
        </w:tc>
        <w:tc>
          <w:tcPr>
            <w:tcW w:w="5669" w:type="dxa"/>
          </w:tcPr>
          <w:p w14:paraId="71A7A9F5" w14:textId="77777777" w:rsidR="000936CC" w:rsidRDefault="000936CC">
            <w:pPr>
              <w:rPr>
                <w:rFonts w:hint="eastAsia"/>
              </w:rPr>
            </w:pPr>
          </w:p>
        </w:tc>
      </w:tr>
      <w:tr w:rsidR="000936CC" w14:paraId="1CE2B7DE" w14:textId="77777777">
        <w:tc>
          <w:tcPr>
            <w:tcW w:w="1701" w:type="dxa"/>
          </w:tcPr>
          <w:p w14:paraId="77E23891" w14:textId="77777777" w:rsidR="000936CC" w:rsidRDefault="00C41A23">
            <w:pPr>
              <w:rPr>
                <w:rFonts w:hint="eastAsia"/>
              </w:rPr>
            </w:pPr>
            <w:r>
              <w:t>Acts 22:4</w:t>
            </w:r>
          </w:p>
        </w:tc>
        <w:tc>
          <w:tcPr>
            <w:tcW w:w="5669" w:type="dxa"/>
          </w:tcPr>
          <w:p w14:paraId="3CA11773" w14:textId="77777777" w:rsidR="000936CC" w:rsidRDefault="00C41A23">
            <w:pPr>
              <w:rPr>
                <w:rFonts w:hint="eastAsia"/>
              </w:rPr>
            </w:pPr>
            <w:r>
              <w:t>I persecuted the people who followed the Way. I caused many of those followers to die. I arrested men and women and put them into prisons.</w:t>
            </w:r>
          </w:p>
        </w:tc>
        <w:tc>
          <w:tcPr>
            <w:tcW w:w="5669" w:type="dxa"/>
          </w:tcPr>
          <w:p w14:paraId="0B0D6B86" w14:textId="77777777" w:rsidR="000936CC" w:rsidRDefault="000936CC">
            <w:pPr>
              <w:rPr>
                <w:rFonts w:hint="eastAsia"/>
              </w:rPr>
            </w:pPr>
          </w:p>
        </w:tc>
      </w:tr>
      <w:tr w:rsidR="000936CC" w14:paraId="65BB79A3" w14:textId="77777777">
        <w:tc>
          <w:tcPr>
            <w:tcW w:w="1701" w:type="dxa"/>
          </w:tcPr>
          <w:p w14:paraId="40B47E5D" w14:textId="77777777" w:rsidR="000936CC" w:rsidRDefault="00C41A23">
            <w:pPr>
              <w:rPr>
                <w:rFonts w:hint="eastAsia"/>
              </w:rPr>
            </w:pPr>
            <w:r>
              <w:t>Acts 22:5</w:t>
            </w:r>
          </w:p>
        </w:tc>
        <w:tc>
          <w:tcPr>
            <w:tcW w:w="5669" w:type="dxa"/>
          </w:tcPr>
          <w:p w14:paraId="676090E5" w14:textId="77777777" w:rsidR="000936CC" w:rsidRDefault="00C41A23">
            <w:pPr>
              <w:rPr>
                <w:rFonts w:hint="eastAsia"/>
              </w:rPr>
            </w:pPr>
            <w:r>
              <w:t>The high priest and the whole council will testify that my words are true. The council gave letters to me so that I could show them to the members of the council in Damascus. &lt;&lt;Those letters gave authority to me so that I could arrest Jesus' followers in Damascus.&gt;&gt; So I went to Damascus to arrest those followers and bring them to Jerusalem so that they could be punished.</w:t>
            </w:r>
          </w:p>
        </w:tc>
        <w:tc>
          <w:tcPr>
            <w:tcW w:w="5669" w:type="dxa"/>
          </w:tcPr>
          <w:p w14:paraId="7EA39C98" w14:textId="77777777" w:rsidR="000936CC" w:rsidRDefault="000936CC">
            <w:pPr>
              <w:rPr>
                <w:rFonts w:hint="eastAsia"/>
              </w:rPr>
            </w:pPr>
          </w:p>
        </w:tc>
      </w:tr>
      <w:tr w:rsidR="000936CC" w14:paraId="0A0C71E8" w14:textId="77777777">
        <w:tc>
          <w:tcPr>
            <w:tcW w:w="1701" w:type="dxa"/>
          </w:tcPr>
          <w:p w14:paraId="64365D52" w14:textId="77777777" w:rsidR="000936CC" w:rsidRDefault="00C41A23">
            <w:pPr>
              <w:rPr>
                <w:rFonts w:hint="eastAsia"/>
              </w:rPr>
            </w:pPr>
            <w:r>
              <w:t>Acts 22:6</w:t>
            </w:r>
          </w:p>
        </w:tc>
        <w:tc>
          <w:tcPr>
            <w:tcW w:w="5669" w:type="dxa"/>
          </w:tcPr>
          <w:p w14:paraId="14A6FD57" w14:textId="77777777" w:rsidR="000936CC" w:rsidRDefault="00C41A23">
            <w:pPr>
              <w:rPr>
                <w:rFonts w:hint="eastAsia"/>
              </w:rPr>
            </w:pPr>
            <w:r>
              <w:t>Suddenly at about noon when I was near Damascus, a bright light that came from heaven shined on me.</w:t>
            </w:r>
          </w:p>
        </w:tc>
        <w:tc>
          <w:tcPr>
            <w:tcW w:w="5669" w:type="dxa"/>
          </w:tcPr>
          <w:p w14:paraId="6551B152" w14:textId="77777777" w:rsidR="000936CC" w:rsidRDefault="000936CC">
            <w:pPr>
              <w:rPr>
                <w:rFonts w:hint="eastAsia"/>
              </w:rPr>
            </w:pPr>
          </w:p>
        </w:tc>
      </w:tr>
      <w:tr w:rsidR="000936CC" w14:paraId="431B566A" w14:textId="77777777">
        <w:tc>
          <w:tcPr>
            <w:tcW w:w="1701" w:type="dxa"/>
          </w:tcPr>
          <w:p w14:paraId="1A7A7FF7" w14:textId="77777777" w:rsidR="000936CC" w:rsidRDefault="00C41A23">
            <w:pPr>
              <w:rPr>
                <w:rFonts w:hint="eastAsia"/>
              </w:rPr>
            </w:pPr>
            <w:r>
              <w:t>Acts 22:7</w:t>
            </w:r>
          </w:p>
        </w:tc>
        <w:tc>
          <w:tcPr>
            <w:tcW w:w="5669" w:type="dxa"/>
          </w:tcPr>
          <w:p w14:paraId="688BE06C" w14:textId="77777777" w:rsidR="000936CC" w:rsidRDefault="00C41A23">
            <w:pPr>
              <w:rPr>
                <w:rFonts w:hint="eastAsia"/>
              </w:rPr>
            </w:pPr>
            <w:r>
              <w:t xml:space="preserve">I fell to the ground and heard a voice saying to me, ‘Saul! </w:t>
            </w:r>
            <w:r>
              <w:lastRenderedPageBreak/>
              <w:t>Saul! Why do you persecute me?’ Footnote: Before Paul became a believer, his name was Saul.</w:t>
            </w:r>
          </w:p>
        </w:tc>
        <w:tc>
          <w:tcPr>
            <w:tcW w:w="5669" w:type="dxa"/>
          </w:tcPr>
          <w:p w14:paraId="592D8A31" w14:textId="77777777" w:rsidR="000936CC" w:rsidRDefault="000936CC">
            <w:pPr>
              <w:rPr>
                <w:rFonts w:hint="eastAsia"/>
              </w:rPr>
            </w:pPr>
          </w:p>
        </w:tc>
      </w:tr>
      <w:tr w:rsidR="000936CC" w14:paraId="0409B43F" w14:textId="77777777">
        <w:tc>
          <w:tcPr>
            <w:tcW w:w="1701" w:type="dxa"/>
          </w:tcPr>
          <w:p w14:paraId="0ACEE778" w14:textId="77777777" w:rsidR="000936CC" w:rsidRDefault="00C41A23">
            <w:pPr>
              <w:rPr>
                <w:rFonts w:hint="eastAsia"/>
              </w:rPr>
            </w:pPr>
            <w:r>
              <w:t>Acts 22:8</w:t>
            </w:r>
          </w:p>
        </w:tc>
        <w:tc>
          <w:tcPr>
            <w:tcW w:w="5669" w:type="dxa"/>
          </w:tcPr>
          <w:p w14:paraId="3E929A98" w14:textId="77777777" w:rsidR="000936CC" w:rsidRDefault="00C41A23">
            <w:pPr>
              <w:rPr>
                <w:rFonts w:hint="eastAsia"/>
              </w:rPr>
            </w:pPr>
            <w:r>
              <w:t>I asked, ‘Lord, who are you?’ That voice replied, ‘I'm Jesus, who is from Nazareth. And you're persecuting me.’</w:t>
            </w:r>
          </w:p>
        </w:tc>
        <w:tc>
          <w:tcPr>
            <w:tcW w:w="5669" w:type="dxa"/>
          </w:tcPr>
          <w:p w14:paraId="1941954F" w14:textId="77777777" w:rsidR="000936CC" w:rsidRDefault="000936CC">
            <w:pPr>
              <w:rPr>
                <w:rFonts w:hint="eastAsia"/>
              </w:rPr>
            </w:pPr>
          </w:p>
        </w:tc>
      </w:tr>
      <w:tr w:rsidR="000936CC" w14:paraId="263E0C17" w14:textId="77777777">
        <w:tc>
          <w:tcPr>
            <w:tcW w:w="1701" w:type="dxa"/>
          </w:tcPr>
          <w:p w14:paraId="03547F60" w14:textId="77777777" w:rsidR="000936CC" w:rsidRDefault="00C41A23">
            <w:pPr>
              <w:rPr>
                <w:rFonts w:hint="eastAsia"/>
              </w:rPr>
            </w:pPr>
            <w:r>
              <w:t>Acts 22:9</w:t>
            </w:r>
          </w:p>
        </w:tc>
        <w:tc>
          <w:tcPr>
            <w:tcW w:w="5669" w:type="dxa"/>
          </w:tcPr>
          <w:p w14:paraId="5BA738FA" w14:textId="77777777" w:rsidR="000936CC" w:rsidRDefault="00C41A23">
            <w:pPr>
              <w:rPr>
                <w:rFonts w:hint="eastAsia"/>
              </w:rPr>
            </w:pPr>
            <w:r>
              <w:t>The men who were with me saw that light. But they didn't understand the words that that voice said to me.</w:t>
            </w:r>
          </w:p>
        </w:tc>
        <w:tc>
          <w:tcPr>
            <w:tcW w:w="5669" w:type="dxa"/>
          </w:tcPr>
          <w:p w14:paraId="3941A404" w14:textId="77777777" w:rsidR="000936CC" w:rsidRDefault="000936CC">
            <w:pPr>
              <w:rPr>
                <w:rFonts w:hint="eastAsia"/>
              </w:rPr>
            </w:pPr>
          </w:p>
        </w:tc>
      </w:tr>
      <w:tr w:rsidR="000936CC" w14:paraId="0CFD478C" w14:textId="77777777">
        <w:tc>
          <w:tcPr>
            <w:tcW w:w="1701" w:type="dxa"/>
          </w:tcPr>
          <w:p w14:paraId="356291A4" w14:textId="77777777" w:rsidR="000936CC" w:rsidRDefault="00C41A23">
            <w:pPr>
              <w:rPr>
                <w:rFonts w:hint="eastAsia"/>
              </w:rPr>
            </w:pPr>
            <w:r>
              <w:t>Acts 22:10</w:t>
            </w:r>
          </w:p>
        </w:tc>
        <w:tc>
          <w:tcPr>
            <w:tcW w:w="5669" w:type="dxa"/>
          </w:tcPr>
          <w:p w14:paraId="217A1EC4" w14:textId="77777777" w:rsidR="000936CC" w:rsidRDefault="00C41A23">
            <w:pPr>
              <w:rPr>
                <w:rFonts w:hint="eastAsia"/>
              </w:rPr>
            </w:pPr>
            <w:r>
              <w:t>I asked, ‘Lord, what should I do?’ The Lord said, ‘Stand up and go to Damascus. In Damascus all of the things that were decided that you should do will be told to you.’</w:t>
            </w:r>
          </w:p>
        </w:tc>
        <w:tc>
          <w:tcPr>
            <w:tcW w:w="5669" w:type="dxa"/>
          </w:tcPr>
          <w:p w14:paraId="64FB050A" w14:textId="77777777" w:rsidR="000936CC" w:rsidRDefault="000936CC">
            <w:pPr>
              <w:rPr>
                <w:rFonts w:hint="eastAsia"/>
              </w:rPr>
            </w:pPr>
          </w:p>
        </w:tc>
      </w:tr>
      <w:tr w:rsidR="000936CC" w14:paraId="0683F587" w14:textId="77777777">
        <w:tc>
          <w:tcPr>
            <w:tcW w:w="1701" w:type="dxa"/>
          </w:tcPr>
          <w:p w14:paraId="6BAE8373" w14:textId="77777777" w:rsidR="000936CC" w:rsidRDefault="00C41A23">
            <w:pPr>
              <w:rPr>
                <w:rFonts w:hint="eastAsia"/>
              </w:rPr>
            </w:pPr>
            <w:r>
              <w:t>Acts 22:11</w:t>
            </w:r>
          </w:p>
        </w:tc>
        <w:tc>
          <w:tcPr>
            <w:tcW w:w="5669" w:type="dxa"/>
          </w:tcPr>
          <w:p w14:paraId="20F5B875" w14:textId="77777777" w:rsidR="000936CC" w:rsidRDefault="00C41A23">
            <w:pPr>
              <w:rPr>
                <w:rFonts w:hint="eastAsia"/>
              </w:rPr>
            </w:pPr>
            <w:r>
              <w:t>The men who were with me held my hand to lead me to Damascus. For that bright light caused me to become blind.</w:t>
            </w:r>
          </w:p>
        </w:tc>
        <w:tc>
          <w:tcPr>
            <w:tcW w:w="5669" w:type="dxa"/>
          </w:tcPr>
          <w:p w14:paraId="0DB226B7" w14:textId="77777777" w:rsidR="000936CC" w:rsidRDefault="000936CC">
            <w:pPr>
              <w:rPr>
                <w:rFonts w:hint="eastAsia"/>
              </w:rPr>
            </w:pPr>
          </w:p>
        </w:tc>
      </w:tr>
      <w:tr w:rsidR="000936CC" w14:paraId="555C1EFC" w14:textId="77777777">
        <w:tc>
          <w:tcPr>
            <w:tcW w:w="1701" w:type="dxa"/>
          </w:tcPr>
          <w:p w14:paraId="0F6EF49E" w14:textId="77777777" w:rsidR="000936CC" w:rsidRDefault="00C41A23">
            <w:pPr>
              <w:rPr>
                <w:rFonts w:hint="eastAsia"/>
              </w:rPr>
            </w:pPr>
            <w:r>
              <w:t>Acts 22:12</w:t>
            </w:r>
          </w:p>
        </w:tc>
        <w:tc>
          <w:tcPr>
            <w:tcW w:w="5669" w:type="dxa"/>
          </w:tcPr>
          <w:p w14:paraId="2EAB0A32" w14:textId="77777777" w:rsidR="000936CC" w:rsidRDefault="00C41A23">
            <w:pPr>
              <w:rPr>
                <w:rFonts w:hint="eastAsia"/>
              </w:rPr>
            </w:pPr>
            <w:r>
              <w:t>&lt;&lt;In Damascus&gt;&gt; a man named Ananias came to me. Ananias was a Jew who faithfully obeyed the Law. And all of the Jews who were living in Damascus respected Ananias highly.</w:t>
            </w:r>
          </w:p>
        </w:tc>
        <w:tc>
          <w:tcPr>
            <w:tcW w:w="5669" w:type="dxa"/>
          </w:tcPr>
          <w:p w14:paraId="72B2EDDD" w14:textId="77777777" w:rsidR="000936CC" w:rsidRDefault="000936CC">
            <w:pPr>
              <w:rPr>
                <w:rFonts w:hint="eastAsia"/>
              </w:rPr>
            </w:pPr>
          </w:p>
        </w:tc>
      </w:tr>
      <w:tr w:rsidR="000936CC" w14:paraId="599DCD29" w14:textId="77777777">
        <w:tc>
          <w:tcPr>
            <w:tcW w:w="1701" w:type="dxa"/>
          </w:tcPr>
          <w:p w14:paraId="4A1D925F" w14:textId="77777777" w:rsidR="000936CC" w:rsidRDefault="00C41A23">
            <w:pPr>
              <w:rPr>
                <w:rFonts w:hint="eastAsia"/>
              </w:rPr>
            </w:pPr>
            <w:r>
              <w:t>Acts 22:13</w:t>
            </w:r>
          </w:p>
        </w:tc>
        <w:tc>
          <w:tcPr>
            <w:tcW w:w="5669" w:type="dxa"/>
          </w:tcPr>
          <w:p w14:paraId="6B8524C5" w14:textId="77777777" w:rsidR="000936CC" w:rsidRDefault="00C41A23">
            <w:pPr>
              <w:rPr>
                <w:rFonts w:hint="eastAsia"/>
              </w:rPr>
            </w:pPr>
            <w:r>
              <w:t>Ananias stood beside me and said, ‘Brother Saul, see things &lt;&lt;again&gt;&gt;!’ And I was immediately able to see Ananias.</w:t>
            </w:r>
          </w:p>
        </w:tc>
        <w:tc>
          <w:tcPr>
            <w:tcW w:w="5669" w:type="dxa"/>
          </w:tcPr>
          <w:p w14:paraId="6DE086BC" w14:textId="77777777" w:rsidR="000936CC" w:rsidRDefault="000936CC">
            <w:pPr>
              <w:rPr>
                <w:rFonts w:hint="eastAsia"/>
              </w:rPr>
            </w:pPr>
          </w:p>
        </w:tc>
      </w:tr>
      <w:tr w:rsidR="000936CC" w14:paraId="4493C1B8" w14:textId="77777777">
        <w:tc>
          <w:tcPr>
            <w:tcW w:w="1701" w:type="dxa"/>
          </w:tcPr>
          <w:p w14:paraId="15D48945" w14:textId="77777777" w:rsidR="000936CC" w:rsidRDefault="00C41A23">
            <w:pPr>
              <w:rPr>
                <w:rFonts w:hint="eastAsia"/>
              </w:rPr>
            </w:pPr>
            <w:r>
              <w:t>Acts 22:14</w:t>
            </w:r>
          </w:p>
        </w:tc>
        <w:tc>
          <w:tcPr>
            <w:tcW w:w="5669" w:type="dxa"/>
          </w:tcPr>
          <w:p w14:paraId="15A2DAB6" w14:textId="77777777" w:rsidR="000936CC" w:rsidRDefault="00C41A23">
            <w:pPr>
              <w:rPr>
                <w:rFonts w:hint="eastAsia"/>
              </w:rPr>
            </w:pPr>
            <w:r>
              <w:t>Then Ananias said, ‘Our ancestors' God has appointed you to know the things that he wants to do, to see the completely righteous person, and to hear him speaking to you.</w:t>
            </w:r>
          </w:p>
        </w:tc>
        <w:tc>
          <w:tcPr>
            <w:tcW w:w="5669" w:type="dxa"/>
          </w:tcPr>
          <w:p w14:paraId="23AD25E7" w14:textId="77777777" w:rsidR="000936CC" w:rsidRDefault="000936CC">
            <w:pPr>
              <w:rPr>
                <w:rFonts w:hint="eastAsia"/>
              </w:rPr>
            </w:pPr>
          </w:p>
        </w:tc>
      </w:tr>
      <w:tr w:rsidR="000936CC" w14:paraId="4BA513D5" w14:textId="77777777">
        <w:tc>
          <w:tcPr>
            <w:tcW w:w="1701" w:type="dxa"/>
          </w:tcPr>
          <w:p w14:paraId="737B8F86" w14:textId="77777777" w:rsidR="000936CC" w:rsidRDefault="00C41A23">
            <w:pPr>
              <w:rPr>
                <w:rFonts w:hint="eastAsia"/>
              </w:rPr>
            </w:pPr>
            <w:r>
              <w:t>Acts 22:15</w:t>
            </w:r>
          </w:p>
        </w:tc>
        <w:tc>
          <w:tcPr>
            <w:tcW w:w="5669" w:type="dxa"/>
          </w:tcPr>
          <w:p w14:paraId="663E0628" w14:textId="77777777" w:rsidR="000936CC" w:rsidRDefault="00C41A23">
            <w:pPr>
              <w:rPr>
                <w:rFonts w:hint="eastAsia"/>
              </w:rPr>
            </w:pPr>
            <w:r>
              <w:t>You'll testify to all people about the things that you have seen and about the things that you have heard.</w:t>
            </w:r>
          </w:p>
        </w:tc>
        <w:tc>
          <w:tcPr>
            <w:tcW w:w="5669" w:type="dxa"/>
          </w:tcPr>
          <w:p w14:paraId="747F1DBF" w14:textId="77777777" w:rsidR="000936CC" w:rsidRDefault="000936CC">
            <w:pPr>
              <w:rPr>
                <w:rFonts w:hint="eastAsia"/>
              </w:rPr>
            </w:pPr>
          </w:p>
        </w:tc>
      </w:tr>
      <w:tr w:rsidR="000936CC" w14:paraId="366ECA2B" w14:textId="77777777">
        <w:tc>
          <w:tcPr>
            <w:tcW w:w="1701" w:type="dxa"/>
          </w:tcPr>
          <w:p w14:paraId="16F6BE81" w14:textId="77777777" w:rsidR="000936CC" w:rsidRDefault="00C41A23">
            <w:pPr>
              <w:rPr>
                <w:rFonts w:hint="eastAsia"/>
              </w:rPr>
            </w:pPr>
            <w:r>
              <w:t>Acts 22:16</w:t>
            </w:r>
          </w:p>
        </w:tc>
        <w:tc>
          <w:tcPr>
            <w:tcW w:w="5669" w:type="dxa"/>
          </w:tcPr>
          <w:p w14:paraId="12F71277" w14:textId="77777777" w:rsidR="000936CC" w:rsidRDefault="00C41A23">
            <w:pPr>
              <w:rPr>
                <w:rFonts w:hint="eastAsia"/>
              </w:rPr>
            </w:pPr>
            <w:r>
              <w:t>What are you waiting for now? Stand up. Allow a person to baptize you in water. (Literal) And while you're being baptized in water, pray to God so that he would take your sins away &lt;&lt;from you&gt;&gt;.’ (Dynamic) And while you're being baptized in water, pray to God so that he would forgive your sins.’</w:t>
            </w:r>
          </w:p>
        </w:tc>
        <w:tc>
          <w:tcPr>
            <w:tcW w:w="5669" w:type="dxa"/>
          </w:tcPr>
          <w:p w14:paraId="2B8C0A2A" w14:textId="77777777" w:rsidR="000936CC" w:rsidRDefault="000936CC">
            <w:pPr>
              <w:rPr>
                <w:rFonts w:hint="eastAsia"/>
              </w:rPr>
            </w:pPr>
          </w:p>
        </w:tc>
      </w:tr>
      <w:tr w:rsidR="000936CC" w14:paraId="7A42673C" w14:textId="77777777">
        <w:tc>
          <w:tcPr>
            <w:tcW w:w="1701" w:type="dxa"/>
          </w:tcPr>
          <w:p w14:paraId="534EB673" w14:textId="77777777" w:rsidR="000936CC" w:rsidRDefault="00C41A23">
            <w:pPr>
              <w:rPr>
                <w:rFonts w:hint="eastAsia"/>
              </w:rPr>
            </w:pPr>
            <w:r>
              <w:t>Acts 22:17</w:t>
            </w:r>
          </w:p>
        </w:tc>
        <w:tc>
          <w:tcPr>
            <w:tcW w:w="5669" w:type="dxa"/>
          </w:tcPr>
          <w:p w14:paraId="0DBA4A06" w14:textId="77777777" w:rsidR="000936CC" w:rsidRDefault="00C41A23">
            <w:pPr>
              <w:rPr>
                <w:rFonts w:hint="eastAsia"/>
              </w:rPr>
            </w:pPr>
            <w:r>
              <w:t>&lt;&lt;Later&gt;&gt; I returned to Jerusalem. And while I was praying at the temple, I saw a vision.</w:t>
            </w:r>
          </w:p>
        </w:tc>
        <w:tc>
          <w:tcPr>
            <w:tcW w:w="5669" w:type="dxa"/>
          </w:tcPr>
          <w:p w14:paraId="3EB67F67" w14:textId="77777777" w:rsidR="000936CC" w:rsidRDefault="000936CC">
            <w:pPr>
              <w:rPr>
                <w:rFonts w:hint="eastAsia"/>
              </w:rPr>
            </w:pPr>
          </w:p>
        </w:tc>
      </w:tr>
      <w:tr w:rsidR="000936CC" w14:paraId="358B4AC0" w14:textId="77777777">
        <w:tc>
          <w:tcPr>
            <w:tcW w:w="1701" w:type="dxa"/>
          </w:tcPr>
          <w:p w14:paraId="607F5A50" w14:textId="77777777" w:rsidR="000936CC" w:rsidRDefault="00C41A23">
            <w:pPr>
              <w:rPr>
                <w:rFonts w:hint="eastAsia"/>
              </w:rPr>
            </w:pPr>
            <w:r>
              <w:t>Acts 22:18</w:t>
            </w:r>
          </w:p>
        </w:tc>
        <w:tc>
          <w:tcPr>
            <w:tcW w:w="5669" w:type="dxa"/>
          </w:tcPr>
          <w:p w14:paraId="10B89019" w14:textId="77777777" w:rsidR="000936CC" w:rsidRDefault="00C41A23">
            <w:pPr>
              <w:rPr>
                <w:rFonts w:hint="eastAsia"/>
              </w:rPr>
            </w:pPr>
            <w:r>
              <w:t>And I saw the Lord speaking to me. The Lord said to me, ‘Leave Jerusalem immediately because the people &lt;&lt;who are in here&gt;&gt; won't accept the things that you'll testify to them about me.’</w:t>
            </w:r>
          </w:p>
        </w:tc>
        <w:tc>
          <w:tcPr>
            <w:tcW w:w="5669" w:type="dxa"/>
          </w:tcPr>
          <w:p w14:paraId="137CCB2D" w14:textId="77777777" w:rsidR="000936CC" w:rsidRDefault="000936CC">
            <w:pPr>
              <w:rPr>
                <w:rFonts w:hint="eastAsia"/>
              </w:rPr>
            </w:pPr>
          </w:p>
        </w:tc>
      </w:tr>
      <w:tr w:rsidR="000936CC" w14:paraId="18DF25A2" w14:textId="77777777">
        <w:tc>
          <w:tcPr>
            <w:tcW w:w="1701" w:type="dxa"/>
          </w:tcPr>
          <w:p w14:paraId="3BBF7394" w14:textId="77777777" w:rsidR="000936CC" w:rsidRDefault="00C41A23">
            <w:pPr>
              <w:rPr>
                <w:rFonts w:hint="eastAsia"/>
              </w:rPr>
            </w:pPr>
            <w:r>
              <w:t>Acts 22:19</w:t>
            </w:r>
          </w:p>
        </w:tc>
        <w:tc>
          <w:tcPr>
            <w:tcW w:w="5669" w:type="dxa"/>
          </w:tcPr>
          <w:p w14:paraId="3AC1C7B6" w14:textId="77777777" w:rsidR="000936CC" w:rsidRDefault="00C41A23">
            <w:pPr>
              <w:rPr>
                <w:rFonts w:hint="eastAsia"/>
              </w:rPr>
            </w:pPr>
            <w:r>
              <w:t xml:space="preserve">I said, ‘Lord, these people know that I went to many synagogues to take the believers to prisons and to beat </w:t>
            </w:r>
            <w:r>
              <w:lastRenderedPageBreak/>
              <w:t>them.</w:t>
            </w:r>
          </w:p>
        </w:tc>
        <w:tc>
          <w:tcPr>
            <w:tcW w:w="5669" w:type="dxa"/>
          </w:tcPr>
          <w:p w14:paraId="37176DE1" w14:textId="77777777" w:rsidR="000936CC" w:rsidRDefault="000936CC">
            <w:pPr>
              <w:rPr>
                <w:rFonts w:hint="eastAsia"/>
              </w:rPr>
            </w:pPr>
          </w:p>
        </w:tc>
      </w:tr>
      <w:tr w:rsidR="000936CC" w14:paraId="7FB0172B" w14:textId="77777777">
        <w:tc>
          <w:tcPr>
            <w:tcW w:w="1701" w:type="dxa"/>
          </w:tcPr>
          <w:p w14:paraId="43B389F9" w14:textId="77777777" w:rsidR="000936CC" w:rsidRDefault="00C41A23">
            <w:pPr>
              <w:rPr>
                <w:rFonts w:hint="eastAsia"/>
              </w:rPr>
            </w:pPr>
            <w:r>
              <w:t>Acts 22:20</w:t>
            </w:r>
          </w:p>
        </w:tc>
        <w:tc>
          <w:tcPr>
            <w:tcW w:w="5669" w:type="dxa"/>
          </w:tcPr>
          <w:p w14:paraId="59C0F24B" w14:textId="77777777" w:rsidR="000936CC" w:rsidRDefault="00C41A23">
            <w:pPr>
              <w:rPr>
                <w:rFonts w:hint="eastAsia"/>
              </w:rPr>
            </w:pPr>
            <w:r>
              <w:t>And while Jews were killing Stephen, who was testifying to people about you, I was standing there. I was agreeing with those Jews &lt;&lt;that Stephen should die&gt;&gt;. And I was guarding those Jews' coats.’</w:t>
            </w:r>
          </w:p>
        </w:tc>
        <w:tc>
          <w:tcPr>
            <w:tcW w:w="5669" w:type="dxa"/>
          </w:tcPr>
          <w:p w14:paraId="5A1C031B" w14:textId="77777777" w:rsidR="000936CC" w:rsidRDefault="000936CC">
            <w:pPr>
              <w:rPr>
                <w:rFonts w:hint="eastAsia"/>
              </w:rPr>
            </w:pPr>
          </w:p>
        </w:tc>
      </w:tr>
      <w:tr w:rsidR="000936CC" w14:paraId="4FD22CD8" w14:textId="77777777">
        <w:tc>
          <w:tcPr>
            <w:tcW w:w="1701" w:type="dxa"/>
          </w:tcPr>
          <w:p w14:paraId="2175D033" w14:textId="77777777" w:rsidR="000936CC" w:rsidRDefault="00C41A23">
            <w:pPr>
              <w:rPr>
                <w:rFonts w:hint="eastAsia"/>
              </w:rPr>
            </w:pPr>
            <w:r>
              <w:t>Acts 22:21</w:t>
            </w:r>
          </w:p>
        </w:tc>
        <w:tc>
          <w:tcPr>
            <w:tcW w:w="5669" w:type="dxa"/>
          </w:tcPr>
          <w:p w14:paraId="3FC0E681" w14:textId="77777777" w:rsidR="000936CC" w:rsidRDefault="00C41A23">
            <w:pPr>
              <w:rPr>
                <w:rFonts w:hint="eastAsia"/>
              </w:rPr>
            </w:pPr>
            <w:r>
              <w:t>Then the Lord said to me, ‘Go. I'll send you to the Gentiles who are far away from here.’”</w:t>
            </w:r>
          </w:p>
        </w:tc>
        <w:tc>
          <w:tcPr>
            <w:tcW w:w="5669" w:type="dxa"/>
          </w:tcPr>
          <w:p w14:paraId="6657C29F" w14:textId="77777777" w:rsidR="000936CC" w:rsidRDefault="000936CC">
            <w:pPr>
              <w:rPr>
                <w:rFonts w:hint="eastAsia"/>
              </w:rPr>
            </w:pPr>
          </w:p>
        </w:tc>
      </w:tr>
      <w:tr w:rsidR="000936CC" w14:paraId="59107D41" w14:textId="77777777">
        <w:tc>
          <w:tcPr>
            <w:tcW w:w="1701" w:type="dxa"/>
          </w:tcPr>
          <w:p w14:paraId="4D0F4790" w14:textId="77777777" w:rsidR="000936CC" w:rsidRDefault="00C41A23">
            <w:pPr>
              <w:rPr>
                <w:rFonts w:hint="eastAsia"/>
              </w:rPr>
            </w:pPr>
            <w:r>
              <w:t>Acts 22:22</w:t>
            </w:r>
          </w:p>
        </w:tc>
        <w:tc>
          <w:tcPr>
            <w:tcW w:w="5669" w:type="dxa"/>
          </w:tcPr>
          <w:p w14:paraId="5E394B22" w14:textId="77777777" w:rsidR="000936CC" w:rsidRDefault="00C41A23">
            <w:pPr>
              <w:rPr>
                <w:rFonts w:hint="eastAsia"/>
              </w:rPr>
            </w:pPr>
            <w:r>
              <w:t>Title: A Roman commander asks Paul questions. Those people listened to Paul until he said those words. Then they started shouting, “Kill this man! This man doesn't deserve to continue living!”</w:t>
            </w:r>
          </w:p>
        </w:tc>
        <w:tc>
          <w:tcPr>
            <w:tcW w:w="5669" w:type="dxa"/>
          </w:tcPr>
          <w:p w14:paraId="57043FCD" w14:textId="77777777" w:rsidR="000936CC" w:rsidRDefault="000936CC">
            <w:pPr>
              <w:rPr>
                <w:rFonts w:hint="eastAsia"/>
              </w:rPr>
            </w:pPr>
          </w:p>
        </w:tc>
      </w:tr>
      <w:tr w:rsidR="000936CC" w14:paraId="06907221" w14:textId="77777777">
        <w:tc>
          <w:tcPr>
            <w:tcW w:w="1701" w:type="dxa"/>
          </w:tcPr>
          <w:p w14:paraId="68A20206" w14:textId="77777777" w:rsidR="000936CC" w:rsidRDefault="00C41A23">
            <w:pPr>
              <w:rPr>
                <w:rFonts w:hint="eastAsia"/>
              </w:rPr>
            </w:pPr>
            <w:r>
              <w:t>Acts 22:23</w:t>
            </w:r>
          </w:p>
        </w:tc>
        <w:tc>
          <w:tcPr>
            <w:tcW w:w="5669" w:type="dxa"/>
          </w:tcPr>
          <w:p w14:paraId="2A349119" w14:textId="77777777" w:rsidR="000936CC" w:rsidRDefault="00C41A23">
            <w:pPr>
              <w:rPr>
                <w:rFonts w:hint="eastAsia"/>
              </w:rPr>
            </w:pPr>
            <w:r>
              <w:t>While those people were shouting, they took off their coats. And they started throwing dirt into the air. &lt;&lt;They did those things because they were very angry.&gt;&gt;</w:t>
            </w:r>
          </w:p>
        </w:tc>
        <w:tc>
          <w:tcPr>
            <w:tcW w:w="5669" w:type="dxa"/>
          </w:tcPr>
          <w:p w14:paraId="3DAF3BA8" w14:textId="77777777" w:rsidR="000936CC" w:rsidRDefault="000936CC">
            <w:pPr>
              <w:rPr>
                <w:rFonts w:hint="eastAsia"/>
              </w:rPr>
            </w:pPr>
          </w:p>
        </w:tc>
      </w:tr>
      <w:tr w:rsidR="000936CC" w14:paraId="63AA122D" w14:textId="77777777">
        <w:tc>
          <w:tcPr>
            <w:tcW w:w="1701" w:type="dxa"/>
          </w:tcPr>
          <w:p w14:paraId="6E770426" w14:textId="77777777" w:rsidR="000936CC" w:rsidRDefault="00C41A23">
            <w:pPr>
              <w:rPr>
                <w:rFonts w:hint="eastAsia"/>
              </w:rPr>
            </w:pPr>
            <w:r>
              <w:t>Acts 22:24</w:t>
            </w:r>
          </w:p>
        </w:tc>
        <w:tc>
          <w:tcPr>
            <w:tcW w:w="5669" w:type="dxa"/>
          </w:tcPr>
          <w:p w14:paraId="66E70D6E" w14:textId="77777777" w:rsidR="000936CC" w:rsidRDefault="00C41A23">
            <w:pPr>
              <w:rPr>
                <w:rFonts w:hint="eastAsia"/>
              </w:rPr>
            </w:pPr>
            <w:r>
              <w:t>That commander ordered those soldiers to take Paul into the military building. Then that commander ordered those soldiers to whip Paul and to ask him questions to find out about the reason why those people were shouting those words to him.</w:t>
            </w:r>
          </w:p>
        </w:tc>
        <w:tc>
          <w:tcPr>
            <w:tcW w:w="5669" w:type="dxa"/>
          </w:tcPr>
          <w:p w14:paraId="48FB16E4" w14:textId="77777777" w:rsidR="000936CC" w:rsidRDefault="000936CC">
            <w:pPr>
              <w:rPr>
                <w:rFonts w:hint="eastAsia"/>
              </w:rPr>
            </w:pPr>
          </w:p>
        </w:tc>
      </w:tr>
      <w:tr w:rsidR="000936CC" w14:paraId="74216EAF" w14:textId="77777777">
        <w:tc>
          <w:tcPr>
            <w:tcW w:w="1701" w:type="dxa"/>
          </w:tcPr>
          <w:p w14:paraId="0E883107" w14:textId="77777777" w:rsidR="000936CC" w:rsidRDefault="00C41A23">
            <w:pPr>
              <w:rPr>
                <w:rFonts w:hint="eastAsia"/>
              </w:rPr>
            </w:pPr>
            <w:r>
              <w:t>Acts 22:25</w:t>
            </w:r>
          </w:p>
        </w:tc>
        <w:tc>
          <w:tcPr>
            <w:tcW w:w="5669" w:type="dxa"/>
          </w:tcPr>
          <w:p w14:paraId="19CD8381" w14:textId="77777777" w:rsidR="000936CC" w:rsidRDefault="00C41A23">
            <w:pPr>
              <w:rPr>
                <w:rFonts w:hint="eastAsia"/>
              </w:rPr>
            </w:pPr>
            <w:r>
              <w:t>While those soldiers were tying Paul's hands to a post so that they could whip him, a Roman centurion was standing there. So Paul said to that centurion, “Does the Roman law allow you to whip a Roman citizen who wasn't judged?”</w:t>
            </w:r>
          </w:p>
        </w:tc>
        <w:tc>
          <w:tcPr>
            <w:tcW w:w="5669" w:type="dxa"/>
          </w:tcPr>
          <w:p w14:paraId="7C3ABAE9" w14:textId="77777777" w:rsidR="000936CC" w:rsidRDefault="000936CC">
            <w:pPr>
              <w:rPr>
                <w:rFonts w:hint="eastAsia"/>
              </w:rPr>
            </w:pPr>
          </w:p>
        </w:tc>
      </w:tr>
      <w:tr w:rsidR="000936CC" w14:paraId="58A6946A" w14:textId="77777777">
        <w:tc>
          <w:tcPr>
            <w:tcW w:w="1701" w:type="dxa"/>
          </w:tcPr>
          <w:p w14:paraId="41A01B19" w14:textId="77777777" w:rsidR="000936CC" w:rsidRDefault="00C41A23">
            <w:pPr>
              <w:rPr>
                <w:rFonts w:hint="eastAsia"/>
              </w:rPr>
            </w:pPr>
            <w:r>
              <w:t>Acts 22:26</w:t>
            </w:r>
          </w:p>
        </w:tc>
        <w:tc>
          <w:tcPr>
            <w:tcW w:w="5669" w:type="dxa"/>
          </w:tcPr>
          <w:p w14:paraId="363C5ABC" w14:textId="77777777" w:rsidR="000936CC" w:rsidRDefault="00C41A23">
            <w:pPr>
              <w:rPr>
                <w:rFonts w:hint="eastAsia"/>
              </w:rPr>
            </w:pPr>
            <w:r>
              <w:t>After that Roman centurion heard Paul's words, he went to the commander to tell them to him. Then that centurion asked the commander, “What will you do? This man is a Roman citizen.”</w:t>
            </w:r>
          </w:p>
        </w:tc>
        <w:tc>
          <w:tcPr>
            <w:tcW w:w="5669" w:type="dxa"/>
          </w:tcPr>
          <w:p w14:paraId="4471B12B" w14:textId="77777777" w:rsidR="000936CC" w:rsidRDefault="000936CC">
            <w:pPr>
              <w:rPr>
                <w:rFonts w:hint="eastAsia"/>
              </w:rPr>
            </w:pPr>
          </w:p>
        </w:tc>
      </w:tr>
      <w:tr w:rsidR="000936CC" w14:paraId="7B80D31B" w14:textId="77777777">
        <w:tc>
          <w:tcPr>
            <w:tcW w:w="1701" w:type="dxa"/>
          </w:tcPr>
          <w:p w14:paraId="09987F87" w14:textId="77777777" w:rsidR="000936CC" w:rsidRDefault="00C41A23">
            <w:pPr>
              <w:rPr>
                <w:rFonts w:hint="eastAsia"/>
              </w:rPr>
            </w:pPr>
            <w:r>
              <w:t>Acts 22:27</w:t>
            </w:r>
          </w:p>
        </w:tc>
        <w:tc>
          <w:tcPr>
            <w:tcW w:w="5669" w:type="dxa"/>
          </w:tcPr>
          <w:p w14:paraId="3A61096D" w14:textId="77777777" w:rsidR="000936CC" w:rsidRDefault="00C41A23">
            <w:pPr>
              <w:rPr>
                <w:rFonts w:hint="eastAsia"/>
              </w:rPr>
            </w:pPr>
            <w:r>
              <w:t>Then that commander went to Paul and asked him, “Are you truly a Roman citizen?” Paul replied, “Yes. I'm a Roman citizen.”</w:t>
            </w:r>
          </w:p>
        </w:tc>
        <w:tc>
          <w:tcPr>
            <w:tcW w:w="5669" w:type="dxa"/>
          </w:tcPr>
          <w:p w14:paraId="37B37AF5" w14:textId="77777777" w:rsidR="000936CC" w:rsidRDefault="000936CC">
            <w:pPr>
              <w:rPr>
                <w:rFonts w:hint="eastAsia"/>
              </w:rPr>
            </w:pPr>
          </w:p>
        </w:tc>
      </w:tr>
      <w:tr w:rsidR="000936CC" w14:paraId="66E1BDB3" w14:textId="77777777">
        <w:tc>
          <w:tcPr>
            <w:tcW w:w="1701" w:type="dxa"/>
          </w:tcPr>
          <w:p w14:paraId="182FA54D" w14:textId="77777777" w:rsidR="000936CC" w:rsidRDefault="00C41A23">
            <w:pPr>
              <w:rPr>
                <w:rFonts w:hint="eastAsia"/>
              </w:rPr>
            </w:pPr>
            <w:r>
              <w:t>Acts 22:28</w:t>
            </w:r>
          </w:p>
        </w:tc>
        <w:tc>
          <w:tcPr>
            <w:tcW w:w="5669" w:type="dxa"/>
          </w:tcPr>
          <w:p w14:paraId="76E5436D" w14:textId="77777777" w:rsidR="000936CC" w:rsidRDefault="00C41A23">
            <w:pPr>
              <w:rPr>
                <w:rFonts w:hint="eastAsia"/>
              </w:rPr>
            </w:pPr>
            <w:r>
              <w:t>Then that commander said, “I had to pay a lot of money to become a &lt;&lt;Roman&gt;&gt; citizen.” Paul said, “But I was a Roman citizen since my birthday.”</w:t>
            </w:r>
          </w:p>
        </w:tc>
        <w:tc>
          <w:tcPr>
            <w:tcW w:w="5669" w:type="dxa"/>
          </w:tcPr>
          <w:p w14:paraId="54589F3D" w14:textId="77777777" w:rsidR="000936CC" w:rsidRDefault="000936CC">
            <w:pPr>
              <w:rPr>
                <w:rFonts w:hint="eastAsia"/>
              </w:rPr>
            </w:pPr>
          </w:p>
        </w:tc>
      </w:tr>
      <w:tr w:rsidR="000936CC" w14:paraId="6FA7BB55" w14:textId="77777777">
        <w:tc>
          <w:tcPr>
            <w:tcW w:w="1701" w:type="dxa"/>
          </w:tcPr>
          <w:p w14:paraId="7D37745C" w14:textId="77777777" w:rsidR="000936CC" w:rsidRDefault="00C41A23">
            <w:pPr>
              <w:rPr>
                <w:rFonts w:hint="eastAsia"/>
              </w:rPr>
            </w:pPr>
            <w:r>
              <w:t>Acts 22:29</w:t>
            </w:r>
          </w:p>
        </w:tc>
        <w:tc>
          <w:tcPr>
            <w:tcW w:w="5669" w:type="dxa"/>
          </w:tcPr>
          <w:p w14:paraId="5377E2AF" w14:textId="77777777" w:rsidR="000936CC" w:rsidRDefault="00C41A23">
            <w:pPr>
              <w:rPr>
                <w:rFonts w:hint="eastAsia"/>
              </w:rPr>
            </w:pPr>
            <w:r>
              <w:t xml:space="preserve">The soldiers who were planning to ask Paul questions immediately left him. When that commander realized that Paul, whom his soldiers tied up with chains, was a Roman </w:t>
            </w:r>
            <w:r>
              <w:lastRenderedPageBreak/>
              <w:t>citizen, that commander also became afraid. Footnote: The Roman law didn't allow soldiers to tie up with chains a Roman citizen who wasn't judged.</w:t>
            </w:r>
          </w:p>
        </w:tc>
        <w:tc>
          <w:tcPr>
            <w:tcW w:w="5669" w:type="dxa"/>
          </w:tcPr>
          <w:p w14:paraId="394037C1" w14:textId="77777777" w:rsidR="000936CC" w:rsidRDefault="000936CC">
            <w:pPr>
              <w:rPr>
                <w:rFonts w:hint="eastAsia"/>
              </w:rPr>
            </w:pPr>
          </w:p>
        </w:tc>
      </w:tr>
      <w:tr w:rsidR="000936CC" w14:paraId="3C92531E" w14:textId="77777777">
        <w:tc>
          <w:tcPr>
            <w:tcW w:w="1701" w:type="dxa"/>
          </w:tcPr>
          <w:p w14:paraId="10CA8C04" w14:textId="77777777" w:rsidR="000936CC" w:rsidRDefault="00C41A23">
            <w:pPr>
              <w:rPr>
                <w:rFonts w:hint="eastAsia"/>
              </w:rPr>
            </w:pPr>
            <w:r>
              <w:t>Acts 22:30</w:t>
            </w:r>
          </w:p>
        </w:tc>
        <w:tc>
          <w:tcPr>
            <w:tcW w:w="5669" w:type="dxa"/>
          </w:tcPr>
          <w:p w14:paraId="456A2ABA" w14:textId="77777777" w:rsidR="000936CC" w:rsidRDefault="00C41A23">
            <w:pPr>
              <w:rPr>
                <w:rFonts w:hint="eastAsia"/>
              </w:rPr>
            </w:pPr>
            <w:r>
              <w:t>Title: Paul stands in front of the Sanhedrin. That commander wanted to learn the true reason why Paul was being accused by those Jews. So the next day he released Paul and ordered the chief priests and all of the other members of the Sanhedrin to gather. Then that commander brought Paul &lt;&lt;to the place where the Sanhedrin met&gt;&gt;. And that commander told Paul to stand in front of the Sanhedrin.</w:t>
            </w:r>
          </w:p>
        </w:tc>
        <w:tc>
          <w:tcPr>
            <w:tcW w:w="5669" w:type="dxa"/>
          </w:tcPr>
          <w:p w14:paraId="14F60108" w14:textId="77777777" w:rsidR="000936CC" w:rsidRDefault="000936CC">
            <w:pPr>
              <w:rPr>
                <w:rFonts w:hint="eastAsia"/>
              </w:rPr>
            </w:pPr>
          </w:p>
        </w:tc>
      </w:tr>
      <w:tr w:rsidR="000936CC" w14:paraId="2A0A6B32" w14:textId="77777777">
        <w:tc>
          <w:tcPr>
            <w:tcW w:w="1701" w:type="dxa"/>
          </w:tcPr>
          <w:p w14:paraId="548B7D1D" w14:textId="77777777" w:rsidR="000936CC" w:rsidRDefault="00C41A23">
            <w:pPr>
              <w:rPr>
                <w:rFonts w:hint="eastAsia"/>
              </w:rPr>
            </w:pPr>
            <w:r>
              <w:t>Acts 23:1</w:t>
            </w:r>
          </w:p>
        </w:tc>
        <w:tc>
          <w:tcPr>
            <w:tcW w:w="5669" w:type="dxa"/>
          </w:tcPr>
          <w:p w14:paraId="064BABDD" w14:textId="77777777" w:rsidR="000936CC" w:rsidRDefault="00C41A23">
            <w:pPr>
              <w:rPr>
                <w:rFonts w:hint="eastAsia"/>
              </w:rPr>
            </w:pPr>
            <w:r>
              <w:t>Paul looked at the members of the Sanhedrin and said, “My brothers, I believe during all of my life that I did the things that God wanted me to do.”</w:t>
            </w:r>
          </w:p>
        </w:tc>
        <w:tc>
          <w:tcPr>
            <w:tcW w:w="5669" w:type="dxa"/>
          </w:tcPr>
          <w:p w14:paraId="200CE719" w14:textId="77777777" w:rsidR="000936CC" w:rsidRDefault="000936CC">
            <w:pPr>
              <w:rPr>
                <w:rFonts w:hint="eastAsia"/>
              </w:rPr>
            </w:pPr>
          </w:p>
        </w:tc>
      </w:tr>
      <w:tr w:rsidR="000936CC" w14:paraId="362B368C" w14:textId="77777777">
        <w:tc>
          <w:tcPr>
            <w:tcW w:w="1701" w:type="dxa"/>
          </w:tcPr>
          <w:p w14:paraId="6CBF3115" w14:textId="77777777" w:rsidR="000936CC" w:rsidRDefault="00C41A23">
            <w:pPr>
              <w:rPr>
                <w:rFonts w:hint="eastAsia"/>
              </w:rPr>
            </w:pPr>
            <w:r>
              <w:t>Acts 23:2</w:t>
            </w:r>
          </w:p>
        </w:tc>
        <w:tc>
          <w:tcPr>
            <w:tcW w:w="5669" w:type="dxa"/>
          </w:tcPr>
          <w:p w14:paraId="7DCADD40" w14:textId="77777777" w:rsidR="000936CC" w:rsidRDefault="00C41A23">
            <w:pPr>
              <w:rPr>
                <w:rFonts w:hint="eastAsia"/>
              </w:rPr>
            </w:pPr>
            <w:r>
              <w:t>Then the high priest named Ananias immediately ordered the men who were standing near Paul to hit him on his mouth. &lt;&lt;So those men hit Paul.&gt;&gt;</w:t>
            </w:r>
          </w:p>
        </w:tc>
        <w:tc>
          <w:tcPr>
            <w:tcW w:w="5669" w:type="dxa"/>
          </w:tcPr>
          <w:p w14:paraId="6A96CC5F" w14:textId="77777777" w:rsidR="000936CC" w:rsidRDefault="000936CC">
            <w:pPr>
              <w:rPr>
                <w:rFonts w:hint="eastAsia"/>
              </w:rPr>
            </w:pPr>
          </w:p>
        </w:tc>
      </w:tr>
      <w:tr w:rsidR="000936CC" w14:paraId="1649BCD7" w14:textId="77777777">
        <w:tc>
          <w:tcPr>
            <w:tcW w:w="1701" w:type="dxa"/>
          </w:tcPr>
          <w:p w14:paraId="32D87120" w14:textId="77777777" w:rsidR="000936CC" w:rsidRDefault="00C41A23">
            <w:pPr>
              <w:rPr>
                <w:rFonts w:hint="eastAsia"/>
              </w:rPr>
            </w:pPr>
            <w:r>
              <w:t>Acts 23:3</w:t>
            </w:r>
          </w:p>
        </w:tc>
        <w:tc>
          <w:tcPr>
            <w:tcW w:w="5669" w:type="dxa"/>
          </w:tcPr>
          <w:p w14:paraId="3478B16B" w14:textId="77777777" w:rsidR="000936CC" w:rsidRDefault="00C41A23">
            <w:pPr>
              <w:rPr>
                <w:rFonts w:hint="eastAsia"/>
              </w:rPr>
            </w:pPr>
            <w:r>
              <w:t>Then Paul said to Ananias, “God will certainly punish you! (Literal) You're like a wall that people painted with white paint &lt;&lt;so that other people wouldn't see the dirt&gt;&gt;! (Dynamic) You pretend to be righteous. (End of Alternates) You sit there and judge me by using the Law. But you broke the Law by commanding a man to hit me.”</w:t>
            </w:r>
          </w:p>
        </w:tc>
        <w:tc>
          <w:tcPr>
            <w:tcW w:w="5669" w:type="dxa"/>
          </w:tcPr>
          <w:p w14:paraId="153B12B7" w14:textId="77777777" w:rsidR="000936CC" w:rsidRDefault="000936CC">
            <w:pPr>
              <w:rPr>
                <w:rFonts w:hint="eastAsia"/>
              </w:rPr>
            </w:pPr>
          </w:p>
        </w:tc>
      </w:tr>
      <w:tr w:rsidR="000936CC" w14:paraId="2D4DA3B5" w14:textId="77777777">
        <w:tc>
          <w:tcPr>
            <w:tcW w:w="1701" w:type="dxa"/>
          </w:tcPr>
          <w:p w14:paraId="25DE4D16" w14:textId="77777777" w:rsidR="000936CC" w:rsidRDefault="00C41A23">
            <w:pPr>
              <w:rPr>
                <w:rFonts w:hint="eastAsia"/>
              </w:rPr>
            </w:pPr>
            <w:r>
              <w:t>Acts 23:4</w:t>
            </w:r>
          </w:p>
        </w:tc>
        <w:tc>
          <w:tcPr>
            <w:tcW w:w="5669" w:type="dxa"/>
          </w:tcPr>
          <w:p w14:paraId="5C401BAF" w14:textId="77777777" w:rsidR="000936CC" w:rsidRDefault="00C41A23">
            <w:pPr>
              <w:rPr>
                <w:rFonts w:hint="eastAsia"/>
              </w:rPr>
            </w:pPr>
            <w:r>
              <w:t>The men who were standing near Paul said, “Are you insulting God's high priest?”</w:t>
            </w:r>
          </w:p>
        </w:tc>
        <w:tc>
          <w:tcPr>
            <w:tcW w:w="5669" w:type="dxa"/>
          </w:tcPr>
          <w:p w14:paraId="2272E87C" w14:textId="77777777" w:rsidR="000936CC" w:rsidRDefault="000936CC">
            <w:pPr>
              <w:rPr>
                <w:rFonts w:hint="eastAsia"/>
              </w:rPr>
            </w:pPr>
          </w:p>
        </w:tc>
      </w:tr>
      <w:tr w:rsidR="000936CC" w14:paraId="5664948F" w14:textId="77777777">
        <w:tc>
          <w:tcPr>
            <w:tcW w:w="1701" w:type="dxa"/>
          </w:tcPr>
          <w:p w14:paraId="168E153F" w14:textId="77777777" w:rsidR="000936CC" w:rsidRDefault="00C41A23">
            <w:pPr>
              <w:rPr>
                <w:rFonts w:hint="eastAsia"/>
              </w:rPr>
            </w:pPr>
            <w:r>
              <w:t>Acts 23:5</w:t>
            </w:r>
          </w:p>
        </w:tc>
        <w:tc>
          <w:tcPr>
            <w:tcW w:w="5669" w:type="dxa"/>
          </w:tcPr>
          <w:p w14:paraId="63D1D818" w14:textId="77777777" w:rsidR="000936CC" w:rsidRDefault="00C41A23">
            <w:pPr>
              <w:rPr>
                <w:rFonts w:hint="eastAsia"/>
              </w:rPr>
            </w:pPr>
            <w:r>
              <w:t>Paul replied, “Brothers, I didn't realize that this man was the high priest. For Moses wrote, ‘Don't say evil things about your people's ruler.’”</w:t>
            </w:r>
          </w:p>
        </w:tc>
        <w:tc>
          <w:tcPr>
            <w:tcW w:w="5669" w:type="dxa"/>
          </w:tcPr>
          <w:p w14:paraId="045BF221" w14:textId="77777777" w:rsidR="000936CC" w:rsidRDefault="000936CC">
            <w:pPr>
              <w:rPr>
                <w:rFonts w:hint="eastAsia"/>
              </w:rPr>
            </w:pPr>
          </w:p>
        </w:tc>
      </w:tr>
      <w:tr w:rsidR="000936CC" w14:paraId="334264D0" w14:textId="77777777">
        <w:tc>
          <w:tcPr>
            <w:tcW w:w="1701" w:type="dxa"/>
          </w:tcPr>
          <w:p w14:paraId="6BA4111B" w14:textId="77777777" w:rsidR="000936CC" w:rsidRDefault="00C41A23">
            <w:pPr>
              <w:rPr>
                <w:rFonts w:hint="eastAsia"/>
              </w:rPr>
            </w:pPr>
            <w:r>
              <w:t>Acts 23:6</w:t>
            </w:r>
          </w:p>
        </w:tc>
        <w:tc>
          <w:tcPr>
            <w:tcW w:w="5669" w:type="dxa"/>
          </w:tcPr>
          <w:p w14:paraId="10312CE0" w14:textId="77777777" w:rsidR="000936CC" w:rsidRDefault="00C41A23">
            <w:pPr>
              <w:rPr>
                <w:rFonts w:hint="eastAsia"/>
              </w:rPr>
            </w:pPr>
            <w:r>
              <w:t>Paul knew that some of the members of the Sanhedrin were Sadducees and that other members of the Sanhedrin were Pharisees. So he said loudly in the Sanhedrin, “My brothers, I'm a Pharisee and am a Pharisee's son. I'm being judged because I hope that there will be a resurrection for dead people.”</w:t>
            </w:r>
          </w:p>
        </w:tc>
        <w:tc>
          <w:tcPr>
            <w:tcW w:w="5669" w:type="dxa"/>
          </w:tcPr>
          <w:p w14:paraId="49934ECA" w14:textId="77777777" w:rsidR="000936CC" w:rsidRDefault="000936CC">
            <w:pPr>
              <w:rPr>
                <w:rFonts w:hint="eastAsia"/>
              </w:rPr>
            </w:pPr>
          </w:p>
        </w:tc>
      </w:tr>
      <w:tr w:rsidR="000936CC" w14:paraId="26C7B36D" w14:textId="77777777">
        <w:tc>
          <w:tcPr>
            <w:tcW w:w="1701" w:type="dxa"/>
          </w:tcPr>
          <w:p w14:paraId="152259B4" w14:textId="77777777" w:rsidR="000936CC" w:rsidRDefault="00C41A23">
            <w:pPr>
              <w:rPr>
                <w:rFonts w:hint="eastAsia"/>
              </w:rPr>
            </w:pPr>
            <w:r>
              <w:t>Acts 23:7</w:t>
            </w:r>
          </w:p>
        </w:tc>
        <w:tc>
          <w:tcPr>
            <w:tcW w:w="5669" w:type="dxa"/>
          </w:tcPr>
          <w:p w14:paraId="61D81592" w14:textId="77777777" w:rsidR="000936CC" w:rsidRDefault="00C41A23">
            <w:pPr>
              <w:rPr>
                <w:rFonts w:hint="eastAsia"/>
              </w:rPr>
            </w:pPr>
            <w:r>
              <w:t>After Paul said those things, the Pharisees and the Sadducees started arguing with each other fiercely. And the members of the Sanhedrin divided into two groups.</w:t>
            </w:r>
          </w:p>
        </w:tc>
        <w:tc>
          <w:tcPr>
            <w:tcW w:w="5669" w:type="dxa"/>
          </w:tcPr>
          <w:p w14:paraId="39C0714F" w14:textId="77777777" w:rsidR="000936CC" w:rsidRDefault="000936CC">
            <w:pPr>
              <w:rPr>
                <w:rFonts w:hint="eastAsia"/>
              </w:rPr>
            </w:pPr>
          </w:p>
        </w:tc>
      </w:tr>
      <w:tr w:rsidR="000936CC" w14:paraId="0E16FF8D" w14:textId="77777777">
        <w:tc>
          <w:tcPr>
            <w:tcW w:w="1701" w:type="dxa"/>
          </w:tcPr>
          <w:p w14:paraId="563B1A43" w14:textId="77777777" w:rsidR="000936CC" w:rsidRDefault="00C41A23">
            <w:pPr>
              <w:rPr>
                <w:rFonts w:hint="eastAsia"/>
              </w:rPr>
            </w:pPr>
            <w:r>
              <w:lastRenderedPageBreak/>
              <w:t>Acts 23:8</w:t>
            </w:r>
          </w:p>
        </w:tc>
        <w:tc>
          <w:tcPr>
            <w:tcW w:w="5669" w:type="dxa"/>
          </w:tcPr>
          <w:p w14:paraId="346B68FD" w14:textId="77777777" w:rsidR="000936CC" w:rsidRDefault="00C41A23">
            <w:pPr>
              <w:rPr>
                <w:rFonts w:hint="eastAsia"/>
              </w:rPr>
            </w:pPr>
            <w:r>
              <w:t>(For the Sadducees don't believe that there will be a resurrection. And they don't believe that angels or spirits exist. But the Pharisees believe that all of those things exist.)</w:t>
            </w:r>
          </w:p>
        </w:tc>
        <w:tc>
          <w:tcPr>
            <w:tcW w:w="5669" w:type="dxa"/>
          </w:tcPr>
          <w:p w14:paraId="17A773ED" w14:textId="77777777" w:rsidR="000936CC" w:rsidRDefault="000936CC">
            <w:pPr>
              <w:rPr>
                <w:rFonts w:hint="eastAsia"/>
              </w:rPr>
            </w:pPr>
          </w:p>
        </w:tc>
      </w:tr>
      <w:tr w:rsidR="000936CC" w14:paraId="1B923982" w14:textId="77777777">
        <w:tc>
          <w:tcPr>
            <w:tcW w:w="1701" w:type="dxa"/>
          </w:tcPr>
          <w:p w14:paraId="23567D65" w14:textId="77777777" w:rsidR="000936CC" w:rsidRDefault="00C41A23">
            <w:pPr>
              <w:rPr>
                <w:rFonts w:hint="eastAsia"/>
              </w:rPr>
            </w:pPr>
            <w:r>
              <w:t>Acts 23:9</w:t>
            </w:r>
          </w:p>
        </w:tc>
        <w:tc>
          <w:tcPr>
            <w:tcW w:w="5669" w:type="dxa"/>
          </w:tcPr>
          <w:p w14:paraId="481555DF" w14:textId="77777777" w:rsidR="000936CC" w:rsidRDefault="00C41A23">
            <w:pPr>
              <w:rPr>
                <w:rFonts w:hint="eastAsia"/>
              </w:rPr>
            </w:pPr>
            <w:r>
              <w:t>Those Pharisees and those Sadducees started shouting loudly. And some of the Scribes who were Pharisees stood up. And they argued with the Sadducees fiercely. They said, “We don't believe that this man did a wrong thing. Isn't it possible for a spirit or an angel to speak to this man?”</w:t>
            </w:r>
          </w:p>
        </w:tc>
        <w:tc>
          <w:tcPr>
            <w:tcW w:w="5669" w:type="dxa"/>
          </w:tcPr>
          <w:p w14:paraId="758C1F1B" w14:textId="77777777" w:rsidR="000936CC" w:rsidRDefault="000936CC">
            <w:pPr>
              <w:rPr>
                <w:rFonts w:hint="eastAsia"/>
              </w:rPr>
            </w:pPr>
          </w:p>
        </w:tc>
      </w:tr>
      <w:tr w:rsidR="000936CC" w14:paraId="3C1F923F" w14:textId="77777777">
        <w:tc>
          <w:tcPr>
            <w:tcW w:w="1701" w:type="dxa"/>
          </w:tcPr>
          <w:p w14:paraId="53B4FCE1" w14:textId="77777777" w:rsidR="000936CC" w:rsidRDefault="00C41A23">
            <w:pPr>
              <w:rPr>
                <w:rFonts w:hint="eastAsia"/>
              </w:rPr>
            </w:pPr>
            <w:r>
              <w:t>Acts 23:10</w:t>
            </w:r>
          </w:p>
        </w:tc>
        <w:tc>
          <w:tcPr>
            <w:tcW w:w="5669" w:type="dxa"/>
          </w:tcPr>
          <w:p w14:paraId="6156169B" w14:textId="77777777" w:rsidR="000936CC" w:rsidRDefault="00C41A23">
            <w:pPr>
              <w:rPr>
                <w:rFonts w:hint="eastAsia"/>
              </w:rPr>
            </w:pPr>
            <w:r>
              <w:t>The argument became very violent. (Literal) And the commander became afraid that Paul will be torn into pieces by those people. (Dynamic) And the commander became afraid that Paul will be hurt by those people severely. (End of Alternates) So that commander ordered some soldiers to go &lt;&lt;into that crowd&gt;&gt; to take Paul away from those people and bring him into the military building. &lt;&lt;So those soldiers took Paul away.&gt;&gt;</w:t>
            </w:r>
          </w:p>
        </w:tc>
        <w:tc>
          <w:tcPr>
            <w:tcW w:w="5669" w:type="dxa"/>
          </w:tcPr>
          <w:p w14:paraId="3EAE3477" w14:textId="77777777" w:rsidR="000936CC" w:rsidRDefault="000936CC">
            <w:pPr>
              <w:rPr>
                <w:rFonts w:hint="eastAsia"/>
              </w:rPr>
            </w:pPr>
          </w:p>
        </w:tc>
      </w:tr>
      <w:tr w:rsidR="000936CC" w14:paraId="3C9E5D56" w14:textId="77777777">
        <w:tc>
          <w:tcPr>
            <w:tcW w:w="1701" w:type="dxa"/>
          </w:tcPr>
          <w:p w14:paraId="223A4CA3" w14:textId="77777777" w:rsidR="000936CC" w:rsidRDefault="00C41A23">
            <w:pPr>
              <w:rPr>
                <w:rFonts w:hint="eastAsia"/>
              </w:rPr>
            </w:pPr>
            <w:r>
              <w:t>Acts 23:11</w:t>
            </w:r>
          </w:p>
        </w:tc>
        <w:tc>
          <w:tcPr>
            <w:tcW w:w="5669" w:type="dxa"/>
          </w:tcPr>
          <w:p w14:paraId="319AC336" w14:textId="77777777" w:rsidR="000936CC" w:rsidRDefault="00C41A23">
            <w:pPr>
              <w:rPr>
                <w:rFonts w:hint="eastAsia"/>
              </w:rPr>
            </w:pPr>
            <w:r>
              <w:t>During the following night the Lord stood near Paul and said, “Be courageous! You testified &lt;&lt;to people&gt;&gt; about me in Jerusalem. Similarly, you have to testify &lt;&lt;to people&gt;&gt; about me in Rome.”</w:t>
            </w:r>
          </w:p>
        </w:tc>
        <w:tc>
          <w:tcPr>
            <w:tcW w:w="5669" w:type="dxa"/>
          </w:tcPr>
          <w:p w14:paraId="193FB8B9" w14:textId="77777777" w:rsidR="000936CC" w:rsidRDefault="000936CC">
            <w:pPr>
              <w:rPr>
                <w:rFonts w:hint="eastAsia"/>
              </w:rPr>
            </w:pPr>
          </w:p>
        </w:tc>
      </w:tr>
      <w:tr w:rsidR="000936CC" w14:paraId="254192F8" w14:textId="77777777">
        <w:tc>
          <w:tcPr>
            <w:tcW w:w="1701" w:type="dxa"/>
          </w:tcPr>
          <w:p w14:paraId="226F74B3" w14:textId="77777777" w:rsidR="000936CC" w:rsidRDefault="00C41A23">
            <w:pPr>
              <w:rPr>
                <w:rFonts w:hint="eastAsia"/>
              </w:rPr>
            </w:pPr>
            <w:r>
              <w:t>Acts 23:12</w:t>
            </w:r>
          </w:p>
        </w:tc>
        <w:tc>
          <w:tcPr>
            <w:tcW w:w="5669" w:type="dxa"/>
          </w:tcPr>
          <w:p w14:paraId="28DCC34E" w14:textId="77777777" w:rsidR="000936CC" w:rsidRDefault="00C41A23">
            <w:pPr>
              <w:rPr>
                <w:rFonts w:hint="eastAsia"/>
              </w:rPr>
            </w:pPr>
            <w:r>
              <w:t>Title: Jews plot to kill Paul. In the morning some Jews met secretly to plot &lt;&lt;to hurt Paul&gt;&gt;. They promised each other that they wouldn't eat and that they wouldn't drink until they killed Paul.</w:t>
            </w:r>
          </w:p>
        </w:tc>
        <w:tc>
          <w:tcPr>
            <w:tcW w:w="5669" w:type="dxa"/>
          </w:tcPr>
          <w:p w14:paraId="383D5DBB" w14:textId="77777777" w:rsidR="000936CC" w:rsidRDefault="000936CC">
            <w:pPr>
              <w:rPr>
                <w:rFonts w:hint="eastAsia"/>
              </w:rPr>
            </w:pPr>
          </w:p>
        </w:tc>
      </w:tr>
      <w:tr w:rsidR="000936CC" w14:paraId="78C1F20A" w14:textId="77777777">
        <w:tc>
          <w:tcPr>
            <w:tcW w:w="1701" w:type="dxa"/>
          </w:tcPr>
          <w:p w14:paraId="5FB00B3C" w14:textId="77777777" w:rsidR="000936CC" w:rsidRDefault="00C41A23">
            <w:pPr>
              <w:rPr>
                <w:rFonts w:hint="eastAsia"/>
              </w:rPr>
            </w:pPr>
            <w:r>
              <w:t>Acts 23:13</w:t>
            </w:r>
          </w:p>
        </w:tc>
        <w:tc>
          <w:tcPr>
            <w:tcW w:w="5669" w:type="dxa"/>
          </w:tcPr>
          <w:p w14:paraId="7FABE026" w14:textId="77777777" w:rsidR="000936CC" w:rsidRDefault="00C41A23">
            <w:pPr>
              <w:rPr>
                <w:rFonts w:hint="eastAsia"/>
              </w:rPr>
            </w:pPr>
            <w:r>
              <w:t>More than forty men plotted to do those things.</w:t>
            </w:r>
          </w:p>
        </w:tc>
        <w:tc>
          <w:tcPr>
            <w:tcW w:w="5669" w:type="dxa"/>
          </w:tcPr>
          <w:p w14:paraId="7FC30C75" w14:textId="77777777" w:rsidR="000936CC" w:rsidRDefault="000936CC">
            <w:pPr>
              <w:rPr>
                <w:rFonts w:hint="eastAsia"/>
              </w:rPr>
            </w:pPr>
          </w:p>
        </w:tc>
      </w:tr>
      <w:tr w:rsidR="000936CC" w14:paraId="302D533E" w14:textId="77777777">
        <w:tc>
          <w:tcPr>
            <w:tcW w:w="1701" w:type="dxa"/>
          </w:tcPr>
          <w:p w14:paraId="436F6E7B" w14:textId="77777777" w:rsidR="000936CC" w:rsidRDefault="00C41A23">
            <w:pPr>
              <w:rPr>
                <w:rFonts w:hint="eastAsia"/>
              </w:rPr>
            </w:pPr>
            <w:r>
              <w:t>Acts 23:14</w:t>
            </w:r>
          </w:p>
        </w:tc>
        <w:tc>
          <w:tcPr>
            <w:tcW w:w="5669" w:type="dxa"/>
          </w:tcPr>
          <w:p w14:paraId="24EE4079" w14:textId="77777777" w:rsidR="000936CC" w:rsidRDefault="00C41A23">
            <w:pPr>
              <w:rPr>
                <w:rFonts w:hint="eastAsia"/>
              </w:rPr>
            </w:pPr>
            <w:r>
              <w:t>Those men went to the chief priests and the elders and said, “We promised that we wouldn't eat food until we kill Paul.</w:t>
            </w:r>
          </w:p>
        </w:tc>
        <w:tc>
          <w:tcPr>
            <w:tcW w:w="5669" w:type="dxa"/>
          </w:tcPr>
          <w:p w14:paraId="632C28FD" w14:textId="77777777" w:rsidR="000936CC" w:rsidRDefault="000936CC">
            <w:pPr>
              <w:rPr>
                <w:rFonts w:hint="eastAsia"/>
              </w:rPr>
            </w:pPr>
          </w:p>
        </w:tc>
      </w:tr>
      <w:tr w:rsidR="000936CC" w14:paraId="1D9D875A" w14:textId="77777777">
        <w:tc>
          <w:tcPr>
            <w:tcW w:w="1701" w:type="dxa"/>
          </w:tcPr>
          <w:p w14:paraId="55DF497D" w14:textId="77777777" w:rsidR="000936CC" w:rsidRDefault="00C41A23">
            <w:pPr>
              <w:rPr>
                <w:rFonts w:hint="eastAsia"/>
              </w:rPr>
            </w:pPr>
            <w:r>
              <w:t>Acts 23:15</w:t>
            </w:r>
          </w:p>
        </w:tc>
        <w:tc>
          <w:tcPr>
            <w:tcW w:w="5669" w:type="dxa"/>
          </w:tcPr>
          <w:p w14:paraId="721323B0" w14:textId="77777777" w:rsidR="000936CC" w:rsidRDefault="00C41A23">
            <w:pPr>
              <w:rPr>
                <w:rFonts w:hint="eastAsia"/>
              </w:rPr>
            </w:pPr>
            <w:r>
              <w:t>Therefore, you and the members of Sanhedrin, please ask the commander to bring Paul to you. Pretend to want to ask Paul more questions and to learn more correct information about the bad things that he did. Before Paul arrives here, we'll be ready to kill him.”</w:t>
            </w:r>
          </w:p>
        </w:tc>
        <w:tc>
          <w:tcPr>
            <w:tcW w:w="5669" w:type="dxa"/>
          </w:tcPr>
          <w:p w14:paraId="634D0AA0" w14:textId="77777777" w:rsidR="000936CC" w:rsidRDefault="000936CC">
            <w:pPr>
              <w:rPr>
                <w:rFonts w:hint="eastAsia"/>
              </w:rPr>
            </w:pPr>
          </w:p>
        </w:tc>
      </w:tr>
      <w:tr w:rsidR="000936CC" w14:paraId="0C7B2BF6" w14:textId="77777777">
        <w:tc>
          <w:tcPr>
            <w:tcW w:w="1701" w:type="dxa"/>
          </w:tcPr>
          <w:p w14:paraId="3F5E3866" w14:textId="77777777" w:rsidR="000936CC" w:rsidRDefault="00C41A23">
            <w:pPr>
              <w:rPr>
                <w:rFonts w:hint="eastAsia"/>
              </w:rPr>
            </w:pPr>
            <w:r>
              <w:t>Acts 23:16</w:t>
            </w:r>
          </w:p>
        </w:tc>
        <w:tc>
          <w:tcPr>
            <w:tcW w:w="5669" w:type="dxa"/>
          </w:tcPr>
          <w:p w14:paraId="1CA67D72" w14:textId="77777777" w:rsidR="000936CC" w:rsidRDefault="00C41A23">
            <w:pPr>
              <w:rPr>
                <w:rFonts w:hint="eastAsia"/>
              </w:rPr>
            </w:pPr>
            <w:r>
              <w:t>But Paul's sister's son heard about that secret plan. So he went into that military building and told him about that plan.</w:t>
            </w:r>
          </w:p>
        </w:tc>
        <w:tc>
          <w:tcPr>
            <w:tcW w:w="5669" w:type="dxa"/>
          </w:tcPr>
          <w:p w14:paraId="3A273078" w14:textId="77777777" w:rsidR="000936CC" w:rsidRDefault="000936CC">
            <w:pPr>
              <w:rPr>
                <w:rFonts w:hint="eastAsia"/>
              </w:rPr>
            </w:pPr>
          </w:p>
        </w:tc>
      </w:tr>
      <w:tr w:rsidR="000936CC" w14:paraId="69AC7DBB" w14:textId="77777777">
        <w:tc>
          <w:tcPr>
            <w:tcW w:w="1701" w:type="dxa"/>
          </w:tcPr>
          <w:p w14:paraId="6C5230F7" w14:textId="77777777" w:rsidR="000936CC" w:rsidRDefault="00C41A23">
            <w:pPr>
              <w:rPr>
                <w:rFonts w:hint="eastAsia"/>
              </w:rPr>
            </w:pPr>
            <w:r>
              <w:t>Acts 23:17</w:t>
            </w:r>
          </w:p>
        </w:tc>
        <w:tc>
          <w:tcPr>
            <w:tcW w:w="5669" w:type="dxa"/>
          </w:tcPr>
          <w:p w14:paraId="282D6134" w14:textId="77777777" w:rsidR="000936CC" w:rsidRDefault="00C41A23">
            <w:pPr>
              <w:rPr>
                <w:rFonts w:hint="eastAsia"/>
              </w:rPr>
            </w:pPr>
            <w:r>
              <w:t xml:space="preserve">Then Paul called one of the Roman centurions and said, “Take this young man to the commander because this young </w:t>
            </w:r>
            <w:r>
              <w:lastRenderedPageBreak/>
              <w:t>man wants to tell a message to the commander.”</w:t>
            </w:r>
          </w:p>
        </w:tc>
        <w:tc>
          <w:tcPr>
            <w:tcW w:w="5669" w:type="dxa"/>
          </w:tcPr>
          <w:p w14:paraId="6FF6C9E6" w14:textId="77777777" w:rsidR="000936CC" w:rsidRDefault="000936CC">
            <w:pPr>
              <w:rPr>
                <w:rFonts w:hint="eastAsia"/>
              </w:rPr>
            </w:pPr>
          </w:p>
        </w:tc>
      </w:tr>
      <w:tr w:rsidR="000936CC" w14:paraId="4BC326E1" w14:textId="77777777">
        <w:tc>
          <w:tcPr>
            <w:tcW w:w="1701" w:type="dxa"/>
          </w:tcPr>
          <w:p w14:paraId="19604E78" w14:textId="77777777" w:rsidR="000936CC" w:rsidRDefault="00C41A23">
            <w:pPr>
              <w:rPr>
                <w:rFonts w:hint="eastAsia"/>
              </w:rPr>
            </w:pPr>
            <w:r>
              <w:t>Acts 23:18</w:t>
            </w:r>
          </w:p>
        </w:tc>
        <w:tc>
          <w:tcPr>
            <w:tcW w:w="5669" w:type="dxa"/>
          </w:tcPr>
          <w:p w14:paraId="1EAF1BC6" w14:textId="77777777" w:rsidR="000936CC" w:rsidRDefault="00C41A23">
            <w:pPr>
              <w:rPr>
                <w:rFonts w:hint="eastAsia"/>
              </w:rPr>
            </w:pPr>
            <w:r>
              <w:t>So that centurion took that young man to the commander. That centurion said to the commander, “The prisoner named Paul called me and asked me to bring this young man to you so that he could tell something to you.”</w:t>
            </w:r>
          </w:p>
        </w:tc>
        <w:tc>
          <w:tcPr>
            <w:tcW w:w="5669" w:type="dxa"/>
          </w:tcPr>
          <w:p w14:paraId="3EC94E07" w14:textId="77777777" w:rsidR="000936CC" w:rsidRDefault="000936CC">
            <w:pPr>
              <w:rPr>
                <w:rFonts w:hint="eastAsia"/>
              </w:rPr>
            </w:pPr>
          </w:p>
        </w:tc>
      </w:tr>
      <w:tr w:rsidR="000936CC" w14:paraId="06F295CF" w14:textId="77777777">
        <w:tc>
          <w:tcPr>
            <w:tcW w:w="1701" w:type="dxa"/>
          </w:tcPr>
          <w:p w14:paraId="18B75265" w14:textId="77777777" w:rsidR="000936CC" w:rsidRDefault="00C41A23">
            <w:pPr>
              <w:rPr>
                <w:rFonts w:hint="eastAsia"/>
              </w:rPr>
            </w:pPr>
            <w:r>
              <w:t>Acts 23:19</w:t>
            </w:r>
          </w:p>
        </w:tc>
        <w:tc>
          <w:tcPr>
            <w:tcW w:w="5669" w:type="dxa"/>
          </w:tcPr>
          <w:p w14:paraId="4BE09933" w14:textId="77777777" w:rsidR="000936CC" w:rsidRDefault="00C41A23">
            <w:pPr>
              <w:rPr>
                <w:rFonts w:hint="eastAsia"/>
              </w:rPr>
            </w:pPr>
            <w:r>
              <w:t>So that commander held that young man's hand and led him to a place where they were alone. Then that commander asked that young man, “What do you want to tell to me?”</w:t>
            </w:r>
          </w:p>
        </w:tc>
        <w:tc>
          <w:tcPr>
            <w:tcW w:w="5669" w:type="dxa"/>
          </w:tcPr>
          <w:p w14:paraId="02620F53" w14:textId="77777777" w:rsidR="000936CC" w:rsidRDefault="000936CC">
            <w:pPr>
              <w:rPr>
                <w:rFonts w:hint="eastAsia"/>
              </w:rPr>
            </w:pPr>
          </w:p>
        </w:tc>
      </w:tr>
      <w:tr w:rsidR="000936CC" w14:paraId="0B5B5944" w14:textId="77777777">
        <w:tc>
          <w:tcPr>
            <w:tcW w:w="1701" w:type="dxa"/>
          </w:tcPr>
          <w:p w14:paraId="2369D196" w14:textId="77777777" w:rsidR="000936CC" w:rsidRDefault="00C41A23">
            <w:pPr>
              <w:rPr>
                <w:rFonts w:hint="eastAsia"/>
              </w:rPr>
            </w:pPr>
            <w:r>
              <w:t>Acts 23:20</w:t>
            </w:r>
          </w:p>
        </w:tc>
        <w:tc>
          <w:tcPr>
            <w:tcW w:w="5669" w:type="dxa"/>
          </w:tcPr>
          <w:p w14:paraId="2D9A387B" w14:textId="77777777" w:rsidR="000936CC" w:rsidRDefault="00C41A23">
            <w:pPr>
              <w:rPr>
                <w:rFonts w:hint="eastAsia"/>
              </w:rPr>
            </w:pPr>
            <w:r>
              <w:t>That young man said, “The leaders of the Jews agreed to ask you to bring Paul in front of the Sanhedrin tomorrow. The leaders of those Jews will pretend to want to ask more questions to learn more correct information about Paul.</w:t>
            </w:r>
          </w:p>
        </w:tc>
        <w:tc>
          <w:tcPr>
            <w:tcW w:w="5669" w:type="dxa"/>
          </w:tcPr>
          <w:p w14:paraId="10759ED7" w14:textId="77777777" w:rsidR="000936CC" w:rsidRDefault="000936CC">
            <w:pPr>
              <w:rPr>
                <w:rFonts w:hint="eastAsia"/>
              </w:rPr>
            </w:pPr>
          </w:p>
        </w:tc>
      </w:tr>
      <w:tr w:rsidR="000936CC" w14:paraId="4039A7BB" w14:textId="77777777">
        <w:tc>
          <w:tcPr>
            <w:tcW w:w="1701" w:type="dxa"/>
          </w:tcPr>
          <w:p w14:paraId="4A7C358B" w14:textId="77777777" w:rsidR="000936CC" w:rsidRDefault="00C41A23">
            <w:pPr>
              <w:rPr>
                <w:rFonts w:hint="eastAsia"/>
              </w:rPr>
            </w:pPr>
            <w:r>
              <w:t>Acts 23:21</w:t>
            </w:r>
          </w:p>
        </w:tc>
        <w:tc>
          <w:tcPr>
            <w:tcW w:w="5669" w:type="dxa"/>
          </w:tcPr>
          <w:p w14:paraId="1A1F01A8" w14:textId="77777777" w:rsidR="000936CC" w:rsidRDefault="00C41A23">
            <w:pPr>
              <w:rPr>
                <w:rFonts w:hint="eastAsia"/>
              </w:rPr>
            </w:pPr>
            <w:r>
              <w:t>Don't allow those Jews to persuade you to do that because more than forty Jews are hiding to ambush Paul. Those Jews vowed not to eat and not to drink until they kill Paul. They're ready now and are waiting for you to agree &lt;&lt;to bring Paul to them&gt;&gt;.”</w:t>
            </w:r>
          </w:p>
        </w:tc>
        <w:tc>
          <w:tcPr>
            <w:tcW w:w="5669" w:type="dxa"/>
          </w:tcPr>
          <w:p w14:paraId="328F5842" w14:textId="77777777" w:rsidR="000936CC" w:rsidRDefault="000936CC">
            <w:pPr>
              <w:rPr>
                <w:rFonts w:hint="eastAsia"/>
              </w:rPr>
            </w:pPr>
          </w:p>
        </w:tc>
      </w:tr>
      <w:tr w:rsidR="000936CC" w14:paraId="241D8BD4" w14:textId="77777777">
        <w:tc>
          <w:tcPr>
            <w:tcW w:w="1701" w:type="dxa"/>
          </w:tcPr>
          <w:p w14:paraId="7EE47CE8" w14:textId="77777777" w:rsidR="000936CC" w:rsidRDefault="00C41A23">
            <w:pPr>
              <w:rPr>
                <w:rFonts w:hint="eastAsia"/>
              </w:rPr>
            </w:pPr>
            <w:r>
              <w:t>Acts 23:22</w:t>
            </w:r>
          </w:p>
        </w:tc>
        <w:tc>
          <w:tcPr>
            <w:tcW w:w="5669" w:type="dxa"/>
          </w:tcPr>
          <w:p w14:paraId="1E98D787" w14:textId="77777777" w:rsidR="000936CC" w:rsidRDefault="00C41A23">
            <w:pPr>
              <w:rPr>
                <w:rFonts w:hint="eastAsia"/>
              </w:rPr>
            </w:pPr>
            <w:r>
              <w:t>That commander said, “Don't tell anyone that you told these things to me.” Then he told that young man to leave.</w:t>
            </w:r>
          </w:p>
        </w:tc>
        <w:tc>
          <w:tcPr>
            <w:tcW w:w="5669" w:type="dxa"/>
          </w:tcPr>
          <w:p w14:paraId="68912AA3" w14:textId="77777777" w:rsidR="000936CC" w:rsidRDefault="000936CC">
            <w:pPr>
              <w:rPr>
                <w:rFonts w:hint="eastAsia"/>
              </w:rPr>
            </w:pPr>
          </w:p>
        </w:tc>
      </w:tr>
      <w:tr w:rsidR="000936CC" w14:paraId="6C94F5DA" w14:textId="77777777">
        <w:tc>
          <w:tcPr>
            <w:tcW w:w="1701" w:type="dxa"/>
          </w:tcPr>
          <w:p w14:paraId="1C8A0AFA" w14:textId="77777777" w:rsidR="000936CC" w:rsidRDefault="00C41A23">
            <w:pPr>
              <w:rPr>
                <w:rFonts w:hint="eastAsia"/>
              </w:rPr>
            </w:pPr>
            <w:r>
              <w:t>Acts 23:23</w:t>
            </w:r>
          </w:p>
        </w:tc>
        <w:tc>
          <w:tcPr>
            <w:tcW w:w="5669" w:type="dxa"/>
          </w:tcPr>
          <w:p w14:paraId="76D3CCD1" w14:textId="77777777" w:rsidR="000936CC" w:rsidRDefault="00C41A23">
            <w:pPr>
              <w:rPr>
                <w:rFonts w:hint="eastAsia"/>
              </w:rPr>
            </w:pPr>
            <w:r>
              <w:t>Title: Roman soldiers take Paul to Felix. Then that commander called two of his Roman centurions and said to them, “Prepare a group of 200 soldiers, 70 men who ride horses, and 200 men who carry spears so that they could go to Caesarea at 9 pm tonight.</w:t>
            </w:r>
          </w:p>
        </w:tc>
        <w:tc>
          <w:tcPr>
            <w:tcW w:w="5669" w:type="dxa"/>
          </w:tcPr>
          <w:p w14:paraId="36657060" w14:textId="77777777" w:rsidR="000936CC" w:rsidRDefault="000936CC">
            <w:pPr>
              <w:rPr>
                <w:rFonts w:hint="eastAsia"/>
              </w:rPr>
            </w:pPr>
          </w:p>
        </w:tc>
      </w:tr>
      <w:tr w:rsidR="000936CC" w14:paraId="742DD41D" w14:textId="77777777">
        <w:tc>
          <w:tcPr>
            <w:tcW w:w="1701" w:type="dxa"/>
          </w:tcPr>
          <w:p w14:paraId="29A8AA60" w14:textId="77777777" w:rsidR="000936CC" w:rsidRDefault="00C41A23">
            <w:pPr>
              <w:rPr>
                <w:rFonts w:hint="eastAsia"/>
              </w:rPr>
            </w:pPr>
            <w:r>
              <w:t>Acts 23:24</w:t>
            </w:r>
          </w:p>
        </w:tc>
        <w:tc>
          <w:tcPr>
            <w:tcW w:w="5669" w:type="dxa"/>
          </w:tcPr>
          <w:p w14:paraId="469CFA38" w14:textId="77777777" w:rsidR="000936CC" w:rsidRDefault="00C41A23">
            <w:pPr>
              <w:rPr>
                <w:rFonts w:hint="eastAsia"/>
              </w:rPr>
            </w:pPr>
            <w:r>
              <w:t>And provide horses for Paul so that he could be taken to governor Felix safely.”</w:t>
            </w:r>
          </w:p>
        </w:tc>
        <w:tc>
          <w:tcPr>
            <w:tcW w:w="5669" w:type="dxa"/>
          </w:tcPr>
          <w:p w14:paraId="0F380BEA" w14:textId="77777777" w:rsidR="000936CC" w:rsidRDefault="000936CC">
            <w:pPr>
              <w:rPr>
                <w:rFonts w:hint="eastAsia"/>
              </w:rPr>
            </w:pPr>
          </w:p>
        </w:tc>
      </w:tr>
      <w:tr w:rsidR="000936CC" w14:paraId="70528ED9" w14:textId="77777777">
        <w:tc>
          <w:tcPr>
            <w:tcW w:w="1701" w:type="dxa"/>
          </w:tcPr>
          <w:p w14:paraId="1D2F6103" w14:textId="77777777" w:rsidR="000936CC" w:rsidRDefault="00C41A23">
            <w:pPr>
              <w:rPr>
                <w:rFonts w:hint="eastAsia"/>
              </w:rPr>
            </w:pPr>
            <w:r>
              <w:t>Acts 23:25</w:t>
            </w:r>
          </w:p>
        </w:tc>
        <w:tc>
          <w:tcPr>
            <w:tcW w:w="5669" w:type="dxa"/>
          </w:tcPr>
          <w:p w14:paraId="3DA968F6" w14:textId="77777777" w:rsidR="000936CC" w:rsidRDefault="00C41A23">
            <w:pPr>
              <w:rPr>
                <w:rFonts w:hint="eastAsia"/>
              </w:rPr>
            </w:pPr>
            <w:r>
              <w:t>Then that commander wrote a letter. That letter said,</w:t>
            </w:r>
          </w:p>
        </w:tc>
        <w:tc>
          <w:tcPr>
            <w:tcW w:w="5669" w:type="dxa"/>
          </w:tcPr>
          <w:p w14:paraId="272C7A0A" w14:textId="77777777" w:rsidR="000936CC" w:rsidRDefault="000936CC">
            <w:pPr>
              <w:rPr>
                <w:rFonts w:hint="eastAsia"/>
              </w:rPr>
            </w:pPr>
          </w:p>
        </w:tc>
      </w:tr>
      <w:tr w:rsidR="000936CC" w14:paraId="366E9C87" w14:textId="77777777">
        <w:tc>
          <w:tcPr>
            <w:tcW w:w="1701" w:type="dxa"/>
          </w:tcPr>
          <w:p w14:paraId="2A3F0408" w14:textId="77777777" w:rsidR="000936CC" w:rsidRDefault="00C41A23">
            <w:pPr>
              <w:rPr>
                <w:rFonts w:hint="eastAsia"/>
              </w:rPr>
            </w:pPr>
            <w:r>
              <w:t>Acts 23:26</w:t>
            </w:r>
          </w:p>
        </w:tc>
        <w:tc>
          <w:tcPr>
            <w:tcW w:w="5669" w:type="dxa"/>
          </w:tcPr>
          <w:p w14:paraId="4E8A81A5" w14:textId="77777777" w:rsidR="000936CC" w:rsidRDefault="00C41A23">
            <w:pPr>
              <w:rPr>
                <w:rFonts w:hint="eastAsia"/>
              </w:rPr>
            </w:pPr>
            <w:r>
              <w:t>“I'm Claudius Lysias. I'm writing this letter to the very excellent governor named Felix. I greet you.</w:t>
            </w:r>
          </w:p>
        </w:tc>
        <w:tc>
          <w:tcPr>
            <w:tcW w:w="5669" w:type="dxa"/>
          </w:tcPr>
          <w:p w14:paraId="329C6F82" w14:textId="77777777" w:rsidR="000936CC" w:rsidRDefault="000936CC">
            <w:pPr>
              <w:rPr>
                <w:rFonts w:hint="eastAsia"/>
              </w:rPr>
            </w:pPr>
          </w:p>
        </w:tc>
      </w:tr>
      <w:tr w:rsidR="000936CC" w14:paraId="3C28CCC0" w14:textId="77777777">
        <w:tc>
          <w:tcPr>
            <w:tcW w:w="1701" w:type="dxa"/>
          </w:tcPr>
          <w:p w14:paraId="4C77B9C3" w14:textId="77777777" w:rsidR="000936CC" w:rsidRDefault="00C41A23">
            <w:pPr>
              <w:rPr>
                <w:rFonts w:hint="eastAsia"/>
              </w:rPr>
            </w:pPr>
            <w:r>
              <w:t>Acts 23:27</w:t>
            </w:r>
          </w:p>
        </w:tc>
        <w:tc>
          <w:tcPr>
            <w:tcW w:w="5669" w:type="dxa"/>
          </w:tcPr>
          <w:p w14:paraId="281E5C10" w14:textId="77777777" w:rsidR="000936CC" w:rsidRDefault="00C41A23">
            <w:pPr>
              <w:rPr>
                <w:rFonts w:hint="eastAsia"/>
              </w:rPr>
            </w:pPr>
            <w:r>
              <w:t>This man was seized by some of the Jews. Those Jews were trying to kill this man. But I came with my soldiers and rescued this man because I learned that he is a Roman citizen.</w:t>
            </w:r>
          </w:p>
        </w:tc>
        <w:tc>
          <w:tcPr>
            <w:tcW w:w="5669" w:type="dxa"/>
          </w:tcPr>
          <w:p w14:paraId="2FBE8CB5" w14:textId="77777777" w:rsidR="000936CC" w:rsidRDefault="000936CC">
            <w:pPr>
              <w:rPr>
                <w:rFonts w:hint="eastAsia"/>
              </w:rPr>
            </w:pPr>
          </w:p>
        </w:tc>
      </w:tr>
      <w:tr w:rsidR="000936CC" w14:paraId="5C779240" w14:textId="77777777">
        <w:tc>
          <w:tcPr>
            <w:tcW w:w="1701" w:type="dxa"/>
          </w:tcPr>
          <w:p w14:paraId="0443C928" w14:textId="77777777" w:rsidR="000936CC" w:rsidRDefault="00C41A23">
            <w:pPr>
              <w:rPr>
                <w:rFonts w:hint="eastAsia"/>
              </w:rPr>
            </w:pPr>
            <w:r>
              <w:t>Acts 23:28</w:t>
            </w:r>
          </w:p>
        </w:tc>
        <w:tc>
          <w:tcPr>
            <w:tcW w:w="5669" w:type="dxa"/>
          </w:tcPr>
          <w:p w14:paraId="3788AA1F" w14:textId="77777777" w:rsidR="000936CC" w:rsidRDefault="00C41A23">
            <w:pPr>
              <w:rPr>
                <w:rFonts w:hint="eastAsia"/>
              </w:rPr>
            </w:pPr>
            <w:r>
              <w:t>I wanted to know the reason why the Jews are accusing this man. So I brought this man to those Jews' Sanhedrin.</w:t>
            </w:r>
          </w:p>
        </w:tc>
        <w:tc>
          <w:tcPr>
            <w:tcW w:w="5669" w:type="dxa"/>
          </w:tcPr>
          <w:p w14:paraId="10F32FA5" w14:textId="77777777" w:rsidR="000936CC" w:rsidRDefault="000936CC">
            <w:pPr>
              <w:rPr>
                <w:rFonts w:hint="eastAsia"/>
              </w:rPr>
            </w:pPr>
          </w:p>
        </w:tc>
      </w:tr>
      <w:tr w:rsidR="000936CC" w14:paraId="26FA4CBF" w14:textId="77777777">
        <w:tc>
          <w:tcPr>
            <w:tcW w:w="1701" w:type="dxa"/>
          </w:tcPr>
          <w:p w14:paraId="72327BC3" w14:textId="77777777" w:rsidR="000936CC" w:rsidRDefault="00C41A23">
            <w:pPr>
              <w:rPr>
                <w:rFonts w:hint="eastAsia"/>
              </w:rPr>
            </w:pPr>
            <w:r>
              <w:t>Acts 23:29</w:t>
            </w:r>
          </w:p>
        </w:tc>
        <w:tc>
          <w:tcPr>
            <w:tcW w:w="5669" w:type="dxa"/>
          </w:tcPr>
          <w:p w14:paraId="15C2D1DE" w14:textId="77777777" w:rsidR="000936CC" w:rsidRDefault="00C41A23">
            <w:pPr>
              <w:rPr>
                <w:rFonts w:hint="eastAsia"/>
              </w:rPr>
            </w:pPr>
            <w:r>
              <w:t xml:space="preserve">I learned that those Jews are accusing this man because of </w:t>
            </w:r>
            <w:r>
              <w:lastRenderedPageBreak/>
              <w:t>questions that are about their laws. But those Jews aren't accusing this man of doing things so that he should be killed or he should be put in a prison.</w:t>
            </w:r>
          </w:p>
        </w:tc>
        <w:tc>
          <w:tcPr>
            <w:tcW w:w="5669" w:type="dxa"/>
          </w:tcPr>
          <w:p w14:paraId="6DF9E605" w14:textId="77777777" w:rsidR="000936CC" w:rsidRDefault="000936CC">
            <w:pPr>
              <w:rPr>
                <w:rFonts w:hint="eastAsia"/>
              </w:rPr>
            </w:pPr>
          </w:p>
        </w:tc>
      </w:tr>
      <w:tr w:rsidR="000936CC" w14:paraId="792216A7" w14:textId="77777777">
        <w:tc>
          <w:tcPr>
            <w:tcW w:w="1701" w:type="dxa"/>
          </w:tcPr>
          <w:p w14:paraId="6B5F09D6" w14:textId="77777777" w:rsidR="000936CC" w:rsidRDefault="00C41A23">
            <w:pPr>
              <w:rPr>
                <w:rFonts w:hint="eastAsia"/>
              </w:rPr>
            </w:pPr>
            <w:r>
              <w:t>Acts 23:30</w:t>
            </w:r>
          </w:p>
        </w:tc>
        <w:tc>
          <w:tcPr>
            <w:tcW w:w="5669" w:type="dxa"/>
          </w:tcPr>
          <w:p w14:paraId="38093767" w14:textId="77777777" w:rsidR="000936CC" w:rsidRDefault="00C41A23">
            <w:pPr>
              <w:rPr>
                <w:rFonts w:hint="eastAsia"/>
              </w:rPr>
            </w:pPr>
            <w:r>
              <w:t>Then I was told that some Jews were plotting secretly to kill this man. So I immediately decided to send this man to you. I also ordered the Jews who are accusing this man to tell you about the bad things that they're accusing him of doing.”</w:t>
            </w:r>
          </w:p>
        </w:tc>
        <w:tc>
          <w:tcPr>
            <w:tcW w:w="5669" w:type="dxa"/>
          </w:tcPr>
          <w:p w14:paraId="549F2A2E" w14:textId="77777777" w:rsidR="000936CC" w:rsidRDefault="000936CC">
            <w:pPr>
              <w:rPr>
                <w:rFonts w:hint="eastAsia"/>
              </w:rPr>
            </w:pPr>
          </w:p>
        </w:tc>
      </w:tr>
      <w:tr w:rsidR="000936CC" w14:paraId="550E148E" w14:textId="77777777">
        <w:tc>
          <w:tcPr>
            <w:tcW w:w="1701" w:type="dxa"/>
          </w:tcPr>
          <w:p w14:paraId="2BCBECBF" w14:textId="77777777" w:rsidR="000936CC" w:rsidRDefault="00C41A23">
            <w:pPr>
              <w:rPr>
                <w:rFonts w:hint="eastAsia"/>
              </w:rPr>
            </w:pPr>
            <w:r>
              <w:t>Acts 23:31</w:t>
            </w:r>
          </w:p>
        </w:tc>
        <w:tc>
          <w:tcPr>
            <w:tcW w:w="5669" w:type="dxa"/>
          </w:tcPr>
          <w:p w14:paraId="49461A67" w14:textId="77777777" w:rsidR="000936CC" w:rsidRDefault="00C41A23">
            <w:pPr>
              <w:rPr>
                <w:rFonts w:hint="eastAsia"/>
              </w:rPr>
            </w:pPr>
            <w:r>
              <w:t>So those soldiers did the things that they were ordered to do. They left during the night with Paul and took him to &lt;&lt;the city named&gt;&gt; Antipatris.</w:t>
            </w:r>
          </w:p>
        </w:tc>
        <w:tc>
          <w:tcPr>
            <w:tcW w:w="5669" w:type="dxa"/>
          </w:tcPr>
          <w:p w14:paraId="216FB20B" w14:textId="77777777" w:rsidR="000936CC" w:rsidRDefault="000936CC">
            <w:pPr>
              <w:rPr>
                <w:rFonts w:hint="eastAsia"/>
              </w:rPr>
            </w:pPr>
          </w:p>
        </w:tc>
      </w:tr>
      <w:tr w:rsidR="000936CC" w14:paraId="1F0AA39E" w14:textId="77777777">
        <w:tc>
          <w:tcPr>
            <w:tcW w:w="1701" w:type="dxa"/>
          </w:tcPr>
          <w:p w14:paraId="18376D25" w14:textId="77777777" w:rsidR="000936CC" w:rsidRDefault="00C41A23">
            <w:pPr>
              <w:rPr>
                <w:rFonts w:hint="eastAsia"/>
              </w:rPr>
            </w:pPr>
            <w:r>
              <w:t>Acts 23:32</w:t>
            </w:r>
          </w:p>
        </w:tc>
        <w:tc>
          <w:tcPr>
            <w:tcW w:w="5669" w:type="dxa"/>
          </w:tcPr>
          <w:p w14:paraId="2162EAF3" w14:textId="77777777" w:rsidR="000936CC" w:rsidRDefault="00C41A23">
            <w:pPr>
              <w:rPr>
                <w:rFonts w:hint="eastAsia"/>
              </w:rPr>
            </w:pPr>
            <w:r>
              <w:t>The next day the soldiers who rode horses continued traveling with Paul. But the soldiers who were walking returned to their building.</w:t>
            </w:r>
          </w:p>
        </w:tc>
        <w:tc>
          <w:tcPr>
            <w:tcW w:w="5669" w:type="dxa"/>
          </w:tcPr>
          <w:p w14:paraId="6ADC4331" w14:textId="77777777" w:rsidR="000936CC" w:rsidRDefault="000936CC">
            <w:pPr>
              <w:rPr>
                <w:rFonts w:hint="eastAsia"/>
              </w:rPr>
            </w:pPr>
          </w:p>
        </w:tc>
      </w:tr>
      <w:tr w:rsidR="000936CC" w14:paraId="50E8C55F" w14:textId="77777777">
        <w:tc>
          <w:tcPr>
            <w:tcW w:w="1701" w:type="dxa"/>
          </w:tcPr>
          <w:p w14:paraId="76339EC4" w14:textId="77777777" w:rsidR="000936CC" w:rsidRDefault="00C41A23">
            <w:pPr>
              <w:rPr>
                <w:rFonts w:hint="eastAsia"/>
              </w:rPr>
            </w:pPr>
            <w:r>
              <w:t>Acts 23:33</w:t>
            </w:r>
          </w:p>
        </w:tc>
        <w:tc>
          <w:tcPr>
            <w:tcW w:w="5669" w:type="dxa"/>
          </w:tcPr>
          <w:p w14:paraId="355EB226" w14:textId="77777777" w:rsidR="000936CC" w:rsidRDefault="00C41A23">
            <w:pPr>
              <w:rPr>
                <w:rFonts w:hint="eastAsia"/>
              </w:rPr>
            </w:pPr>
            <w:r>
              <w:t>After the soldiers who rode horses entered &lt;&lt;the city named&gt;&gt; Caesarea, they delivered that letter to the governor. And they also gave Paul to the governor.</w:t>
            </w:r>
          </w:p>
        </w:tc>
        <w:tc>
          <w:tcPr>
            <w:tcW w:w="5669" w:type="dxa"/>
          </w:tcPr>
          <w:p w14:paraId="0CE539D8" w14:textId="77777777" w:rsidR="000936CC" w:rsidRDefault="000936CC">
            <w:pPr>
              <w:rPr>
                <w:rFonts w:hint="eastAsia"/>
              </w:rPr>
            </w:pPr>
          </w:p>
        </w:tc>
      </w:tr>
      <w:tr w:rsidR="000936CC" w14:paraId="52786D85" w14:textId="77777777">
        <w:tc>
          <w:tcPr>
            <w:tcW w:w="1701" w:type="dxa"/>
          </w:tcPr>
          <w:p w14:paraId="0CE8A64E" w14:textId="77777777" w:rsidR="000936CC" w:rsidRDefault="00C41A23">
            <w:pPr>
              <w:rPr>
                <w:rFonts w:hint="eastAsia"/>
              </w:rPr>
            </w:pPr>
            <w:r>
              <w:t>Acts 23:34</w:t>
            </w:r>
          </w:p>
        </w:tc>
        <w:tc>
          <w:tcPr>
            <w:tcW w:w="5669" w:type="dxa"/>
          </w:tcPr>
          <w:p w14:paraId="5440BB2D" w14:textId="77777777" w:rsidR="000936CC" w:rsidRDefault="00C41A23">
            <w:pPr>
              <w:rPr>
                <w:rFonts w:hint="eastAsia"/>
              </w:rPr>
            </w:pPr>
            <w:r>
              <w:t>After the governor read that letter, he asked Paul about the province that he was from. Then the governor learned that Paul was from Cilicia.</w:t>
            </w:r>
          </w:p>
        </w:tc>
        <w:tc>
          <w:tcPr>
            <w:tcW w:w="5669" w:type="dxa"/>
          </w:tcPr>
          <w:p w14:paraId="52599A11" w14:textId="77777777" w:rsidR="000936CC" w:rsidRDefault="000936CC">
            <w:pPr>
              <w:rPr>
                <w:rFonts w:hint="eastAsia"/>
              </w:rPr>
            </w:pPr>
          </w:p>
        </w:tc>
      </w:tr>
      <w:tr w:rsidR="000936CC" w14:paraId="30CF38DE" w14:textId="77777777">
        <w:tc>
          <w:tcPr>
            <w:tcW w:w="1701" w:type="dxa"/>
          </w:tcPr>
          <w:p w14:paraId="710E5E01" w14:textId="77777777" w:rsidR="000936CC" w:rsidRDefault="00C41A23">
            <w:pPr>
              <w:rPr>
                <w:rFonts w:hint="eastAsia"/>
              </w:rPr>
            </w:pPr>
            <w:r>
              <w:t>Acts 23:35</w:t>
            </w:r>
          </w:p>
        </w:tc>
        <w:tc>
          <w:tcPr>
            <w:tcW w:w="5669" w:type="dxa"/>
          </w:tcPr>
          <w:p w14:paraId="4F3952A2" w14:textId="77777777" w:rsidR="000936CC" w:rsidRDefault="00C41A23">
            <w:pPr>
              <w:rPr>
                <w:rFonts w:hint="eastAsia"/>
              </w:rPr>
            </w:pPr>
            <w:r>
              <w:t>The governor said, “When the people who are accusing you come here, I'll judge you.” Then he ordered soldiers to guard Paul in Herod's palace.</w:t>
            </w:r>
          </w:p>
        </w:tc>
        <w:tc>
          <w:tcPr>
            <w:tcW w:w="5669" w:type="dxa"/>
          </w:tcPr>
          <w:p w14:paraId="6523FDDF" w14:textId="77777777" w:rsidR="000936CC" w:rsidRDefault="000936CC">
            <w:pPr>
              <w:rPr>
                <w:rFonts w:hint="eastAsia"/>
              </w:rPr>
            </w:pPr>
          </w:p>
        </w:tc>
      </w:tr>
      <w:tr w:rsidR="000936CC" w14:paraId="3B871EEB" w14:textId="77777777">
        <w:tc>
          <w:tcPr>
            <w:tcW w:w="1701" w:type="dxa"/>
          </w:tcPr>
          <w:p w14:paraId="18C562DC" w14:textId="77777777" w:rsidR="000936CC" w:rsidRDefault="00C41A23">
            <w:pPr>
              <w:rPr>
                <w:rFonts w:hint="eastAsia"/>
              </w:rPr>
            </w:pPr>
            <w:r>
              <w:t>Acts 24:1</w:t>
            </w:r>
          </w:p>
        </w:tc>
        <w:tc>
          <w:tcPr>
            <w:tcW w:w="5669" w:type="dxa"/>
          </w:tcPr>
          <w:p w14:paraId="676E4CF7" w14:textId="77777777" w:rsidR="000936CC" w:rsidRDefault="00C41A23">
            <w:pPr>
              <w:rPr>
                <w:rFonts w:hint="eastAsia"/>
              </w:rPr>
            </w:pPr>
            <w:r>
              <w:t>Title: Felix asks Paul questions in a court. After five days the high priest named Ananias, some of the elders, and a lawyer named Tertullus went to Caesarea and explained to the governor the reasons why the Sanhedrin accused Paul of breaking the laws.</w:t>
            </w:r>
          </w:p>
        </w:tc>
        <w:tc>
          <w:tcPr>
            <w:tcW w:w="5669" w:type="dxa"/>
          </w:tcPr>
          <w:p w14:paraId="0D8B7EAB" w14:textId="77777777" w:rsidR="000936CC" w:rsidRDefault="000936CC">
            <w:pPr>
              <w:rPr>
                <w:rFonts w:hint="eastAsia"/>
              </w:rPr>
            </w:pPr>
          </w:p>
        </w:tc>
      </w:tr>
      <w:tr w:rsidR="000936CC" w14:paraId="43287EE2" w14:textId="77777777">
        <w:tc>
          <w:tcPr>
            <w:tcW w:w="1701" w:type="dxa"/>
          </w:tcPr>
          <w:p w14:paraId="49B9EB12" w14:textId="77777777" w:rsidR="000936CC" w:rsidRDefault="00C41A23">
            <w:pPr>
              <w:rPr>
                <w:rFonts w:hint="eastAsia"/>
              </w:rPr>
            </w:pPr>
            <w:r>
              <w:t>Acts 24:2</w:t>
            </w:r>
          </w:p>
        </w:tc>
        <w:tc>
          <w:tcPr>
            <w:tcW w:w="5669" w:type="dxa"/>
          </w:tcPr>
          <w:p w14:paraId="7C7BF93D" w14:textId="77777777" w:rsidR="000936CC" w:rsidRDefault="00C41A23">
            <w:pPr>
              <w:rPr>
                <w:rFonts w:hint="eastAsia"/>
              </w:rPr>
            </w:pPr>
            <w:r>
              <w:t>After Paul was brought &lt;&lt;to the court&gt;&gt;, Tertullus started accusing him. Tertullus said to &lt;&lt;the governor named&gt;&gt; Felix, “While you have ruled, we have lived for many years peacefully. And because of your good plans, you improved this nation.</w:t>
            </w:r>
          </w:p>
        </w:tc>
        <w:tc>
          <w:tcPr>
            <w:tcW w:w="5669" w:type="dxa"/>
          </w:tcPr>
          <w:p w14:paraId="3B1581FC" w14:textId="77777777" w:rsidR="000936CC" w:rsidRDefault="000936CC">
            <w:pPr>
              <w:rPr>
                <w:rFonts w:hint="eastAsia"/>
              </w:rPr>
            </w:pPr>
          </w:p>
        </w:tc>
      </w:tr>
      <w:tr w:rsidR="000936CC" w14:paraId="113088AA" w14:textId="77777777">
        <w:tc>
          <w:tcPr>
            <w:tcW w:w="1701" w:type="dxa"/>
          </w:tcPr>
          <w:p w14:paraId="039871E2" w14:textId="77777777" w:rsidR="000936CC" w:rsidRDefault="00C41A23">
            <w:pPr>
              <w:rPr>
                <w:rFonts w:hint="eastAsia"/>
              </w:rPr>
            </w:pPr>
            <w:r>
              <w:t>Acts 24:3</w:t>
            </w:r>
          </w:p>
        </w:tc>
        <w:tc>
          <w:tcPr>
            <w:tcW w:w="5669" w:type="dxa"/>
          </w:tcPr>
          <w:p w14:paraId="0A558D0C" w14:textId="77777777" w:rsidR="000936CC" w:rsidRDefault="00C41A23">
            <w:pPr>
              <w:rPr>
                <w:rFonts w:hint="eastAsia"/>
              </w:rPr>
            </w:pPr>
            <w:r>
              <w:t>Very excellent Felix, in all places we notice all of the things that you have done. And we very gratefully thank you for those things.</w:t>
            </w:r>
          </w:p>
        </w:tc>
        <w:tc>
          <w:tcPr>
            <w:tcW w:w="5669" w:type="dxa"/>
          </w:tcPr>
          <w:p w14:paraId="0F10C3B4" w14:textId="77777777" w:rsidR="000936CC" w:rsidRDefault="000936CC">
            <w:pPr>
              <w:rPr>
                <w:rFonts w:hint="eastAsia"/>
              </w:rPr>
            </w:pPr>
          </w:p>
        </w:tc>
      </w:tr>
      <w:tr w:rsidR="000936CC" w14:paraId="10F4208F" w14:textId="77777777">
        <w:tc>
          <w:tcPr>
            <w:tcW w:w="1701" w:type="dxa"/>
          </w:tcPr>
          <w:p w14:paraId="0DF7A50C" w14:textId="77777777" w:rsidR="000936CC" w:rsidRDefault="00C41A23">
            <w:pPr>
              <w:rPr>
                <w:rFonts w:hint="eastAsia"/>
              </w:rPr>
            </w:pPr>
            <w:r>
              <w:t>Acts 24:4</w:t>
            </w:r>
          </w:p>
        </w:tc>
        <w:tc>
          <w:tcPr>
            <w:tcW w:w="5669" w:type="dxa"/>
          </w:tcPr>
          <w:p w14:paraId="7083752E" w14:textId="77777777" w:rsidR="000936CC" w:rsidRDefault="00C41A23">
            <w:pPr>
              <w:rPr>
                <w:rFonts w:hint="eastAsia"/>
              </w:rPr>
            </w:pPr>
            <w:r>
              <w:t xml:space="preserve">But I ask you to listen kindly to us for a few minutes so that </w:t>
            </w:r>
            <w:r>
              <w:lastRenderedPageBreak/>
              <w:t>we wouldn't waste your time.</w:t>
            </w:r>
          </w:p>
        </w:tc>
        <w:tc>
          <w:tcPr>
            <w:tcW w:w="5669" w:type="dxa"/>
          </w:tcPr>
          <w:p w14:paraId="7E334BE9" w14:textId="77777777" w:rsidR="000936CC" w:rsidRDefault="000936CC">
            <w:pPr>
              <w:rPr>
                <w:rFonts w:hint="eastAsia"/>
              </w:rPr>
            </w:pPr>
          </w:p>
        </w:tc>
      </w:tr>
      <w:tr w:rsidR="000936CC" w14:paraId="0184D1EC" w14:textId="77777777">
        <w:tc>
          <w:tcPr>
            <w:tcW w:w="1701" w:type="dxa"/>
          </w:tcPr>
          <w:p w14:paraId="0091CB9F" w14:textId="77777777" w:rsidR="000936CC" w:rsidRDefault="00C41A23">
            <w:pPr>
              <w:rPr>
                <w:rFonts w:hint="eastAsia"/>
              </w:rPr>
            </w:pPr>
            <w:r>
              <w:t>Acts 24:5</w:t>
            </w:r>
          </w:p>
        </w:tc>
        <w:tc>
          <w:tcPr>
            <w:tcW w:w="5669" w:type="dxa"/>
          </w:tcPr>
          <w:p w14:paraId="743D32AE" w14:textId="77777777" w:rsidR="000936CC" w:rsidRDefault="00C41A23">
            <w:pPr>
              <w:rPr>
                <w:rFonts w:hint="eastAsia"/>
              </w:rPr>
            </w:pPr>
            <w:r>
              <w:t>For we have found out that this man causes &lt;&lt;dangerous&gt;&gt; trouble. This man causes Jews to riot throughout the whole world. And he is a leader of the group of people who follow Jesus, who is from Nazareth, and believe lies.</w:t>
            </w:r>
          </w:p>
        </w:tc>
        <w:tc>
          <w:tcPr>
            <w:tcW w:w="5669" w:type="dxa"/>
          </w:tcPr>
          <w:p w14:paraId="6ACE2596" w14:textId="77777777" w:rsidR="000936CC" w:rsidRDefault="000936CC">
            <w:pPr>
              <w:rPr>
                <w:rFonts w:hint="eastAsia"/>
              </w:rPr>
            </w:pPr>
          </w:p>
        </w:tc>
      </w:tr>
      <w:tr w:rsidR="000936CC" w14:paraId="74D00E7F" w14:textId="77777777">
        <w:tc>
          <w:tcPr>
            <w:tcW w:w="1701" w:type="dxa"/>
          </w:tcPr>
          <w:p w14:paraId="5F7609E6" w14:textId="77777777" w:rsidR="000936CC" w:rsidRDefault="00C41A23">
            <w:pPr>
              <w:rPr>
                <w:rFonts w:hint="eastAsia"/>
              </w:rPr>
            </w:pPr>
            <w:r>
              <w:t>Acts 24:6</w:t>
            </w:r>
          </w:p>
        </w:tc>
        <w:tc>
          <w:tcPr>
            <w:tcW w:w="5669" w:type="dxa"/>
          </w:tcPr>
          <w:p w14:paraId="4E669B1D" w14:textId="77777777" w:rsidR="000936CC" w:rsidRDefault="00C41A23">
            <w:pPr>
              <w:rPr>
                <w:rFonts w:hint="eastAsia"/>
              </w:rPr>
            </w:pPr>
            <w:r>
              <w:t>This man also tried to defile the temple. Therefore, we arrested this man.</w:t>
            </w:r>
          </w:p>
        </w:tc>
        <w:tc>
          <w:tcPr>
            <w:tcW w:w="5669" w:type="dxa"/>
          </w:tcPr>
          <w:p w14:paraId="515995AE" w14:textId="77777777" w:rsidR="000936CC" w:rsidRDefault="000936CC">
            <w:pPr>
              <w:rPr>
                <w:rFonts w:hint="eastAsia"/>
              </w:rPr>
            </w:pPr>
          </w:p>
        </w:tc>
      </w:tr>
      <w:tr w:rsidR="000936CC" w14:paraId="5BBEEE78" w14:textId="77777777">
        <w:tc>
          <w:tcPr>
            <w:tcW w:w="1701" w:type="dxa"/>
          </w:tcPr>
          <w:p w14:paraId="6CC9199E" w14:textId="77777777" w:rsidR="000936CC" w:rsidRDefault="00C41A23">
            <w:pPr>
              <w:rPr>
                <w:rFonts w:hint="eastAsia"/>
              </w:rPr>
            </w:pPr>
            <w:r>
              <w:t>Acts 24:7</w:t>
            </w:r>
          </w:p>
        </w:tc>
        <w:tc>
          <w:tcPr>
            <w:tcW w:w="5669" w:type="dxa"/>
          </w:tcPr>
          <w:p w14:paraId="79E8A96C" w14:textId="77777777" w:rsidR="000936CC" w:rsidRDefault="00C41A23">
            <w:pPr>
              <w:rPr>
                <w:rFonts w:hint="eastAsia"/>
              </w:rPr>
            </w:pPr>
            <w:r>
              <w:t>Footnote: The oldest manuscripts of this book don't include the following words. But several manuscripts of this book include the following words in Acts 24:6-8. Those manuscripts say, “And we wanted to judge Paul because of our law &lt;&lt;that Jews have to obey&gt;&gt;. But the commander named Lysias came to us. And Lysias violently took this man away from us. Then Lysias ordered the people who are accusing this man to come to you.”</w:t>
            </w:r>
          </w:p>
        </w:tc>
        <w:tc>
          <w:tcPr>
            <w:tcW w:w="5669" w:type="dxa"/>
          </w:tcPr>
          <w:p w14:paraId="6DB88B25" w14:textId="77777777" w:rsidR="000936CC" w:rsidRDefault="000936CC">
            <w:pPr>
              <w:rPr>
                <w:rFonts w:hint="eastAsia"/>
              </w:rPr>
            </w:pPr>
          </w:p>
        </w:tc>
      </w:tr>
      <w:tr w:rsidR="000936CC" w14:paraId="4AC45FDD" w14:textId="77777777">
        <w:tc>
          <w:tcPr>
            <w:tcW w:w="1701" w:type="dxa"/>
          </w:tcPr>
          <w:p w14:paraId="46CF5E51" w14:textId="77777777" w:rsidR="000936CC" w:rsidRDefault="00C41A23">
            <w:pPr>
              <w:rPr>
                <w:rFonts w:hint="eastAsia"/>
              </w:rPr>
            </w:pPr>
            <w:r>
              <w:t>Acts 24:8</w:t>
            </w:r>
          </w:p>
        </w:tc>
        <w:tc>
          <w:tcPr>
            <w:tcW w:w="5669" w:type="dxa"/>
          </w:tcPr>
          <w:p w14:paraId="1C621269" w14:textId="77777777" w:rsidR="000936CC" w:rsidRDefault="00C41A23">
            <w:pPr>
              <w:rPr>
                <w:rFonts w:hint="eastAsia"/>
              </w:rPr>
            </w:pPr>
            <w:r>
              <w:t>If you ask this man questions &lt;&lt;about those events&gt;&gt;, you'll be able to learn the truth about all of the things that we're accusing him of doing.”</w:t>
            </w:r>
          </w:p>
        </w:tc>
        <w:tc>
          <w:tcPr>
            <w:tcW w:w="5669" w:type="dxa"/>
          </w:tcPr>
          <w:p w14:paraId="7968F678" w14:textId="77777777" w:rsidR="000936CC" w:rsidRDefault="000936CC">
            <w:pPr>
              <w:rPr>
                <w:rFonts w:hint="eastAsia"/>
              </w:rPr>
            </w:pPr>
          </w:p>
        </w:tc>
      </w:tr>
      <w:tr w:rsidR="000936CC" w14:paraId="0326D723" w14:textId="77777777">
        <w:tc>
          <w:tcPr>
            <w:tcW w:w="1701" w:type="dxa"/>
          </w:tcPr>
          <w:p w14:paraId="6A9E8E4E" w14:textId="77777777" w:rsidR="000936CC" w:rsidRDefault="00C41A23">
            <w:pPr>
              <w:rPr>
                <w:rFonts w:hint="eastAsia"/>
              </w:rPr>
            </w:pPr>
            <w:r>
              <w:t>Acts 24:9</w:t>
            </w:r>
          </w:p>
        </w:tc>
        <w:tc>
          <w:tcPr>
            <w:tcW w:w="5669" w:type="dxa"/>
          </w:tcPr>
          <w:p w14:paraId="5FC62B30" w14:textId="77777777" w:rsidR="000936CC" w:rsidRDefault="00C41A23">
            <w:pPr>
              <w:rPr>
                <w:rFonts w:hint="eastAsia"/>
              </w:rPr>
            </w:pPr>
            <w:r>
              <w:t>The other Jews &lt;&lt;who came with Tertullus&gt;&gt; supported him by saying that those things were true.</w:t>
            </w:r>
          </w:p>
        </w:tc>
        <w:tc>
          <w:tcPr>
            <w:tcW w:w="5669" w:type="dxa"/>
          </w:tcPr>
          <w:p w14:paraId="5073BD02" w14:textId="77777777" w:rsidR="000936CC" w:rsidRDefault="000936CC">
            <w:pPr>
              <w:rPr>
                <w:rFonts w:hint="eastAsia"/>
              </w:rPr>
            </w:pPr>
          </w:p>
        </w:tc>
      </w:tr>
      <w:tr w:rsidR="000936CC" w14:paraId="440E2FAB" w14:textId="77777777">
        <w:tc>
          <w:tcPr>
            <w:tcW w:w="1701" w:type="dxa"/>
          </w:tcPr>
          <w:p w14:paraId="0418124A" w14:textId="77777777" w:rsidR="000936CC" w:rsidRDefault="00C41A23">
            <w:pPr>
              <w:rPr>
                <w:rFonts w:hint="eastAsia"/>
              </w:rPr>
            </w:pPr>
            <w:r>
              <w:t>Acts 24:10</w:t>
            </w:r>
          </w:p>
        </w:tc>
        <w:tc>
          <w:tcPr>
            <w:tcW w:w="5669" w:type="dxa"/>
          </w:tcPr>
          <w:p w14:paraId="2A8259AF" w14:textId="77777777" w:rsidR="000936CC" w:rsidRDefault="00C41A23">
            <w:pPr>
              <w:rPr>
                <w:rFonts w:hint="eastAsia"/>
              </w:rPr>
            </w:pPr>
            <w:r>
              <w:t>Then the governor moved his hand so that Paul could start speaking. So Paul said, “I know that you have judged this nation for many years. Therefore, I'll gladly defend myself.</w:t>
            </w:r>
          </w:p>
        </w:tc>
        <w:tc>
          <w:tcPr>
            <w:tcW w:w="5669" w:type="dxa"/>
          </w:tcPr>
          <w:p w14:paraId="65B74CE7" w14:textId="77777777" w:rsidR="000936CC" w:rsidRDefault="000936CC">
            <w:pPr>
              <w:rPr>
                <w:rFonts w:hint="eastAsia"/>
              </w:rPr>
            </w:pPr>
          </w:p>
        </w:tc>
      </w:tr>
      <w:tr w:rsidR="000936CC" w14:paraId="466B96CD" w14:textId="77777777">
        <w:tc>
          <w:tcPr>
            <w:tcW w:w="1701" w:type="dxa"/>
          </w:tcPr>
          <w:p w14:paraId="6F478AEF" w14:textId="77777777" w:rsidR="000936CC" w:rsidRDefault="00C41A23">
            <w:pPr>
              <w:rPr>
                <w:rFonts w:hint="eastAsia"/>
              </w:rPr>
            </w:pPr>
            <w:r>
              <w:t>Acts 24:11</w:t>
            </w:r>
          </w:p>
        </w:tc>
        <w:tc>
          <w:tcPr>
            <w:tcW w:w="5669" w:type="dxa"/>
          </w:tcPr>
          <w:p w14:paraId="26A9EE88" w14:textId="77777777" w:rsidR="000936CC" w:rsidRDefault="00C41A23">
            <w:pPr>
              <w:rPr>
                <w:rFonts w:hint="eastAsia"/>
              </w:rPr>
            </w:pPr>
            <w:r>
              <w:t>You're able to find out easily that I went to Jerusalem twelve days ago to worship God.</w:t>
            </w:r>
          </w:p>
        </w:tc>
        <w:tc>
          <w:tcPr>
            <w:tcW w:w="5669" w:type="dxa"/>
          </w:tcPr>
          <w:p w14:paraId="6030AD0C" w14:textId="77777777" w:rsidR="000936CC" w:rsidRDefault="000936CC">
            <w:pPr>
              <w:rPr>
                <w:rFonts w:hint="eastAsia"/>
              </w:rPr>
            </w:pPr>
          </w:p>
        </w:tc>
      </w:tr>
      <w:tr w:rsidR="000936CC" w14:paraId="4E0DAD91" w14:textId="77777777">
        <w:tc>
          <w:tcPr>
            <w:tcW w:w="1701" w:type="dxa"/>
          </w:tcPr>
          <w:p w14:paraId="28851077" w14:textId="77777777" w:rsidR="000936CC" w:rsidRDefault="00C41A23">
            <w:pPr>
              <w:rPr>
                <w:rFonts w:hint="eastAsia"/>
              </w:rPr>
            </w:pPr>
            <w:r>
              <w:t>Acts 24:12</w:t>
            </w:r>
          </w:p>
        </w:tc>
        <w:tc>
          <w:tcPr>
            <w:tcW w:w="5669" w:type="dxa"/>
          </w:tcPr>
          <w:p w14:paraId="13D55E7B" w14:textId="77777777" w:rsidR="000936CC" w:rsidRDefault="00C41A23">
            <w:pPr>
              <w:rPr>
                <w:rFonts w:hint="eastAsia"/>
              </w:rPr>
            </w:pPr>
            <w:r>
              <w:t>These men who are accusing me didn't see me arguing with people in the temple. And they didn't see me causing people to riot in the synagogues or in other places of the city.</w:t>
            </w:r>
          </w:p>
        </w:tc>
        <w:tc>
          <w:tcPr>
            <w:tcW w:w="5669" w:type="dxa"/>
          </w:tcPr>
          <w:p w14:paraId="7B963F77" w14:textId="77777777" w:rsidR="000936CC" w:rsidRDefault="000936CC">
            <w:pPr>
              <w:rPr>
                <w:rFonts w:hint="eastAsia"/>
              </w:rPr>
            </w:pPr>
          </w:p>
        </w:tc>
      </w:tr>
      <w:tr w:rsidR="000936CC" w14:paraId="51A0EDF6" w14:textId="77777777">
        <w:tc>
          <w:tcPr>
            <w:tcW w:w="1701" w:type="dxa"/>
          </w:tcPr>
          <w:p w14:paraId="7DC87EE5" w14:textId="77777777" w:rsidR="000936CC" w:rsidRDefault="00C41A23">
            <w:pPr>
              <w:rPr>
                <w:rFonts w:hint="eastAsia"/>
              </w:rPr>
            </w:pPr>
            <w:r>
              <w:t>Acts 24:13</w:t>
            </w:r>
          </w:p>
        </w:tc>
        <w:tc>
          <w:tcPr>
            <w:tcW w:w="5669" w:type="dxa"/>
          </w:tcPr>
          <w:p w14:paraId="0FB914A0" w14:textId="77777777" w:rsidR="000936CC" w:rsidRDefault="00C41A23">
            <w:pPr>
              <w:rPr>
                <w:rFonts w:hint="eastAsia"/>
              </w:rPr>
            </w:pPr>
            <w:r>
              <w:t>These men are accusing me of doing certain things. But they aren't able to prove to you that I did those things.</w:t>
            </w:r>
          </w:p>
        </w:tc>
        <w:tc>
          <w:tcPr>
            <w:tcW w:w="5669" w:type="dxa"/>
          </w:tcPr>
          <w:p w14:paraId="4A58F44C" w14:textId="77777777" w:rsidR="000936CC" w:rsidRDefault="000936CC">
            <w:pPr>
              <w:rPr>
                <w:rFonts w:hint="eastAsia"/>
              </w:rPr>
            </w:pPr>
          </w:p>
        </w:tc>
      </w:tr>
      <w:tr w:rsidR="000936CC" w14:paraId="022E2136" w14:textId="77777777">
        <w:tc>
          <w:tcPr>
            <w:tcW w:w="1701" w:type="dxa"/>
          </w:tcPr>
          <w:p w14:paraId="25D5D4DB" w14:textId="77777777" w:rsidR="000936CC" w:rsidRDefault="00C41A23">
            <w:pPr>
              <w:rPr>
                <w:rFonts w:hint="eastAsia"/>
              </w:rPr>
            </w:pPr>
            <w:r>
              <w:t>Acts 24:14</w:t>
            </w:r>
          </w:p>
        </w:tc>
        <w:tc>
          <w:tcPr>
            <w:tcW w:w="5669" w:type="dxa"/>
          </w:tcPr>
          <w:p w14:paraId="17538AE9" w14:textId="77777777" w:rsidR="000936CC" w:rsidRDefault="00C41A23">
            <w:pPr>
              <w:rPr>
                <w:rFonts w:hint="eastAsia"/>
              </w:rPr>
            </w:pPr>
            <w:r>
              <w:t>But I admit that I worship God, whom our ancestors worshiped, by following the Way. These men say that the people who follow the Way are in a group of people who believe lies. But I believe all of the things that are in the Law and all of the things that the prophets wrote about.</w:t>
            </w:r>
          </w:p>
        </w:tc>
        <w:tc>
          <w:tcPr>
            <w:tcW w:w="5669" w:type="dxa"/>
          </w:tcPr>
          <w:p w14:paraId="7B04CCB4" w14:textId="77777777" w:rsidR="000936CC" w:rsidRDefault="000936CC">
            <w:pPr>
              <w:rPr>
                <w:rFonts w:hint="eastAsia"/>
              </w:rPr>
            </w:pPr>
          </w:p>
        </w:tc>
      </w:tr>
      <w:tr w:rsidR="000936CC" w14:paraId="3F1196B0" w14:textId="77777777">
        <w:tc>
          <w:tcPr>
            <w:tcW w:w="1701" w:type="dxa"/>
          </w:tcPr>
          <w:p w14:paraId="3EBCC5FF" w14:textId="77777777" w:rsidR="000936CC" w:rsidRDefault="00C41A23">
            <w:pPr>
              <w:rPr>
                <w:rFonts w:hint="eastAsia"/>
              </w:rPr>
            </w:pPr>
            <w:r>
              <w:t>Acts 24:15</w:t>
            </w:r>
          </w:p>
        </w:tc>
        <w:tc>
          <w:tcPr>
            <w:tcW w:w="5669" w:type="dxa"/>
          </w:tcPr>
          <w:p w14:paraId="6B049603" w14:textId="77777777" w:rsidR="000936CC" w:rsidRDefault="00C41A23">
            <w:pPr>
              <w:rPr>
                <w:rFonts w:hint="eastAsia"/>
              </w:rPr>
            </w:pPr>
            <w:r>
              <w:t xml:space="preserve">(Literal) And I have hope that is in God like these men have </w:t>
            </w:r>
            <w:r>
              <w:lastRenderedPageBreak/>
              <w:t>hope that is in him. (Dynamic) And because of God's promises, I have hope like these men have hope. (End of Alternates) I'm hoping that there will be a resurrection for righteous people and wicked people.</w:t>
            </w:r>
          </w:p>
        </w:tc>
        <w:tc>
          <w:tcPr>
            <w:tcW w:w="5669" w:type="dxa"/>
          </w:tcPr>
          <w:p w14:paraId="29FBE1C9" w14:textId="77777777" w:rsidR="000936CC" w:rsidRDefault="000936CC">
            <w:pPr>
              <w:rPr>
                <w:rFonts w:hint="eastAsia"/>
              </w:rPr>
            </w:pPr>
          </w:p>
        </w:tc>
      </w:tr>
      <w:tr w:rsidR="000936CC" w14:paraId="421751CE" w14:textId="77777777">
        <w:tc>
          <w:tcPr>
            <w:tcW w:w="1701" w:type="dxa"/>
          </w:tcPr>
          <w:p w14:paraId="20CEC065" w14:textId="77777777" w:rsidR="000936CC" w:rsidRDefault="00C41A23">
            <w:pPr>
              <w:rPr>
                <w:rFonts w:hint="eastAsia"/>
              </w:rPr>
            </w:pPr>
            <w:r>
              <w:t>Acts 24:16</w:t>
            </w:r>
          </w:p>
        </w:tc>
        <w:tc>
          <w:tcPr>
            <w:tcW w:w="5669" w:type="dxa"/>
          </w:tcPr>
          <w:p w14:paraId="36B7B018" w14:textId="77777777" w:rsidR="000936CC" w:rsidRDefault="00C41A23">
            <w:pPr>
              <w:rPr>
                <w:rFonts w:hint="eastAsia"/>
              </w:rPr>
            </w:pPr>
            <w:r>
              <w:t>Therefore, I always try hard to do the things that God and people know that are good.</w:t>
            </w:r>
          </w:p>
        </w:tc>
        <w:tc>
          <w:tcPr>
            <w:tcW w:w="5669" w:type="dxa"/>
          </w:tcPr>
          <w:p w14:paraId="3FEB548C" w14:textId="77777777" w:rsidR="000936CC" w:rsidRDefault="000936CC">
            <w:pPr>
              <w:rPr>
                <w:rFonts w:hint="eastAsia"/>
              </w:rPr>
            </w:pPr>
          </w:p>
        </w:tc>
      </w:tr>
      <w:tr w:rsidR="000936CC" w14:paraId="502657E3" w14:textId="77777777">
        <w:tc>
          <w:tcPr>
            <w:tcW w:w="1701" w:type="dxa"/>
          </w:tcPr>
          <w:p w14:paraId="13AA289A" w14:textId="77777777" w:rsidR="000936CC" w:rsidRDefault="00C41A23">
            <w:pPr>
              <w:rPr>
                <w:rFonts w:hint="eastAsia"/>
              </w:rPr>
            </w:pPr>
            <w:r>
              <w:t>Acts 24:17</w:t>
            </w:r>
          </w:p>
        </w:tc>
        <w:tc>
          <w:tcPr>
            <w:tcW w:w="5669" w:type="dxa"/>
          </w:tcPr>
          <w:p w14:paraId="01E44A7B" w14:textId="77777777" w:rsidR="000936CC" w:rsidRDefault="00C41A23">
            <w:pPr>
              <w:rPr>
                <w:rFonts w:hint="eastAsia"/>
              </w:rPr>
            </w:pPr>
            <w:r>
              <w:t>So after several years I returned to Jerusalem to bring gifts to my &lt;&lt;Jewish&gt;&gt; people for the poor people and also bring offerings &lt;&lt;to God&gt;&gt;.</w:t>
            </w:r>
          </w:p>
        </w:tc>
        <w:tc>
          <w:tcPr>
            <w:tcW w:w="5669" w:type="dxa"/>
          </w:tcPr>
          <w:p w14:paraId="2E09FC71" w14:textId="77777777" w:rsidR="000936CC" w:rsidRDefault="000936CC">
            <w:pPr>
              <w:rPr>
                <w:rFonts w:hint="eastAsia"/>
              </w:rPr>
            </w:pPr>
          </w:p>
        </w:tc>
      </w:tr>
      <w:tr w:rsidR="000936CC" w14:paraId="67ED2DD8" w14:textId="77777777">
        <w:tc>
          <w:tcPr>
            <w:tcW w:w="1701" w:type="dxa"/>
          </w:tcPr>
          <w:p w14:paraId="6A069254" w14:textId="77777777" w:rsidR="000936CC" w:rsidRDefault="00C41A23">
            <w:pPr>
              <w:rPr>
                <w:rFonts w:hint="eastAsia"/>
              </w:rPr>
            </w:pPr>
            <w:r>
              <w:t>Acts 24:18</w:t>
            </w:r>
          </w:p>
        </w:tc>
        <w:tc>
          <w:tcPr>
            <w:tcW w:w="5669" w:type="dxa"/>
          </w:tcPr>
          <w:p w14:paraId="19288BD1" w14:textId="77777777" w:rsidR="000936CC" w:rsidRDefault="00C41A23">
            <w:pPr>
              <w:rPr>
                <w:rFonts w:hint="eastAsia"/>
              </w:rPr>
            </w:pPr>
            <w:r>
              <w:t>When these men saw me bringing those offerings in the courtyard of the temple, I already was clean. I wasn't with a crowd there and wasn't causing people there to riot.</w:t>
            </w:r>
          </w:p>
        </w:tc>
        <w:tc>
          <w:tcPr>
            <w:tcW w:w="5669" w:type="dxa"/>
          </w:tcPr>
          <w:p w14:paraId="43888899" w14:textId="77777777" w:rsidR="000936CC" w:rsidRDefault="000936CC">
            <w:pPr>
              <w:rPr>
                <w:rFonts w:hint="eastAsia"/>
              </w:rPr>
            </w:pPr>
          </w:p>
        </w:tc>
      </w:tr>
      <w:tr w:rsidR="000936CC" w14:paraId="1F5ACF33" w14:textId="77777777">
        <w:tc>
          <w:tcPr>
            <w:tcW w:w="1701" w:type="dxa"/>
          </w:tcPr>
          <w:p w14:paraId="1104B6A0" w14:textId="77777777" w:rsidR="000936CC" w:rsidRDefault="00C41A23">
            <w:pPr>
              <w:rPr>
                <w:rFonts w:hint="eastAsia"/>
              </w:rPr>
            </w:pPr>
            <w:r>
              <w:t>Acts 24:19</w:t>
            </w:r>
          </w:p>
        </w:tc>
        <w:tc>
          <w:tcPr>
            <w:tcW w:w="5669" w:type="dxa"/>
          </w:tcPr>
          <w:p w14:paraId="7CDED4F7" w14:textId="77777777" w:rsidR="000936CC" w:rsidRDefault="00C41A23">
            <w:pPr>
              <w:rPr>
                <w:rFonts w:hint="eastAsia"/>
              </w:rPr>
            </w:pPr>
            <w:r>
              <w:t>But some Jews who are from &lt;&lt;the province named&gt;&gt; Asia were there. They should come here so that they could be in front of you. If those Jews want to accuse me, they should be the people who are speaking to you.</w:t>
            </w:r>
          </w:p>
        </w:tc>
        <w:tc>
          <w:tcPr>
            <w:tcW w:w="5669" w:type="dxa"/>
          </w:tcPr>
          <w:p w14:paraId="0B9CF474" w14:textId="77777777" w:rsidR="000936CC" w:rsidRDefault="000936CC">
            <w:pPr>
              <w:rPr>
                <w:rFonts w:hint="eastAsia"/>
              </w:rPr>
            </w:pPr>
          </w:p>
        </w:tc>
      </w:tr>
      <w:tr w:rsidR="000936CC" w14:paraId="01C994D6" w14:textId="77777777">
        <w:tc>
          <w:tcPr>
            <w:tcW w:w="1701" w:type="dxa"/>
          </w:tcPr>
          <w:p w14:paraId="79CB8ED2" w14:textId="77777777" w:rsidR="000936CC" w:rsidRDefault="00C41A23">
            <w:pPr>
              <w:rPr>
                <w:rFonts w:hint="eastAsia"/>
              </w:rPr>
            </w:pPr>
            <w:r>
              <w:t>Acts 24:20</w:t>
            </w:r>
          </w:p>
        </w:tc>
        <w:tc>
          <w:tcPr>
            <w:tcW w:w="5669" w:type="dxa"/>
          </w:tcPr>
          <w:p w14:paraId="11331071" w14:textId="77777777" w:rsidR="000936CC" w:rsidRDefault="00C41A23">
            <w:pPr>
              <w:rPr>
                <w:rFonts w:hint="eastAsia"/>
              </w:rPr>
            </w:pPr>
            <w:r>
              <w:t>Or these men who are here should tell us about the crime that they're accusing me of committing when I stood in front of the Sanhedrin.</w:t>
            </w:r>
          </w:p>
        </w:tc>
        <w:tc>
          <w:tcPr>
            <w:tcW w:w="5669" w:type="dxa"/>
          </w:tcPr>
          <w:p w14:paraId="6F0A8628" w14:textId="77777777" w:rsidR="000936CC" w:rsidRDefault="000936CC">
            <w:pPr>
              <w:rPr>
                <w:rFonts w:hint="eastAsia"/>
              </w:rPr>
            </w:pPr>
          </w:p>
        </w:tc>
      </w:tr>
      <w:tr w:rsidR="000936CC" w14:paraId="110011C6" w14:textId="77777777">
        <w:tc>
          <w:tcPr>
            <w:tcW w:w="1701" w:type="dxa"/>
          </w:tcPr>
          <w:p w14:paraId="2D5F833A" w14:textId="77777777" w:rsidR="000936CC" w:rsidRDefault="00C41A23">
            <w:pPr>
              <w:rPr>
                <w:rFonts w:hint="eastAsia"/>
              </w:rPr>
            </w:pPr>
            <w:r>
              <w:t>Acts 24:21</w:t>
            </w:r>
          </w:p>
        </w:tc>
        <w:tc>
          <w:tcPr>
            <w:tcW w:w="5669" w:type="dxa"/>
          </w:tcPr>
          <w:p w14:paraId="443A055D" w14:textId="77777777" w:rsidR="000936CC" w:rsidRDefault="00C41A23">
            <w:pPr>
              <w:rPr>
                <w:rFonts w:hint="eastAsia"/>
              </w:rPr>
            </w:pPr>
            <w:r>
              <w:t>But perhaps these men are accusing me because while I was standing among them, I shouted one thing. I shouted, ‘Today you're judging me because I believe that dead people will rise from the dead during the resurrection!’”</w:t>
            </w:r>
          </w:p>
        </w:tc>
        <w:tc>
          <w:tcPr>
            <w:tcW w:w="5669" w:type="dxa"/>
          </w:tcPr>
          <w:p w14:paraId="00ECA199" w14:textId="77777777" w:rsidR="000936CC" w:rsidRDefault="000936CC">
            <w:pPr>
              <w:rPr>
                <w:rFonts w:hint="eastAsia"/>
              </w:rPr>
            </w:pPr>
          </w:p>
        </w:tc>
      </w:tr>
      <w:tr w:rsidR="000936CC" w14:paraId="1F14D795" w14:textId="77777777">
        <w:tc>
          <w:tcPr>
            <w:tcW w:w="1701" w:type="dxa"/>
          </w:tcPr>
          <w:p w14:paraId="4AB68C55" w14:textId="77777777" w:rsidR="000936CC" w:rsidRDefault="00C41A23">
            <w:pPr>
              <w:rPr>
                <w:rFonts w:hint="eastAsia"/>
              </w:rPr>
            </w:pPr>
            <w:r>
              <w:t>Acts 24:22</w:t>
            </w:r>
          </w:p>
        </w:tc>
        <w:tc>
          <w:tcPr>
            <w:tcW w:w="5669" w:type="dxa"/>
          </w:tcPr>
          <w:p w14:paraId="58326F15" w14:textId="77777777" w:rsidR="000936CC" w:rsidRDefault="00C41A23">
            <w:pPr>
              <w:rPr>
                <w:rFonts w:hint="eastAsia"/>
              </w:rPr>
            </w:pPr>
            <w:r>
              <w:t>But Felix, who knew the Way well, ended that meeting. He said, “After the commander named Lysias comes &lt;&lt;here&gt;&gt;, I'll judge the things that you said &lt;&lt;about Paul&gt;&gt;.”</w:t>
            </w:r>
          </w:p>
        </w:tc>
        <w:tc>
          <w:tcPr>
            <w:tcW w:w="5669" w:type="dxa"/>
          </w:tcPr>
          <w:p w14:paraId="21DC64D4" w14:textId="77777777" w:rsidR="000936CC" w:rsidRDefault="000936CC">
            <w:pPr>
              <w:rPr>
                <w:rFonts w:hint="eastAsia"/>
              </w:rPr>
            </w:pPr>
          </w:p>
        </w:tc>
      </w:tr>
      <w:tr w:rsidR="000936CC" w14:paraId="5255560C" w14:textId="77777777">
        <w:tc>
          <w:tcPr>
            <w:tcW w:w="1701" w:type="dxa"/>
          </w:tcPr>
          <w:p w14:paraId="7D9F3C4D" w14:textId="77777777" w:rsidR="000936CC" w:rsidRDefault="00C41A23">
            <w:pPr>
              <w:rPr>
                <w:rFonts w:hint="eastAsia"/>
              </w:rPr>
            </w:pPr>
            <w:r>
              <w:t>Acts 24:23</w:t>
            </w:r>
          </w:p>
        </w:tc>
        <w:tc>
          <w:tcPr>
            <w:tcW w:w="5669" w:type="dxa"/>
          </w:tcPr>
          <w:p w14:paraId="60D9599F" w14:textId="77777777" w:rsidR="000936CC" w:rsidRDefault="00C41A23">
            <w:pPr>
              <w:rPr>
                <w:rFonts w:hint="eastAsia"/>
              </w:rPr>
            </w:pPr>
            <w:r>
              <w:t>Then Felix ordered that centurion to continue guarding Paul. But Felix told that centurion to allow Paul to have a freedom and allow his friends to take care of him.</w:t>
            </w:r>
          </w:p>
        </w:tc>
        <w:tc>
          <w:tcPr>
            <w:tcW w:w="5669" w:type="dxa"/>
          </w:tcPr>
          <w:p w14:paraId="0D500826" w14:textId="77777777" w:rsidR="000936CC" w:rsidRDefault="000936CC">
            <w:pPr>
              <w:rPr>
                <w:rFonts w:hint="eastAsia"/>
              </w:rPr>
            </w:pPr>
          </w:p>
        </w:tc>
      </w:tr>
      <w:tr w:rsidR="000936CC" w14:paraId="3E92CCBA" w14:textId="77777777">
        <w:tc>
          <w:tcPr>
            <w:tcW w:w="1701" w:type="dxa"/>
          </w:tcPr>
          <w:p w14:paraId="2ED2E5B3" w14:textId="77777777" w:rsidR="000936CC" w:rsidRDefault="00C41A23">
            <w:pPr>
              <w:rPr>
                <w:rFonts w:hint="eastAsia"/>
              </w:rPr>
            </w:pPr>
            <w:r>
              <w:t>Acts 24:24</w:t>
            </w:r>
          </w:p>
        </w:tc>
        <w:tc>
          <w:tcPr>
            <w:tcW w:w="5669" w:type="dxa"/>
          </w:tcPr>
          <w:p w14:paraId="6BC2C79C" w14:textId="77777777" w:rsidR="000936CC" w:rsidRDefault="00C41A23">
            <w:pPr>
              <w:rPr>
                <w:rFonts w:hint="eastAsia"/>
              </w:rPr>
            </w:pPr>
            <w:r>
              <w:t>After several days Felix came with his wife named Drusilla, who was a Jew. And he ordered his servant to bring Paul to Felix. Then Felix listened to Paul while he spoke about faith that was in Christ Jesus.</w:t>
            </w:r>
          </w:p>
        </w:tc>
        <w:tc>
          <w:tcPr>
            <w:tcW w:w="5669" w:type="dxa"/>
          </w:tcPr>
          <w:p w14:paraId="2A70A5BB" w14:textId="77777777" w:rsidR="000936CC" w:rsidRDefault="000936CC">
            <w:pPr>
              <w:rPr>
                <w:rFonts w:hint="eastAsia"/>
              </w:rPr>
            </w:pPr>
          </w:p>
        </w:tc>
      </w:tr>
      <w:tr w:rsidR="000936CC" w14:paraId="6E02FC6B" w14:textId="77777777">
        <w:tc>
          <w:tcPr>
            <w:tcW w:w="1701" w:type="dxa"/>
          </w:tcPr>
          <w:p w14:paraId="20C4D496" w14:textId="77777777" w:rsidR="000936CC" w:rsidRDefault="00C41A23">
            <w:pPr>
              <w:rPr>
                <w:rFonts w:hint="eastAsia"/>
              </w:rPr>
            </w:pPr>
            <w:r>
              <w:t>Acts 24:25</w:t>
            </w:r>
          </w:p>
        </w:tc>
        <w:tc>
          <w:tcPr>
            <w:tcW w:w="5669" w:type="dxa"/>
          </w:tcPr>
          <w:p w14:paraId="3A1C503D" w14:textId="77777777" w:rsidR="000936CC" w:rsidRDefault="00C41A23">
            <w:pPr>
              <w:rPr>
                <w:rFonts w:hint="eastAsia"/>
              </w:rPr>
            </w:pPr>
            <w:r>
              <w:t xml:space="preserve">Paul said that people should be righteous and that they should control themselves. And he also spoke about the day when God will judge all of the people of the earth. But Felix </w:t>
            </w:r>
            <w:r>
              <w:lastRenderedPageBreak/>
              <w:t>became afraid. So he said, “You may leave now. And when I'm ready to listen to you again, I'll call you.”</w:t>
            </w:r>
          </w:p>
        </w:tc>
        <w:tc>
          <w:tcPr>
            <w:tcW w:w="5669" w:type="dxa"/>
          </w:tcPr>
          <w:p w14:paraId="6B3F1484" w14:textId="77777777" w:rsidR="000936CC" w:rsidRDefault="000936CC">
            <w:pPr>
              <w:rPr>
                <w:rFonts w:hint="eastAsia"/>
              </w:rPr>
            </w:pPr>
          </w:p>
        </w:tc>
      </w:tr>
      <w:tr w:rsidR="000936CC" w14:paraId="055761F6" w14:textId="77777777">
        <w:tc>
          <w:tcPr>
            <w:tcW w:w="1701" w:type="dxa"/>
          </w:tcPr>
          <w:p w14:paraId="039A8771" w14:textId="77777777" w:rsidR="000936CC" w:rsidRDefault="00C41A23">
            <w:pPr>
              <w:rPr>
                <w:rFonts w:hint="eastAsia"/>
              </w:rPr>
            </w:pPr>
            <w:r>
              <w:t>Acts 24:26</w:t>
            </w:r>
          </w:p>
        </w:tc>
        <w:tc>
          <w:tcPr>
            <w:tcW w:w="5669" w:type="dxa"/>
          </w:tcPr>
          <w:p w14:paraId="5A4AA32F" w14:textId="77777777" w:rsidR="000936CC" w:rsidRDefault="00C41A23">
            <w:pPr>
              <w:rPr>
                <w:rFonts w:hint="eastAsia"/>
              </w:rPr>
            </w:pPr>
            <w:r>
              <w:t>At that time Felix was hoping that Paul would give a bribe to him &lt;&lt;so that he would release him&gt;&gt;. So Felix called Paul often to talk to him.</w:t>
            </w:r>
          </w:p>
        </w:tc>
        <w:tc>
          <w:tcPr>
            <w:tcW w:w="5669" w:type="dxa"/>
          </w:tcPr>
          <w:p w14:paraId="7C63378F" w14:textId="77777777" w:rsidR="000936CC" w:rsidRDefault="000936CC">
            <w:pPr>
              <w:rPr>
                <w:rFonts w:hint="eastAsia"/>
              </w:rPr>
            </w:pPr>
          </w:p>
        </w:tc>
      </w:tr>
      <w:tr w:rsidR="000936CC" w14:paraId="0F5B6565" w14:textId="77777777">
        <w:tc>
          <w:tcPr>
            <w:tcW w:w="1701" w:type="dxa"/>
          </w:tcPr>
          <w:p w14:paraId="0455DB56" w14:textId="77777777" w:rsidR="000936CC" w:rsidRDefault="00C41A23">
            <w:pPr>
              <w:rPr>
                <w:rFonts w:hint="eastAsia"/>
              </w:rPr>
            </w:pPr>
            <w:r>
              <w:t>Acts 24:27</w:t>
            </w:r>
          </w:p>
        </w:tc>
        <w:tc>
          <w:tcPr>
            <w:tcW w:w="5669" w:type="dxa"/>
          </w:tcPr>
          <w:p w14:paraId="6CCC11DC" w14:textId="77777777" w:rsidR="000936CC" w:rsidRDefault="00C41A23">
            <w:pPr>
              <w:rPr>
                <w:rFonts w:hint="eastAsia"/>
              </w:rPr>
            </w:pPr>
            <w:r>
              <w:t>After two years &lt;&lt;a man named&gt;&gt; Porcius Festus replaced Felix. &lt;&lt;So Festus became the new governor.&gt;&gt; But Felix wanted to please the Jews. So he didn't allow Paul to leave the prison.</w:t>
            </w:r>
          </w:p>
        </w:tc>
        <w:tc>
          <w:tcPr>
            <w:tcW w:w="5669" w:type="dxa"/>
          </w:tcPr>
          <w:p w14:paraId="6BD617C9" w14:textId="77777777" w:rsidR="000936CC" w:rsidRDefault="000936CC">
            <w:pPr>
              <w:rPr>
                <w:rFonts w:hint="eastAsia"/>
              </w:rPr>
            </w:pPr>
          </w:p>
        </w:tc>
      </w:tr>
      <w:tr w:rsidR="000936CC" w14:paraId="047275EF" w14:textId="77777777">
        <w:tc>
          <w:tcPr>
            <w:tcW w:w="1701" w:type="dxa"/>
          </w:tcPr>
          <w:p w14:paraId="404D9268" w14:textId="77777777" w:rsidR="000936CC" w:rsidRDefault="00C41A23">
            <w:pPr>
              <w:rPr>
                <w:rFonts w:hint="eastAsia"/>
              </w:rPr>
            </w:pPr>
            <w:r>
              <w:t>Acts 25:1</w:t>
            </w:r>
          </w:p>
        </w:tc>
        <w:tc>
          <w:tcPr>
            <w:tcW w:w="5669" w:type="dxa"/>
          </w:tcPr>
          <w:p w14:paraId="7AF67AE4" w14:textId="77777777" w:rsidR="000936CC" w:rsidRDefault="00C41A23">
            <w:pPr>
              <w:rPr>
                <w:rFonts w:hint="eastAsia"/>
              </w:rPr>
            </w:pPr>
            <w:r>
              <w:t>Title: Festus judges Paul. Festus arrived in the province &lt;&lt;named Judea&gt;&gt;. After three days he went from Caesarea to Jerusalem.</w:t>
            </w:r>
          </w:p>
        </w:tc>
        <w:tc>
          <w:tcPr>
            <w:tcW w:w="5669" w:type="dxa"/>
          </w:tcPr>
          <w:p w14:paraId="5CD5783C" w14:textId="77777777" w:rsidR="000936CC" w:rsidRDefault="000936CC">
            <w:pPr>
              <w:rPr>
                <w:rFonts w:hint="eastAsia"/>
              </w:rPr>
            </w:pPr>
          </w:p>
        </w:tc>
      </w:tr>
      <w:tr w:rsidR="000936CC" w14:paraId="0752B2C5" w14:textId="77777777">
        <w:tc>
          <w:tcPr>
            <w:tcW w:w="1701" w:type="dxa"/>
          </w:tcPr>
          <w:p w14:paraId="36230706" w14:textId="77777777" w:rsidR="000936CC" w:rsidRDefault="00C41A23">
            <w:pPr>
              <w:rPr>
                <w:rFonts w:hint="eastAsia"/>
              </w:rPr>
            </w:pPr>
            <w:r>
              <w:t>Acts 25:2</w:t>
            </w:r>
          </w:p>
        </w:tc>
        <w:tc>
          <w:tcPr>
            <w:tcW w:w="5669" w:type="dxa"/>
          </w:tcPr>
          <w:p w14:paraId="78D149AB" w14:textId="77777777" w:rsidR="000936CC" w:rsidRDefault="00C41A23">
            <w:pPr>
              <w:rPr>
                <w:rFonts w:hint="eastAsia"/>
              </w:rPr>
            </w:pPr>
            <w:r>
              <w:t>The chief priests and the &lt;&lt;other&gt;&gt; Jewish leaders met with Festus there. Those men told Festus about the bad things that they were accusing Paul of doing.</w:t>
            </w:r>
          </w:p>
        </w:tc>
        <w:tc>
          <w:tcPr>
            <w:tcW w:w="5669" w:type="dxa"/>
          </w:tcPr>
          <w:p w14:paraId="100412D2" w14:textId="77777777" w:rsidR="000936CC" w:rsidRDefault="000936CC">
            <w:pPr>
              <w:rPr>
                <w:rFonts w:hint="eastAsia"/>
              </w:rPr>
            </w:pPr>
          </w:p>
        </w:tc>
      </w:tr>
      <w:tr w:rsidR="000936CC" w14:paraId="535AE8F4" w14:textId="77777777">
        <w:tc>
          <w:tcPr>
            <w:tcW w:w="1701" w:type="dxa"/>
          </w:tcPr>
          <w:p w14:paraId="0AA0F70D" w14:textId="77777777" w:rsidR="000936CC" w:rsidRDefault="00C41A23">
            <w:pPr>
              <w:rPr>
                <w:rFonts w:hint="eastAsia"/>
              </w:rPr>
            </w:pPr>
            <w:r>
              <w:t>Acts 25:3</w:t>
            </w:r>
          </w:p>
        </w:tc>
        <w:tc>
          <w:tcPr>
            <w:tcW w:w="5669" w:type="dxa"/>
          </w:tcPr>
          <w:p w14:paraId="5C326C23" w14:textId="77777777" w:rsidR="000936CC" w:rsidRDefault="00C41A23">
            <w:pPr>
              <w:rPr>
                <w:rFonts w:hint="eastAsia"/>
              </w:rPr>
            </w:pPr>
            <w:r>
              <w:t>Those men asked Festus to do something to please them. They wanted Paul to be brought to Jerusalem &lt;&lt;so that Festus could judge Paul there&gt;&gt;. For they were preparing secretly to kill Paul while he was traveling.</w:t>
            </w:r>
          </w:p>
        </w:tc>
        <w:tc>
          <w:tcPr>
            <w:tcW w:w="5669" w:type="dxa"/>
          </w:tcPr>
          <w:p w14:paraId="156B6052" w14:textId="77777777" w:rsidR="000936CC" w:rsidRDefault="000936CC">
            <w:pPr>
              <w:rPr>
                <w:rFonts w:hint="eastAsia"/>
              </w:rPr>
            </w:pPr>
          </w:p>
        </w:tc>
      </w:tr>
      <w:tr w:rsidR="000936CC" w14:paraId="710C8CC6" w14:textId="77777777">
        <w:tc>
          <w:tcPr>
            <w:tcW w:w="1701" w:type="dxa"/>
          </w:tcPr>
          <w:p w14:paraId="61A7B733" w14:textId="77777777" w:rsidR="000936CC" w:rsidRDefault="00C41A23">
            <w:pPr>
              <w:rPr>
                <w:rFonts w:hint="eastAsia"/>
              </w:rPr>
            </w:pPr>
            <w:r>
              <w:t>Acts 25:4</w:t>
            </w:r>
          </w:p>
        </w:tc>
        <w:tc>
          <w:tcPr>
            <w:tcW w:w="5669" w:type="dxa"/>
          </w:tcPr>
          <w:p w14:paraId="7A2C0234" w14:textId="77777777" w:rsidR="000936CC" w:rsidRDefault="00C41A23">
            <w:pPr>
              <w:rPr>
                <w:rFonts w:hint="eastAsia"/>
              </w:rPr>
            </w:pPr>
            <w:r>
              <w:t>But Festus said to those men, “Paul is in a prison in Caesarea. I'll go there soon.</w:t>
            </w:r>
          </w:p>
        </w:tc>
        <w:tc>
          <w:tcPr>
            <w:tcW w:w="5669" w:type="dxa"/>
          </w:tcPr>
          <w:p w14:paraId="055D8D90" w14:textId="77777777" w:rsidR="000936CC" w:rsidRDefault="000936CC">
            <w:pPr>
              <w:rPr>
                <w:rFonts w:hint="eastAsia"/>
              </w:rPr>
            </w:pPr>
          </w:p>
        </w:tc>
      </w:tr>
      <w:tr w:rsidR="000936CC" w14:paraId="62AE286E" w14:textId="77777777">
        <w:tc>
          <w:tcPr>
            <w:tcW w:w="1701" w:type="dxa"/>
          </w:tcPr>
          <w:p w14:paraId="0981825E" w14:textId="77777777" w:rsidR="000936CC" w:rsidRDefault="00C41A23">
            <w:pPr>
              <w:rPr>
                <w:rFonts w:hint="eastAsia"/>
              </w:rPr>
            </w:pPr>
            <w:r>
              <w:t>Acts 25:5</w:t>
            </w:r>
          </w:p>
        </w:tc>
        <w:tc>
          <w:tcPr>
            <w:tcW w:w="5669" w:type="dxa"/>
          </w:tcPr>
          <w:p w14:paraId="4872FC22" w14:textId="77777777" w:rsidR="000936CC" w:rsidRDefault="00C41A23">
            <w:pPr>
              <w:rPr>
                <w:rFonts w:hint="eastAsia"/>
              </w:rPr>
            </w:pPr>
            <w:r>
              <w:t>Let some of your leaders come with me. If that man did bad things, those leaders may accuse him of doing them there.”</w:t>
            </w:r>
          </w:p>
        </w:tc>
        <w:tc>
          <w:tcPr>
            <w:tcW w:w="5669" w:type="dxa"/>
          </w:tcPr>
          <w:p w14:paraId="7E3F6FBA" w14:textId="77777777" w:rsidR="000936CC" w:rsidRDefault="000936CC">
            <w:pPr>
              <w:rPr>
                <w:rFonts w:hint="eastAsia"/>
              </w:rPr>
            </w:pPr>
          </w:p>
        </w:tc>
      </w:tr>
      <w:tr w:rsidR="000936CC" w14:paraId="0351A3A2" w14:textId="77777777">
        <w:tc>
          <w:tcPr>
            <w:tcW w:w="1701" w:type="dxa"/>
          </w:tcPr>
          <w:p w14:paraId="4E51F986" w14:textId="77777777" w:rsidR="000936CC" w:rsidRDefault="00C41A23">
            <w:pPr>
              <w:rPr>
                <w:rFonts w:hint="eastAsia"/>
              </w:rPr>
            </w:pPr>
            <w:r>
              <w:t>Acts 25:6</w:t>
            </w:r>
          </w:p>
        </w:tc>
        <w:tc>
          <w:tcPr>
            <w:tcW w:w="5669" w:type="dxa"/>
          </w:tcPr>
          <w:p w14:paraId="39DE634B" w14:textId="77777777" w:rsidR="000936CC" w:rsidRDefault="00C41A23">
            <w:pPr>
              <w:rPr>
                <w:rFonts w:hint="eastAsia"/>
              </w:rPr>
            </w:pPr>
            <w:r>
              <w:t>After Festus met with those Jews for eight or ten days, he went down to Caesarea. (Literal) The next day he sat down on the judge's chair in the court &lt;&lt;to start judging people&gt;&gt;. (Dynamic) The next day Festus started judging people in the court. (End of Alternates) Then he ordered a person to bring Paul to him.</w:t>
            </w:r>
          </w:p>
        </w:tc>
        <w:tc>
          <w:tcPr>
            <w:tcW w:w="5669" w:type="dxa"/>
          </w:tcPr>
          <w:p w14:paraId="23941761" w14:textId="77777777" w:rsidR="000936CC" w:rsidRDefault="000936CC">
            <w:pPr>
              <w:rPr>
                <w:rFonts w:hint="eastAsia"/>
              </w:rPr>
            </w:pPr>
          </w:p>
        </w:tc>
      </w:tr>
      <w:tr w:rsidR="000936CC" w14:paraId="45B6E803" w14:textId="77777777">
        <w:tc>
          <w:tcPr>
            <w:tcW w:w="1701" w:type="dxa"/>
          </w:tcPr>
          <w:p w14:paraId="6DFF2496" w14:textId="77777777" w:rsidR="000936CC" w:rsidRDefault="00C41A23">
            <w:pPr>
              <w:rPr>
                <w:rFonts w:hint="eastAsia"/>
              </w:rPr>
            </w:pPr>
            <w:r>
              <w:t>Acts 25:7</w:t>
            </w:r>
          </w:p>
        </w:tc>
        <w:tc>
          <w:tcPr>
            <w:tcW w:w="5669" w:type="dxa"/>
          </w:tcPr>
          <w:p w14:paraId="702B8B2C" w14:textId="77777777" w:rsidR="000936CC" w:rsidRDefault="00C41A23">
            <w:pPr>
              <w:rPr>
                <w:rFonts w:hint="eastAsia"/>
              </w:rPr>
            </w:pPr>
            <w:r>
              <w:t>After Paul arrived, the Jews who came down from Jerusalem stood around him. And they accused Paul of doing many bad things. But they weren't able to prove that Paul did those things.</w:t>
            </w:r>
          </w:p>
        </w:tc>
        <w:tc>
          <w:tcPr>
            <w:tcW w:w="5669" w:type="dxa"/>
          </w:tcPr>
          <w:p w14:paraId="5187117E" w14:textId="77777777" w:rsidR="000936CC" w:rsidRDefault="000936CC">
            <w:pPr>
              <w:rPr>
                <w:rFonts w:hint="eastAsia"/>
              </w:rPr>
            </w:pPr>
          </w:p>
        </w:tc>
      </w:tr>
      <w:tr w:rsidR="000936CC" w14:paraId="0758A6ED" w14:textId="77777777">
        <w:tc>
          <w:tcPr>
            <w:tcW w:w="1701" w:type="dxa"/>
          </w:tcPr>
          <w:p w14:paraId="14EFA1BF" w14:textId="77777777" w:rsidR="000936CC" w:rsidRDefault="00C41A23">
            <w:pPr>
              <w:rPr>
                <w:rFonts w:hint="eastAsia"/>
              </w:rPr>
            </w:pPr>
            <w:r>
              <w:t>Acts 25:8</w:t>
            </w:r>
          </w:p>
        </w:tc>
        <w:tc>
          <w:tcPr>
            <w:tcW w:w="5669" w:type="dxa"/>
          </w:tcPr>
          <w:p w14:paraId="481CCA05" w14:textId="77777777" w:rsidR="000936CC" w:rsidRDefault="00C41A23">
            <w:pPr>
              <w:rPr>
                <w:rFonts w:hint="eastAsia"/>
              </w:rPr>
            </w:pPr>
            <w:r>
              <w:t xml:space="preserve">Then Paul started defending himself. He said, “I'm not guilty of breaking the Jews' law, harming the temple, or opposing Caesar.” Footnote: Caesar was the emperor of the Roman </w:t>
            </w:r>
            <w:r>
              <w:lastRenderedPageBreak/>
              <w:t>empire.</w:t>
            </w:r>
          </w:p>
        </w:tc>
        <w:tc>
          <w:tcPr>
            <w:tcW w:w="5669" w:type="dxa"/>
          </w:tcPr>
          <w:p w14:paraId="137EED0C" w14:textId="77777777" w:rsidR="000936CC" w:rsidRDefault="000936CC">
            <w:pPr>
              <w:rPr>
                <w:rFonts w:hint="eastAsia"/>
              </w:rPr>
            </w:pPr>
          </w:p>
        </w:tc>
      </w:tr>
      <w:tr w:rsidR="000936CC" w14:paraId="390838A7" w14:textId="77777777">
        <w:tc>
          <w:tcPr>
            <w:tcW w:w="1701" w:type="dxa"/>
          </w:tcPr>
          <w:p w14:paraId="6F088319" w14:textId="77777777" w:rsidR="000936CC" w:rsidRDefault="00C41A23">
            <w:pPr>
              <w:rPr>
                <w:rFonts w:hint="eastAsia"/>
              </w:rPr>
            </w:pPr>
            <w:r>
              <w:t>Acts 25:9</w:t>
            </w:r>
          </w:p>
        </w:tc>
        <w:tc>
          <w:tcPr>
            <w:tcW w:w="5669" w:type="dxa"/>
          </w:tcPr>
          <w:p w14:paraId="349A4E58" w14:textId="77777777" w:rsidR="000936CC" w:rsidRDefault="00C41A23">
            <w:pPr>
              <w:rPr>
                <w:rFonts w:hint="eastAsia"/>
              </w:rPr>
            </w:pPr>
            <w:r>
              <w:t>Festus wanted to please those Jews. So he said to Paul, “These Jews are accusing you of doing bad things. Are you willing to go to Jerusalem so that I could judge you there?”</w:t>
            </w:r>
          </w:p>
        </w:tc>
        <w:tc>
          <w:tcPr>
            <w:tcW w:w="5669" w:type="dxa"/>
          </w:tcPr>
          <w:p w14:paraId="1EBC4DFA" w14:textId="77777777" w:rsidR="000936CC" w:rsidRDefault="000936CC">
            <w:pPr>
              <w:rPr>
                <w:rFonts w:hint="eastAsia"/>
              </w:rPr>
            </w:pPr>
          </w:p>
        </w:tc>
      </w:tr>
      <w:tr w:rsidR="000936CC" w14:paraId="06BC77EA" w14:textId="77777777">
        <w:tc>
          <w:tcPr>
            <w:tcW w:w="1701" w:type="dxa"/>
          </w:tcPr>
          <w:p w14:paraId="0B72276D" w14:textId="77777777" w:rsidR="000936CC" w:rsidRDefault="00C41A23">
            <w:pPr>
              <w:rPr>
                <w:rFonts w:hint="eastAsia"/>
              </w:rPr>
            </w:pPr>
            <w:r>
              <w:t>Acts 25:10</w:t>
            </w:r>
          </w:p>
        </w:tc>
        <w:tc>
          <w:tcPr>
            <w:tcW w:w="5669" w:type="dxa"/>
          </w:tcPr>
          <w:p w14:paraId="355F4263" w14:textId="77777777" w:rsidR="000936CC" w:rsidRDefault="00C41A23">
            <w:pPr>
              <w:rPr>
                <w:rFonts w:hint="eastAsia"/>
              </w:rPr>
            </w:pPr>
            <w:r>
              <w:t>Paul answered, “I'm standing in Caesar's court &lt;&lt;in front of you&gt;&gt; now. &lt;&lt;These Jews accused me in a Roman court.&gt;&gt; And I should be judged in a Roman court. I didn't do a bad thing to these Jews. And you know very well that I didn't do a bad thing to these Jews.</w:t>
            </w:r>
          </w:p>
        </w:tc>
        <w:tc>
          <w:tcPr>
            <w:tcW w:w="5669" w:type="dxa"/>
          </w:tcPr>
          <w:p w14:paraId="228295E0" w14:textId="77777777" w:rsidR="000936CC" w:rsidRDefault="000936CC">
            <w:pPr>
              <w:rPr>
                <w:rFonts w:hint="eastAsia"/>
              </w:rPr>
            </w:pPr>
          </w:p>
        </w:tc>
      </w:tr>
      <w:tr w:rsidR="000936CC" w14:paraId="42C8EB9A" w14:textId="77777777">
        <w:tc>
          <w:tcPr>
            <w:tcW w:w="1701" w:type="dxa"/>
          </w:tcPr>
          <w:p w14:paraId="0750EEB4" w14:textId="77777777" w:rsidR="000936CC" w:rsidRDefault="00C41A23">
            <w:pPr>
              <w:rPr>
                <w:rFonts w:hint="eastAsia"/>
              </w:rPr>
            </w:pPr>
            <w:r>
              <w:t>Acts 25:11</w:t>
            </w:r>
          </w:p>
        </w:tc>
        <w:tc>
          <w:tcPr>
            <w:tcW w:w="5669" w:type="dxa"/>
          </w:tcPr>
          <w:p w14:paraId="46E226B0" w14:textId="77777777" w:rsidR="000936CC" w:rsidRDefault="00C41A23">
            <w:pPr>
              <w:rPr>
                <w:rFonts w:hint="eastAsia"/>
              </w:rPr>
            </w:pPr>
            <w:r>
              <w:t>But if I'm guilty of doing a bad thing so that I deserve to die, I don't refuse to die. But if the things that these Jews are accusing me of doing aren't true, no person should give me to them to please them. I want Caesar to judge me!”</w:t>
            </w:r>
          </w:p>
        </w:tc>
        <w:tc>
          <w:tcPr>
            <w:tcW w:w="5669" w:type="dxa"/>
          </w:tcPr>
          <w:p w14:paraId="6CF309B9" w14:textId="77777777" w:rsidR="000936CC" w:rsidRDefault="000936CC">
            <w:pPr>
              <w:rPr>
                <w:rFonts w:hint="eastAsia"/>
              </w:rPr>
            </w:pPr>
          </w:p>
        </w:tc>
      </w:tr>
      <w:tr w:rsidR="000936CC" w14:paraId="5EB517CD" w14:textId="77777777">
        <w:tc>
          <w:tcPr>
            <w:tcW w:w="1701" w:type="dxa"/>
          </w:tcPr>
          <w:p w14:paraId="31035447" w14:textId="77777777" w:rsidR="000936CC" w:rsidRDefault="00C41A23">
            <w:pPr>
              <w:rPr>
                <w:rFonts w:hint="eastAsia"/>
              </w:rPr>
            </w:pPr>
            <w:r>
              <w:t>Acts 25:12</w:t>
            </w:r>
          </w:p>
        </w:tc>
        <w:tc>
          <w:tcPr>
            <w:tcW w:w="5669" w:type="dxa"/>
          </w:tcPr>
          <w:p w14:paraId="67C4FFC2" w14:textId="77777777" w:rsidR="000936CC" w:rsidRDefault="00C41A23">
            <w:pPr>
              <w:rPr>
                <w:rFonts w:hint="eastAsia"/>
              </w:rPr>
            </w:pPr>
            <w:r>
              <w:t>After Festus discussed these things with his council, he declared to Paul, “You want Caesar to judge you. So you'll go to Caesar &lt;&lt;in Rome&gt;&gt;!”</w:t>
            </w:r>
          </w:p>
        </w:tc>
        <w:tc>
          <w:tcPr>
            <w:tcW w:w="5669" w:type="dxa"/>
          </w:tcPr>
          <w:p w14:paraId="0B9498C3" w14:textId="77777777" w:rsidR="000936CC" w:rsidRDefault="000936CC">
            <w:pPr>
              <w:rPr>
                <w:rFonts w:hint="eastAsia"/>
              </w:rPr>
            </w:pPr>
          </w:p>
        </w:tc>
      </w:tr>
      <w:tr w:rsidR="000936CC" w14:paraId="4B870D34" w14:textId="77777777">
        <w:tc>
          <w:tcPr>
            <w:tcW w:w="1701" w:type="dxa"/>
          </w:tcPr>
          <w:p w14:paraId="645EFEB1" w14:textId="77777777" w:rsidR="000936CC" w:rsidRDefault="00C41A23">
            <w:pPr>
              <w:rPr>
                <w:rFonts w:hint="eastAsia"/>
              </w:rPr>
            </w:pPr>
            <w:r>
              <w:t>Acts 25:13</w:t>
            </w:r>
          </w:p>
        </w:tc>
        <w:tc>
          <w:tcPr>
            <w:tcW w:w="5669" w:type="dxa"/>
          </w:tcPr>
          <w:p w14:paraId="2B5DC9BB" w14:textId="77777777" w:rsidR="000936CC" w:rsidRDefault="00C41A23">
            <w:pPr>
              <w:rPr>
                <w:rFonts w:hint="eastAsia"/>
              </w:rPr>
            </w:pPr>
            <w:r>
              <w:t>Title: Festus talks to King Agrippa. After several days King Agrippa and Bernice &lt;&lt;, who was his sister,&gt;&gt; arrived in Caesarea to greet Festus &lt;&lt;because he was the new governor of Judea&gt;&gt;.</w:t>
            </w:r>
          </w:p>
        </w:tc>
        <w:tc>
          <w:tcPr>
            <w:tcW w:w="5669" w:type="dxa"/>
          </w:tcPr>
          <w:p w14:paraId="4810E752" w14:textId="77777777" w:rsidR="000936CC" w:rsidRDefault="000936CC">
            <w:pPr>
              <w:rPr>
                <w:rFonts w:hint="eastAsia"/>
              </w:rPr>
            </w:pPr>
          </w:p>
        </w:tc>
      </w:tr>
      <w:tr w:rsidR="000936CC" w14:paraId="5F2A0B20" w14:textId="77777777">
        <w:tc>
          <w:tcPr>
            <w:tcW w:w="1701" w:type="dxa"/>
          </w:tcPr>
          <w:p w14:paraId="17126A9F" w14:textId="77777777" w:rsidR="000936CC" w:rsidRDefault="00C41A23">
            <w:pPr>
              <w:rPr>
                <w:rFonts w:hint="eastAsia"/>
              </w:rPr>
            </w:pPr>
            <w:r>
              <w:t>Acts 25:14</w:t>
            </w:r>
          </w:p>
        </w:tc>
        <w:tc>
          <w:tcPr>
            <w:tcW w:w="5669" w:type="dxa"/>
          </w:tcPr>
          <w:p w14:paraId="38910A5D" w14:textId="77777777" w:rsidR="000936CC" w:rsidRDefault="00C41A23">
            <w:pPr>
              <w:rPr>
                <w:rFonts w:hint="eastAsia"/>
              </w:rPr>
            </w:pPr>
            <w:r>
              <w:t>Festus talked to the king about Paul because King Agrippa and Bernice stayed for many days in Caesarea. Festus said, “There is a man that Felix left in a prison here.</w:t>
            </w:r>
          </w:p>
        </w:tc>
        <w:tc>
          <w:tcPr>
            <w:tcW w:w="5669" w:type="dxa"/>
          </w:tcPr>
          <w:p w14:paraId="2F4758E5" w14:textId="77777777" w:rsidR="000936CC" w:rsidRDefault="000936CC">
            <w:pPr>
              <w:rPr>
                <w:rFonts w:hint="eastAsia"/>
              </w:rPr>
            </w:pPr>
          </w:p>
        </w:tc>
      </w:tr>
      <w:tr w:rsidR="000936CC" w14:paraId="286C8143" w14:textId="77777777">
        <w:tc>
          <w:tcPr>
            <w:tcW w:w="1701" w:type="dxa"/>
          </w:tcPr>
          <w:p w14:paraId="6AF9C4D5" w14:textId="77777777" w:rsidR="000936CC" w:rsidRDefault="00C41A23">
            <w:pPr>
              <w:rPr>
                <w:rFonts w:hint="eastAsia"/>
              </w:rPr>
            </w:pPr>
            <w:r>
              <w:t>Acts 25:15</w:t>
            </w:r>
          </w:p>
        </w:tc>
        <w:tc>
          <w:tcPr>
            <w:tcW w:w="5669" w:type="dxa"/>
          </w:tcPr>
          <w:p w14:paraId="0B010309" w14:textId="77777777" w:rsidR="000936CC" w:rsidRDefault="00C41A23">
            <w:pPr>
              <w:rPr>
                <w:rFonts w:hint="eastAsia"/>
              </w:rPr>
            </w:pPr>
            <w:r>
              <w:t>While I was in Jerusalem, the chief priests and the elders of the Jews accused that man of doing bad things. And those leaders asked me &lt;&lt;to judge that man&gt;&gt; and to condemn him.</w:t>
            </w:r>
          </w:p>
        </w:tc>
        <w:tc>
          <w:tcPr>
            <w:tcW w:w="5669" w:type="dxa"/>
          </w:tcPr>
          <w:p w14:paraId="40DE3A39" w14:textId="77777777" w:rsidR="000936CC" w:rsidRDefault="000936CC">
            <w:pPr>
              <w:rPr>
                <w:rFonts w:hint="eastAsia"/>
              </w:rPr>
            </w:pPr>
          </w:p>
        </w:tc>
      </w:tr>
      <w:tr w:rsidR="000936CC" w14:paraId="2FEBB8D6" w14:textId="77777777">
        <w:tc>
          <w:tcPr>
            <w:tcW w:w="1701" w:type="dxa"/>
          </w:tcPr>
          <w:p w14:paraId="65A7B809" w14:textId="77777777" w:rsidR="000936CC" w:rsidRDefault="00C41A23">
            <w:pPr>
              <w:rPr>
                <w:rFonts w:hint="eastAsia"/>
              </w:rPr>
            </w:pPr>
            <w:r>
              <w:t>Acts 25:16</w:t>
            </w:r>
          </w:p>
        </w:tc>
        <w:tc>
          <w:tcPr>
            <w:tcW w:w="5669" w:type="dxa"/>
          </w:tcPr>
          <w:p w14:paraId="6E4C2328" w14:textId="77777777" w:rsidR="000936CC" w:rsidRDefault="00C41A23">
            <w:pPr>
              <w:rPr>
                <w:rFonts w:hint="eastAsia"/>
              </w:rPr>
            </w:pPr>
            <w:r>
              <w:t>I told those leaders that the Roman people, who have certain customs, don't give &lt;&lt;other people&gt;&gt; anyone who is being accused. Instead, that person has to stand first in front of the people who are accusing him of doing bad things. And the judge will allow that person to defend himself from the things that those people are saying.</w:t>
            </w:r>
          </w:p>
        </w:tc>
        <w:tc>
          <w:tcPr>
            <w:tcW w:w="5669" w:type="dxa"/>
          </w:tcPr>
          <w:p w14:paraId="79EDB954" w14:textId="77777777" w:rsidR="000936CC" w:rsidRDefault="000936CC">
            <w:pPr>
              <w:rPr>
                <w:rFonts w:hint="eastAsia"/>
              </w:rPr>
            </w:pPr>
          </w:p>
        </w:tc>
      </w:tr>
      <w:tr w:rsidR="000936CC" w14:paraId="2EC502A3" w14:textId="77777777">
        <w:tc>
          <w:tcPr>
            <w:tcW w:w="1701" w:type="dxa"/>
          </w:tcPr>
          <w:p w14:paraId="011EC42F" w14:textId="77777777" w:rsidR="000936CC" w:rsidRDefault="00C41A23">
            <w:pPr>
              <w:rPr>
                <w:rFonts w:hint="eastAsia"/>
              </w:rPr>
            </w:pPr>
            <w:r>
              <w:t>Acts 25:17</w:t>
            </w:r>
          </w:p>
        </w:tc>
        <w:tc>
          <w:tcPr>
            <w:tcW w:w="5669" w:type="dxa"/>
          </w:tcPr>
          <w:p w14:paraId="1458FBC5" w14:textId="77777777" w:rsidR="000936CC" w:rsidRDefault="00C41A23">
            <w:pPr>
              <w:rPr>
                <w:rFonts w:hint="eastAsia"/>
              </w:rPr>
            </w:pPr>
            <w:r>
              <w:t xml:space="preserve">So after those leaders came here with me, I didn't wait. (Literal) The next day I sat down on the judge's chair in the court. (Dynamic) The next day I started judging people in the </w:t>
            </w:r>
            <w:r>
              <w:lastRenderedPageBreak/>
              <w:t>court. (End of Alternates) And I ordered soldiers to bring that man &lt;&lt;named Paul&gt;&gt; to the court.</w:t>
            </w:r>
          </w:p>
        </w:tc>
        <w:tc>
          <w:tcPr>
            <w:tcW w:w="5669" w:type="dxa"/>
          </w:tcPr>
          <w:p w14:paraId="34BF6CFD" w14:textId="77777777" w:rsidR="000936CC" w:rsidRDefault="000936CC">
            <w:pPr>
              <w:rPr>
                <w:rFonts w:hint="eastAsia"/>
              </w:rPr>
            </w:pPr>
          </w:p>
        </w:tc>
      </w:tr>
      <w:tr w:rsidR="000936CC" w14:paraId="693E4E37" w14:textId="77777777">
        <w:tc>
          <w:tcPr>
            <w:tcW w:w="1701" w:type="dxa"/>
          </w:tcPr>
          <w:p w14:paraId="5702E571" w14:textId="77777777" w:rsidR="000936CC" w:rsidRDefault="00C41A23">
            <w:pPr>
              <w:rPr>
                <w:rFonts w:hint="eastAsia"/>
              </w:rPr>
            </w:pPr>
            <w:r>
              <w:t>Acts 25:18</w:t>
            </w:r>
          </w:p>
        </w:tc>
        <w:tc>
          <w:tcPr>
            <w:tcW w:w="5669" w:type="dxa"/>
          </w:tcPr>
          <w:p w14:paraId="2529076B" w14:textId="77777777" w:rsidR="000936CC" w:rsidRDefault="00C41A23">
            <w:pPr>
              <w:rPr>
                <w:rFonts w:hint="eastAsia"/>
              </w:rPr>
            </w:pPr>
            <w:r>
              <w:t>Those leaders who are accusing Paul of doing bad things stood up and started speaking. But the things that those leaders accused Paul of doing weren't the crimes that I expected to hear about.</w:t>
            </w:r>
          </w:p>
        </w:tc>
        <w:tc>
          <w:tcPr>
            <w:tcW w:w="5669" w:type="dxa"/>
          </w:tcPr>
          <w:p w14:paraId="320E4A1F" w14:textId="77777777" w:rsidR="000936CC" w:rsidRDefault="000936CC">
            <w:pPr>
              <w:rPr>
                <w:rFonts w:hint="eastAsia"/>
              </w:rPr>
            </w:pPr>
          </w:p>
        </w:tc>
      </w:tr>
      <w:tr w:rsidR="000936CC" w14:paraId="3F3F09F0" w14:textId="77777777">
        <w:tc>
          <w:tcPr>
            <w:tcW w:w="1701" w:type="dxa"/>
          </w:tcPr>
          <w:p w14:paraId="164B94B6" w14:textId="77777777" w:rsidR="000936CC" w:rsidRDefault="00C41A23">
            <w:pPr>
              <w:rPr>
                <w:rFonts w:hint="eastAsia"/>
              </w:rPr>
            </w:pPr>
            <w:r>
              <w:t>Acts 25:19</w:t>
            </w:r>
          </w:p>
        </w:tc>
        <w:tc>
          <w:tcPr>
            <w:tcW w:w="5669" w:type="dxa"/>
          </w:tcPr>
          <w:p w14:paraId="6C94BFD7" w14:textId="77777777" w:rsidR="000936CC" w:rsidRDefault="00C41A23">
            <w:pPr>
              <w:rPr>
                <w:rFonts w:hint="eastAsia"/>
              </w:rPr>
            </w:pPr>
            <w:r>
              <w:t>Instead, those leaders didn't agree with Paul about some things that were in their religion. They didn't also agree with Paul about a man named Jesus, who previously died. But Paul said that Jesus was alive.</w:t>
            </w:r>
          </w:p>
        </w:tc>
        <w:tc>
          <w:tcPr>
            <w:tcW w:w="5669" w:type="dxa"/>
          </w:tcPr>
          <w:p w14:paraId="21907E03" w14:textId="77777777" w:rsidR="000936CC" w:rsidRDefault="000936CC">
            <w:pPr>
              <w:rPr>
                <w:rFonts w:hint="eastAsia"/>
              </w:rPr>
            </w:pPr>
          </w:p>
        </w:tc>
      </w:tr>
      <w:tr w:rsidR="000936CC" w14:paraId="2CCE7098" w14:textId="77777777">
        <w:tc>
          <w:tcPr>
            <w:tcW w:w="1701" w:type="dxa"/>
          </w:tcPr>
          <w:p w14:paraId="706D15A6" w14:textId="77777777" w:rsidR="000936CC" w:rsidRDefault="00C41A23">
            <w:pPr>
              <w:rPr>
                <w:rFonts w:hint="eastAsia"/>
              </w:rPr>
            </w:pPr>
            <w:r>
              <w:t>Acts 25:20</w:t>
            </w:r>
          </w:p>
        </w:tc>
        <w:tc>
          <w:tcPr>
            <w:tcW w:w="5669" w:type="dxa"/>
          </w:tcPr>
          <w:p w14:paraId="23E47CDD" w14:textId="77777777" w:rsidR="000936CC" w:rsidRDefault="00C41A23">
            <w:pPr>
              <w:rPr>
                <w:rFonts w:hint="eastAsia"/>
              </w:rPr>
            </w:pPr>
            <w:r>
              <w:t>I didn't know how to find out about these things &lt;&lt;so that I could make a decision&gt;&gt;. So I asked Paul if he was willing to go to Jerusalem and to be judged about these things in a court in Jerusalem.</w:t>
            </w:r>
          </w:p>
        </w:tc>
        <w:tc>
          <w:tcPr>
            <w:tcW w:w="5669" w:type="dxa"/>
          </w:tcPr>
          <w:p w14:paraId="0F96F1FF" w14:textId="77777777" w:rsidR="000936CC" w:rsidRDefault="000936CC">
            <w:pPr>
              <w:rPr>
                <w:rFonts w:hint="eastAsia"/>
              </w:rPr>
            </w:pPr>
          </w:p>
        </w:tc>
      </w:tr>
      <w:tr w:rsidR="000936CC" w14:paraId="30470746" w14:textId="77777777">
        <w:tc>
          <w:tcPr>
            <w:tcW w:w="1701" w:type="dxa"/>
          </w:tcPr>
          <w:p w14:paraId="06C25076" w14:textId="77777777" w:rsidR="000936CC" w:rsidRDefault="00C41A23">
            <w:pPr>
              <w:rPr>
                <w:rFonts w:hint="eastAsia"/>
              </w:rPr>
            </w:pPr>
            <w:r>
              <w:t>Acts 25:21</w:t>
            </w:r>
          </w:p>
        </w:tc>
        <w:tc>
          <w:tcPr>
            <w:tcW w:w="5669" w:type="dxa"/>
          </w:tcPr>
          <w:p w14:paraId="67957F27" w14:textId="77777777" w:rsidR="000936CC" w:rsidRDefault="00C41A23">
            <w:pPr>
              <w:rPr>
                <w:rFonts w:hint="eastAsia"/>
              </w:rPr>
            </w:pPr>
            <w:r>
              <w:t>But Paul asked me to keep him until he is judged by the emperor. So I ordered guards to continue guarding Paul until I send him to Caesar &lt;&lt;, who is in Rome&gt;&gt;.”</w:t>
            </w:r>
          </w:p>
        </w:tc>
        <w:tc>
          <w:tcPr>
            <w:tcW w:w="5669" w:type="dxa"/>
          </w:tcPr>
          <w:p w14:paraId="6D3BF586" w14:textId="77777777" w:rsidR="000936CC" w:rsidRDefault="000936CC">
            <w:pPr>
              <w:rPr>
                <w:rFonts w:hint="eastAsia"/>
              </w:rPr>
            </w:pPr>
          </w:p>
        </w:tc>
      </w:tr>
      <w:tr w:rsidR="000936CC" w14:paraId="74E70D53" w14:textId="77777777">
        <w:tc>
          <w:tcPr>
            <w:tcW w:w="1701" w:type="dxa"/>
          </w:tcPr>
          <w:p w14:paraId="2FEEC9FE" w14:textId="77777777" w:rsidR="000936CC" w:rsidRDefault="00C41A23">
            <w:pPr>
              <w:rPr>
                <w:rFonts w:hint="eastAsia"/>
              </w:rPr>
            </w:pPr>
            <w:r>
              <w:t>Acts 25:22</w:t>
            </w:r>
          </w:p>
        </w:tc>
        <w:tc>
          <w:tcPr>
            <w:tcW w:w="5669" w:type="dxa"/>
          </w:tcPr>
          <w:p w14:paraId="76C7ECA3" w14:textId="77777777" w:rsidR="000936CC" w:rsidRDefault="00C41A23">
            <w:pPr>
              <w:rPr>
                <w:rFonts w:hint="eastAsia"/>
              </w:rPr>
            </w:pPr>
            <w:r>
              <w:t>Then Agrippa said to Festus, “I also want to hear the things that this man will say.” (Literal) Festus replied, “Tomorrow you'll hear Paul.” (Dynamic) Festus replied, “Tomorrow I'll order Paul to come here so that you can hear him.”</w:t>
            </w:r>
          </w:p>
        </w:tc>
        <w:tc>
          <w:tcPr>
            <w:tcW w:w="5669" w:type="dxa"/>
          </w:tcPr>
          <w:p w14:paraId="6ECE2179" w14:textId="77777777" w:rsidR="000936CC" w:rsidRDefault="000936CC">
            <w:pPr>
              <w:rPr>
                <w:rFonts w:hint="eastAsia"/>
              </w:rPr>
            </w:pPr>
          </w:p>
        </w:tc>
      </w:tr>
      <w:tr w:rsidR="000936CC" w14:paraId="2838BE72" w14:textId="77777777">
        <w:tc>
          <w:tcPr>
            <w:tcW w:w="1701" w:type="dxa"/>
          </w:tcPr>
          <w:p w14:paraId="5EF7186B" w14:textId="77777777" w:rsidR="000936CC" w:rsidRDefault="00C41A23">
            <w:pPr>
              <w:rPr>
                <w:rFonts w:hint="eastAsia"/>
              </w:rPr>
            </w:pPr>
            <w:r>
              <w:t>Acts 25:23</w:t>
            </w:r>
          </w:p>
        </w:tc>
        <w:tc>
          <w:tcPr>
            <w:tcW w:w="5669" w:type="dxa"/>
          </w:tcPr>
          <w:p w14:paraId="4870B708" w14:textId="77777777" w:rsidR="000936CC" w:rsidRDefault="00C41A23">
            <w:pPr>
              <w:rPr>
                <w:rFonts w:hint="eastAsia"/>
              </w:rPr>
            </w:pPr>
            <w:r>
              <w:t>Title: Paul speaks to King Agrippa. The next day Agrippa and Bernice came with the important military officers and the important men of the city. When Agrippa and Bernice entered the room, people greatly honored them. Then Festus commanded soldiers to bring Paul &lt;&lt;to that room&gt;&gt;. So Paul was brought.</w:t>
            </w:r>
          </w:p>
        </w:tc>
        <w:tc>
          <w:tcPr>
            <w:tcW w:w="5669" w:type="dxa"/>
          </w:tcPr>
          <w:p w14:paraId="272A98E8" w14:textId="77777777" w:rsidR="000936CC" w:rsidRDefault="000936CC">
            <w:pPr>
              <w:rPr>
                <w:rFonts w:hint="eastAsia"/>
              </w:rPr>
            </w:pPr>
          </w:p>
        </w:tc>
      </w:tr>
      <w:tr w:rsidR="000936CC" w14:paraId="61B7BE67" w14:textId="77777777">
        <w:tc>
          <w:tcPr>
            <w:tcW w:w="1701" w:type="dxa"/>
          </w:tcPr>
          <w:p w14:paraId="23EEDDCD" w14:textId="77777777" w:rsidR="000936CC" w:rsidRDefault="00C41A23">
            <w:pPr>
              <w:rPr>
                <w:rFonts w:hint="eastAsia"/>
              </w:rPr>
            </w:pPr>
            <w:r>
              <w:t>Acts 25:24</w:t>
            </w:r>
          </w:p>
        </w:tc>
        <w:tc>
          <w:tcPr>
            <w:tcW w:w="5669" w:type="dxa"/>
          </w:tcPr>
          <w:p w14:paraId="1DBFD8C4" w14:textId="77777777" w:rsidR="000936CC" w:rsidRDefault="00C41A23">
            <w:pPr>
              <w:rPr>
                <w:rFonts w:hint="eastAsia"/>
              </w:rPr>
            </w:pPr>
            <w:r>
              <w:t>Then Festus said, “King Agrippa and all of the people who are here with us, see this man! All of the Jews who are living in Jerusalem and in Caesarea asked me &lt;&lt;to condemn this man&gt;&gt;. They were shouting that this man doesn't deserve to continue living.</w:t>
            </w:r>
          </w:p>
        </w:tc>
        <w:tc>
          <w:tcPr>
            <w:tcW w:w="5669" w:type="dxa"/>
          </w:tcPr>
          <w:p w14:paraId="63EBA221" w14:textId="77777777" w:rsidR="000936CC" w:rsidRDefault="000936CC">
            <w:pPr>
              <w:rPr>
                <w:rFonts w:hint="eastAsia"/>
              </w:rPr>
            </w:pPr>
          </w:p>
        </w:tc>
      </w:tr>
      <w:tr w:rsidR="000936CC" w14:paraId="4D8EEDCE" w14:textId="77777777">
        <w:tc>
          <w:tcPr>
            <w:tcW w:w="1701" w:type="dxa"/>
          </w:tcPr>
          <w:p w14:paraId="61105D44" w14:textId="77777777" w:rsidR="000936CC" w:rsidRDefault="00C41A23">
            <w:pPr>
              <w:rPr>
                <w:rFonts w:hint="eastAsia"/>
              </w:rPr>
            </w:pPr>
            <w:r>
              <w:t>Acts 25:25</w:t>
            </w:r>
          </w:p>
        </w:tc>
        <w:tc>
          <w:tcPr>
            <w:tcW w:w="5669" w:type="dxa"/>
          </w:tcPr>
          <w:p w14:paraId="4BD6F077" w14:textId="77777777" w:rsidR="000936CC" w:rsidRDefault="00C41A23">
            <w:pPr>
              <w:rPr>
                <w:rFonts w:hint="eastAsia"/>
              </w:rPr>
            </w:pPr>
            <w:r>
              <w:t>I found out that this man didn't do a bad thing. This man doesn't deserve to die. But he asked me to send him to the emperor &lt;&lt;so that he could judge this man&gt;&gt;. So I decided to send this man to Rome.</w:t>
            </w:r>
          </w:p>
        </w:tc>
        <w:tc>
          <w:tcPr>
            <w:tcW w:w="5669" w:type="dxa"/>
          </w:tcPr>
          <w:p w14:paraId="0FD3DB40" w14:textId="77777777" w:rsidR="000936CC" w:rsidRDefault="000936CC">
            <w:pPr>
              <w:rPr>
                <w:rFonts w:hint="eastAsia"/>
              </w:rPr>
            </w:pPr>
          </w:p>
        </w:tc>
      </w:tr>
      <w:tr w:rsidR="000936CC" w14:paraId="60323C4F" w14:textId="77777777">
        <w:tc>
          <w:tcPr>
            <w:tcW w:w="1701" w:type="dxa"/>
          </w:tcPr>
          <w:p w14:paraId="7F45E394" w14:textId="77777777" w:rsidR="000936CC" w:rsidRDefault="00C41A23">
            <w:pPr>
              <w:rPr>
                <w:rFonts w:hint="eastAsia"/>
              </w:rPr>
            </w:pPr>
            <w:r>
              <w:lastRenderedPageBreak/>
              <w:t>Acts 25:26</w:t>
            </w:r>
          </w:p>
        </w:tc>
        <w:tc>
          <w:tcPr>
            <w:tcW w:w="5669" w:type="dxa"/>
          </w:tcPr>
          <w:p w14:paraId="3738AC9D" w14:textId="77777777" w:rsidR="000936CC" w:rsidRDefault="00C41A23">
            <w:pPr>
              <w:rPr>
                <w:rFonts w:hint="eastAsia"/>
              </w:rPr>
            </w:pPr>
            <w:r>
              <w:t>But I don't know what I should write to our &lt;&lt;great&gt;&gt; emperor about. Therefore, I brought this man to all of you. King Agrippa, I eagerly brought Paul to you so that after we ask him questions, I would know the things that I should write to the emperor.</w:t>
            </w:r>
          </w:p>
        </w:tc>
        <w:tc>
          <w:tcPr>
            <w:tcW w:w="5669" w:type="dxa"/>
          </w:tcPr>
          <w:p w14:paraId="1442C2A7" w14:textId="77777777" w:rsidR="000936CC" w:rsidRDefault="000936CC">
            <w:pPr>
              <w:rPr>
                <w:rFonts w:hint="eastAsia"/>
              </w:rPr>
            </w:pPr>
          </w:p>
        </w:tc>
      </w:tr>
      <w:tr w:rsidR="000936CC" w14:paraId="3DE78E20" w14:textId="77777777">
        <w:tc>
          <w:tcPr>
            <w:tcW w:w="1701" w:type="dxa"/>
          </w:tcPr>
          <w:p w14:paraId="02409305" w14:textId="77777777" w:rsidR="000936CC" w:rsidRDefault="00C41A23">
            <w:pPr>
              <w:rPr>
                <w:rFonts w:hint="eastAsia"/>
              </w:rPr>
            </w:pPr>
            <w:r>
              <w:t>Acts 25:27</w:t>
            </w:r>
          </w:p>
        </w:tc>
        <w:tc>
          <w:tcPr>
            <w:tcW w:w="5669" w:type="dxa"/>
          </w:tcPr>
          <w:p w14:paraId="0254E503" w14:textId="77777777" w:rsidR="000936CC" w:rsidRDefault="00C41A23">
            <w:pPr>
              <w:rPr>
                <w:rFonts w:hint="eastAsia"/>
              </w:rPr>
            </w:pPr>
            <w:r>
              <w:t>For I think it's foolish that I send a prisoner to Rome without telling &lt;&lt;the emperor&gt;&gt; the things that people are accusing the prisoner of doing.”</w:t>
            </w:r>
          </w:p>
        </w:tc>
        <w:tc>
          <w:tcPr>
            <w:tcW w:w="5669" w:type="dxa"/>
          </w:tcPr>
          <w:p w14:paraId="0DE24E6E" w14:textId="77777777" w:rsidR="000936CC" w:rsidRDefault="000936CC">
            <w:pPr>
              <w:rPr>
                <w:rFonts w:hint="eastAsia"/>
              </w:rPr>
            </w:pPr>
          </w:p>
        </w:tc>
      </w:tr>
      <w:tr w:rsidR="000936CC" w14:paraId="5428C2C2" w14:textId="77777777">
        <w:tc>
          <w:tcPr>
            <w:tcW w:w="1701" w:type="dxa"/>
          </w:tcPr>
          <w:p w14:paraId="77442E5E" w14:textId="77777777" w:rsidR="000936CC" w:rsidRDefault="00C41A23">
            <w:pPr>
              <w:rPr>
                <w:rFonts w:hint="eastAsia"/>
              </w:rPr>
            </w:pPr>
            <w:r>
              <w:t>Acts 26:1</w:t>
            </w:r>
          </w:p>
        </w:tc>
        <w:tc>
          <w:tcPr>
            <w:tcW w:w="5669" w:type="dxa"/>
          </w:tcPr>
          <w:p w14:paraId="0DB3C47D" w14:textId="77777777" w:rsidR="000936CC" w:rsidRDefault="00C41A23">
            <w:pPr>
              <w:rPr>
                <w:rFonts w:hint="eastAsia"/>
              </w:rPr>
            </w:pPr>
            <w:r>
              <w:t>Then Agrippa said to Paul, “You may speak for yourself.” So Paul moved his hand &lt;&lt;to show the people who were in that court that he'll start speaking&gt;&gt;. Then he started defending himself.</w:t>
            </w:r>
          </w:p>
        </w:tc>
        <w:tc>
          <w:tcPr>
            <w:tcW w:w="5669" w:type="dxa"/>
          </w:tcPr>
          <w:p w14:paraId="44859819" w14:textId="77777777" w:rsidR="000936CC" w:rsidRDefault="000936CC">
            <w:pPr>
              <w:rPr>
                <w:rFonts w:hint="eastAsia"/>
              </w:rPr>
            </w:pPr>
          </w:p>
        </w:tc>
      </w:tr>
      <w:tr w:rsidR="000936CC" w14:paraId="1076D2A2" w14:textId="77777777">
        <w:tc>
          <w:tcPr>
            <w:tcW w:w="1701" w:type="dxa"/>
          </w:tcPr>
          <w:p w14:paraId="3AC477D9" w14:textId="77777777" w:rsidR="000936CC" w:rsidRDefault="00C41A23">
            <w:pPr>
              <w:rPr>
                <w:rFonts w:hint="eastAsia"/>
              </w:rPr>
            </w:pPr>
            <w:r>
              <w:t>Acts 26:2</w:t>
            </w:r>
          </w:p>
        </w:tc>
        <w:tc>
          <w:tcPr>
            <w:tcW w:w="5669" w:type="dxa"/>
          </w:tcPr>
          <w:p w14:paraId="1E36A4D6" w14:textId="77777777" w:rsidR="000936CC" w:rsidRDefault="00C41A23">
            <w:pPr>
              <w:rPr>
                <w:rFonts w:hint="eastAsia"/>
              </w:rPr>
            </w:pPr>
            <w:r>
              <w:t>Paul said, “King Agrippa, I know that I'm fortunate because today I'm standing in front of you &lt;&lt;and you're willing to listen to me&gt;&gt;. I'll defend myself from all of the things that the Jews are accusing me of doing.</w:t>
            </w:r>
          </w:p>
        </w:tc>
        <w:tc>
          <w:tcPr>
            <w:tcW w:w="5669" w:type="dxa"/>
          </w:tcPr>
          <w:p w14:paraId="315E79E3" w14:textId="77777777" w:rsidR="000936CC" w:rsidRDefault="000936CC">
            <w:pPr>
              <w:rPr>
                <w:rFonts w:hint="eastAsia"/>
              </w:rPr>
            </w:pPr>
          </w:p>
        </w:tc>
      </w:tr>
      <w:tr w:rsidR="000936CC" w14:paraId="0573A10F" w14:textId="77777777">
        <w:tc>
          <w:tcPr>
            <w:tcW w:w="1701" w:type="dxa"/>
          </w:tcPr>
          <w:p w14:paraId="397B4A2C" w14:textId="77777777" w:rsidR="000936CC" w:rsidRDefault="00C41A23">
            <w:pPr>
              <w:rPr>
                <w:rFonts w:hint="eastAsia"/>
              </w:rPr>
            </w:pPr>
            <w:r>
              <w:t>Acts 26:3</w:t>
            </w:r>
          </w:p>
        </w:tc>
        <w:tc>
          <w:tcPr>
            <w:tcW w:w="5669" w:type="dxa"/>
          </w:tcPr>
          <w:p w14:paraId="49D9521A" w14:textId="77777777" w:rsidR="000936CC" w:rsidRDefault="00C41A23">
            <w:pPr>
              <w:rPr>
                <w:rFonts w:hint="eastAsia"/>
              </w:rPr>
            </w:pPr>
            <w:r>
              <w:t>I also am very fortunate because you know well all of the Jews' religious customs and all of the things that they argue with each other about. So I urge you &lt;&lt;respectfully&gt;&gt; to patiently listen to me.</w:t>
            </w:r>
          </w:p>
        </w:tc>
        <w:tc>
          <w:tcPr>
            <w:tcW w:w="5669" w:type="dxa"/>
          </w:tcPr>
          <w:p w14:paraId="312F7A4D" w14:textId="77777777" w:rsidR="000936CC" w:rsidRDefault="000936CC">
            <w:pPr>
              <w:rPr>
                <w:rFonts w:hint="eastAsia"/>
              </w:rPr>
            </w:pPr>
          </w:p>
        </w:tc>
      </w:tr>
      <w:tr w:rsidR="000936CC" w14:paraId="17E96460" w14:textId="77777777">
        <w:tc>
          <w:tcPr>
            <w:tcW w:w="1701" w:type="dxa"/>
          </w:tcPr>
          <w:p w14:paraId="3FF6820F" w14:textId="77777777" w:rsidR="000936CC" w:rsidRDefault="00C41A23">
            <w:pPr>
              <w:rPr>
                <w:rFonts w:hint="eastAsia"/>
              </w:rPr>
            </w:pPr>
            <w:r>
              <w:t>Acts 26:4</w:t>
            </w:r>
          </w:p>
        </w:tc>
        <w:tc>
          <w:tcPr>
            <w:tcW w:w="5669" w:type="dxa"/>
          </w:tcPr>
          <w:p w14:paraId="6EE84978" w14:textId="77777777" w:rsidR="000936CC" w:rsidRDefault="00C41A23">
            <w:pPr>
              <w:rPr>
                <w:rFonts w:hint="eastAsia"/>
              </w:rPr>
            </w:pPr>
            <w:r>
              <w:t>All of the Jews know how I lived since I was a child and my life began in my country. And all of them &lt;&lt;also&gt;&gt; know how I lived when I was in Jerusalem.</w:t>
            </w:r>
          </w:p>
        </w:tc>
        <w:tc>
          <w:tcPr>
            <w:tcW w:w="5669" w:type="dxa"/>
          </w:tcPr>
          <w:p w14:paraId="6057807F" w14:textId="77777777" w:rsidR="000936CC" w:rsidRDefault="000936CC">
            <w:pPr>
              <w:rPr>
                <w:rFonts w:hint="eastAsia"/>
              </w:rPr>
            </w:pPr>
          </w:p>
        </w:tc>
      </w:tr>
      <w:tr w:rsidR="000936CC" w14:paraId="0CA6AD7B" w14:textId="77777777">
        <w:tc>
          <w:tcPr>
            <w:tcW w:w="1701" w:type="dxa"/>
          </w:tcPr>
          <w:p w14:paraId="6FBC815A" w14:textId="77777777" w:rsidR="000936CC" w:rsidRDefault="00C41A23">
            <w:pPr>
              <w:rPr>
                <w:rFonts w:hint="eastAsia"/>
              </w:rPr>
            </w:pPr>
            <w:r>
              <w:t>Acts 26:5</w:t>
            </w:r>
          </w:p>
        </w:tc>
        <w:tc>
          <w:tcPr>
            <w:tcW w:w="5669" w:type="dxa"/>
          </w:tcPr>
          <w:p w14:paraId="2DBB48AA" w14:textId="77777777" w:rsidR="000936CC" w:rsidRDefault="00C41A23">
            <w:pPr>
              <w:rPr>
                <w:rFonts w:hint="eastAsia"/>
              </w:rPr>
            </w:pPr>
            <w:r>
              <w:t>Those Jews knew me for many years. If those Jews were willing to testify to you about me, they would be able to testify to you that I'm a Pharisee and that I obey their rules. The Pharisees are the strictest group in our religion.</w:t>
            </w:r>
          </w:p>
        </w:tc>
        <w:tc>
          <w:tcPr>
            <w:tcW w:w="5669" w:type="dxa"/>
          </w:tcPr>
          <w:p w14:paraId="04DF7C0D" w14:textId="77777777" w:rsidR="000936CC" w:rsidRDefault="000936CC">
            <w:pPr>
              <w:rPr>
                <w:rFonts w:hint="eastAsia"/>
              </w:rPr>
            </w:pPr>
          </w:p>
        </w:tc>
      </w:tr>
      <w:tr w:rsidR="000936CC" w14:paraId="0C6F0ED5" w14:textId="77777777">
        <w:tc>
          <w:tcPr>
            <w:tcW w:w="1701" w:type="dxa"/>
          </w:tcPr>
          <w:p w14:paraId="715A0858" w14:textId="77777777" w:rsidR="000936CC" w:rsidRDefault="00C41A23">
            <w:pPr>
              <w:rPr>
                <w:rFonts w:hint="eastAsia"/>
              </w:rPr>
            </w:pPr>
            <w:r>
              <w:t>Acts 26:6</w:t>
            </w:r>
          </w:p>
        </w:tc>
        <w:tc>
          <w:tcPr>
            <w:tcW w:w="5669" w:type="dxa"/>
          </w:tcPr>
          <w:p w14:paraId="25FF0ECF" w14:textId="77777777" w:rsidR="000936CC" w:rsidRDefault="00C41A23">
            <w:pPr>
              <w:rPr>
                <w:rFonts w:hint="eastAsia"/>
              </w:rPr>
            </w:pPr>
            <w:r>
              <w:t>And now today because of my hope that is about what God promised our ancestors that he would do, I'm being judged.</w:t>
            </w:r>
          </w:p>
        </w:tc>
        <w:tc>
          <w:tcPr>
            <w:tcW w:w="5669" w:type="dxa"/>
          </w:tcPr>
          <w:p w14:paraId="44E7D1F9" w14:textId="77777777" w:rsidR="000936CC" w:rsidRDefault="000936CC">
            <w:pPr>
              <w:rPr>
                <w:rFonts w:hint="eastAsia"/>
              </w:rPr>
            </w:pPr>
          </w:p>
        </w:tc>
      </w:tr>
      <w:tr w:rsidR="000936CC" w14:paraId="3BE6D70C" w14:textId="77777777">
        <w:tc>
          <w:tcPr>
            <w:tcW w:w="1701" w:type="dxa"/>
          </w:tcPr>
          <w:p w14:paraId="1B98BEE6" w14:textId="77777777" w:rsidR="000936CC" w:rsidRDefault="00C41A23">
            <w:pPr>
              <w:rPr>
                <w:rFonts w:hint="eastAsia"/>
              </w:rPr>
            </w:pPr>
            <w:r>
              <w:t>Acts 26:7</w:t>
            </w:r>
          </w:p>
        </w:tc>
        <w:tc>
          <w:tcPr>
            <w:tcW w:w="5669" w:type="dxa"/>
          </w:tcPr>
          <w:p w14:paraId="4DE035E6" w14:textId="77777777" w:rsidR="000936CC" w:rsidRDefault="00C41A23">
            <w:pPr>
              <w:rPr>
                <w:rFonts w:hint="eastAsia"/>
              </w:rPr>
            </w:pPr>
            <w:r>
              <w:t>While our twelve tribes &lt;&lt;of Israel&gt;&gt; earnestly serve God during the day and during the night, they hope to see this promise being fulfilled. King Agrippa, because of this hope, these Jews are accusing me.</w:t>
            </w:r>
          </w:p>
        </w:tc>
        <w:tc>
          <w:tcPr>
            <w:tcW w:w="5669" w:type="dxa"/>
          </w:tcPr>
          <w:p w14:paraId="2D80A92C" w14:textId="77777777" w:rsidR="000936CC" w:rsidRDefault="000936CC">
            <w:pPr>
              <w:rPr>
                <w:rFonts w:hint="eastAsia"/>
              </w:rPr>
            </w:pPr>
          </w:p>
        </w:tc>
      </w:tr>
      <w:tr w:rsidR="000936CC" w14:paraId="07FB1C25" w14:textId="77777777">
        <w:tc>
          <w:tcPr>
            <w:tcW w:w="1701" w:type="dxa"/>
          </w:tcPr>
          <w:p w14:paraId="21D4CDF0" w14:textId="77777777" w:rsidR="000936CC" w:rsidRDefault="00C41A23">
            <w:pPr>
              <w:rPr>
                <w:rFonts w:hint="eastAsia"/>
              </w:rPr>
            </w:pPr>
            <w:r>
              <w:t>Acts 26:8</w:t>
            </w:r>
          </w:p>
        </w:tc>
        <w:tc>
          <w:tcPr>
            <w:tcW w:w="5669" w:type="dxa"/>
          </w:tcPr>
          <w:p w14:paraId="7BED3D36" w14:textId="77777777" w:rsidR="000936CC" w:rsidRDefault="00C41A23">
            <w:pPr>
              <w:rPr>
                <w:rFonts w:hint="eastAsia"/>
              </w:rPr>
            </w:pPr>
            <w:r>
              <w:t>&lt;&lt;People,&gt;&gt; why aren't you able to believe that God causes dead people to rise from the dead?</w:t>
            </w:r>
          </w:p>
        </w:tc>
        <w:tc>
          <w:tcPr>
            <w:tcW w:w="5669" w:type="dxa"/>
          </w:tcPr>
          <w:p w14:paraId="57523654" w14:textId="77777777" w:rsidR="000936CC" w:rsidRDefault="000936CC">
            <w:pPr>
              <w:rPr>
                <w:rFonts w:hint="eastAsia"/>
              </w:rPr>
            </w:pPr>
          </w:p>
        </w:tc>
      </w:tr>
      <w:tr w:rsidR="000936CC" w14:paraId="6B8C6FE2" w14:textId="77777777">
        <w:tc>
          <w:tcPr>
            <w:tcW w:w="1701" w:type="dxa"/>
          </w:tcPr>
          <w:p w14:paraId="477372EF" w14:textId="77777777" w:rsidR="000936CC" w:rsidRDefault="00C41A23">
            <w:pPr>
              <w:rPr>
                <w:rFonts w:hint="eastAsia"/>
              </w:rPr>
            </w:pPr>
            <w:r>
              <w:t>Acts 26:9</w:t>
            </w:r>
          </w:p>
        </w:tc>
        <w:tc>
          <w:tcPr>
            <w:tcW w:w="5669" w:type="dxa"/>
          </w:tcPr>
          <w:p w14:paraId="330D1D35" w14:textId="77777777" w:rsidR="000936CC" w:rsidRDefault="00C41A23">
            <w:pPr>
              <w:rPr>
                <w:rFonts w:hint="eastAsia"/>
              </w:rPr>
            </w:pPr>
            <w:r>
              <w:t xml:space="preserve">(Literal) Previously I also truly believed that I should do many </w:t>
            </w:r>
            <w:r>
              <w:lastRenderedPageBreak/>
              <w:t>things to oppose the name of Jesus, who was from Nazareth. (Dynamic) Previously I also truly believed that I should do many things to oppose Jesus of Nazareth's followers and all of the things that he represented.</w:t>
            </w:r>
          </w:p>
        </w:tc>
        <w:tc>
          <w:tcPr>
            <w:tcW w:w="5669" w:type="dxa"/>
          </w:tcPr>
          <w:p w14:paraId="192640B0" w14:textId="77777777" w:rsidR="000936CC" w:rsidRDefault="000936CC">
            <w:pPr>
              <w:rPr>
                <w:rFonts w:hint="eastAsia"/>
              </w:rPr>
            </w:pPr>
          </w:p>
        </w:tc>
      </w:tr>
      <w:tr w:rsidR="000936CC" w14:paraId="2900923D" w14:textId="77777777">
        <w:tc>
          <w:tcPr>
            <w:tcW w:w="1701" w:type="dxa"/>
          </w:tcPr>
          <w:p w14:paraId="05AD2A0A" w14:textId="77777777" w:rsidR="000936CC" w:rsidRDefault="00C41A23">
            <w:pPr>
              <w:rPr>
                <w:rFonts w:hint="eastAsia"/>
              </w:rPr>
            </w:pPr>
            <w:r>
              <w:t>Acts 26:10</w:t>
            </w:r>
          </w:p>
        </w:tc>
        <w:tc>
          <w:tcPr>
            <w:tcW w:w="5669" w:type="dxa"/>
          </w:tcPr>
          <w:p w14:paraId="5F327BB3" w14:textId="77777777" w:rsidR="000936CC" w:rsidRDefault="00C41A23">
            <w:pPr>
              <w:rPr>
                <w:rFonts w:hint="eastAsia"/>
              </w:rPr>
            </w:pPr>
            <w:r>
              <w:t>So I did those things while I was in Jerusalem. I put many holy people in prisons with the chief priests' authority. And whenever holy people were killed, I voted that they should be killed &lt;&lt;like the other Jews voted that they should be killed&gt;&gt;.</w:t>
            </w:r>
          </w:p>
        </w:tc>
        <w:tc>
          <w:tcPr>
            <w:tcW w:w="5669" w:type="dxa"/>
          </w:tcPr>
          <w:p w14:paraId="2EC07977" w14:textId="77777777" w:rsidR="000936CC" w:rsidRDefault="000936CC">
            <w:pPr>
              <w:rPr>
                <w:rFonts w:hint="eastAsia"/>
              </w:rPr>
            </w:pPr>
          </w:p>
        </w:tc>
      </w:tr>
      <w:tr w:rsidR="000936CC" w14:paraId="6D954592" w14:textId="77777777">
        <w:tc>
          <w:tcPr>
            <w:tcW w:w="1701" w:type="dxa"/>
          </w:tcPr>
          <w:p w14:paraId="15F6F6FE" w14:textId="77777777" w:rsidR="000936CC" w:rsidRDefault="00C41A23">
            <w:pPr>
              <w:rPr>
                <w:rFonts w:hint="eastAsia"/>
              </w:rPr>
            </w:pPr>
            <w:r>
              <w:t>Acts 26:11</w:t>
            </w:r>
          </w:p>
        </w:tc>
        <w:tc>
          <w:tcPr>
            <w:tcW w:w="5669" w:type="dxa"/>
          </w:tcPr>
          <w:p w14:paraId="3E6E3707" w14:textId="77777777" w:rsidR="000936CC" w:rsidRDefault="00C41A23">
            <w:pPr>
              <w:rPr>
                <w:rFonts w:hint="eastAsia"/>
              </w:rPr>
            </w:pPr>
            <w:r>
              <w:t>I went to many synagogues many times to punish those people. And I tried to force those people to blaspheme. I was extremely angry with those people. So I pursued those people to cities that were outside Israel to persecute them.</w:t>
            </w:r>
          </w:p>
        </w:tc>
        <w:tc>
          <w:tcPr>
            <w:tcW w:w="5669" w:type="dxa"/>
          </w:tcPr>
          <w:p w14:paraId="2541EFB2" w14:textId="77777777" w:rsidR="000936CC" w:rsidRDefault="000936CC">
            <w:pPr>
              <w:rPr>
                <w:rFonts w:hint="eastAsia"/>
              </w:rPr>
            </w:pPr>
          </w:p>
        </w:tc>
      </w:tr>
      <w:tr w:rsidR="000936CC" w14:paraId="53C57FDC" w14:textId="77777777">
        <w:tc>
          <w:tcPr>
            <w:tcW w:w="1701" w:type="dxa"/>
          </w:tcPr>
          <w:p w14:paraId="129ADDF0" w14:textId="77777777" w:rsidR="000936CC" w:rsidRDefault="00C41A23">
            <w:pPr>
              <w:rPr>
                <w:rFonts w:hint="eastAsia"/>
              </w:rPr>
            </w:pPr>
            <w:r>
              <w:t>Acts 26:12</w:t>
            </w:r>
          </w:p>
        </w:tc>
        <w:tc>
          <w:tcPr>
            <w:tcW w:w="5669" w:type="dxa"/>
          </w:tcPr>
          <w:p w14:paraId="5A41093E" w14:textId="77777777" w:rsidR="000936CC" w:rsidRDefault="00C41A23">
            <w:pPr>
              <w:rPr>
                <w:rFonts w:hint="eastAsia"/>
              </w:rPr>
            </w:pPr>
            <w:r>
              <w:t>One day I was traveling toward Damascus &lt;&lt;to persecute the believers who were living there&gt;&gt;. The chief priests had given authority to me &lt;&lt;so that I could do this&gt;&gt;.</w:t>
            </w:r>
          </w:p>
        </w:tc>
        <w:tc>
          <w:tcPr>
            <w:tcW w:w="5669" w:type="dxa"/>
          </w:tcPr>
          <w:p w14:paraId="0C0C6D30" w14:textId="77777777" w:rsidR="000936CC" w:rsidRDefault="000936CC">
            <w:pPr>
              <w:rPr>
                <w:rFonts w:hint="eastAsia"/>
              </w:rPr>
            </w:pPr>
          </w:p>
        </w:tc>
      </w:tr>
      <w:tr w:rsidR="000936CC" w14:paraId="48CF2055" w14:textId="77777777">
        <w:tc>
          <w:tcPr>
            <w:tcW w:w="1701" w:type="dxa"/>
          </w:tcPr>
          <w:p w14:paraId="5AC70851" w14:textId="77777777" w:rsidR="000936CC" w:rsidRDefault="00C41A23">
            <w:pPr>
              <w:rPr>
                <w:rFonts w:hint="eastAsia"/>
              </w:rPr>
            </w:pPr>
            <w:r>
              <w:t>Acts 26:13</w:t>
            </w:r>
          </w:p>
        </w:tc>
        <w:tc>
          <w:tcPr>
            <w:tcW w:w="5669" w:type="dxa"/>
          </w:tcPr>
          <w:p w14:paraId="2096ECC3" w14:textId="77777777" w:rsidR="000936CC" w:rsidRDefault="00C41A23">
            <w:pPr>
              <w:rPr>
                <w:rFonts w:hint="eastAsia"/>
              </w:rPr>
            </w:pPr>
            <w:r>
              <w:t>King Agrippa, while I was traveling, at about noon I saw a light that shined from heaven. That light was brighter than the sun and shined on me and my companions.</w:t>
            </w:r>
          </w:p>
        </w:tc>
        <w:tc>
          <w:tcPr>
            <w:tcW w:w="5669" w:type="dxa"/>
          </w:tcPr>
          <w:p w14:paraId="5905A671" w14:textId="77777777" w:rsidR="000936CC" w:rsidRDefault="000936CC">
            <w:pPr>
              <w:rPr>
                <w:rFonts w:hint="eastAsia"/>
              </w:rPr>
            </w:pPr>
          </w:p>
        </w:tc>
      </w:tr>
      <w:tr w:rsidR="000936CC" w14:paraId="5545BB55" w14:textId="77777777">
        <w:tc>
          <w:tcPr>
            <w:tcW w:w="1701" w:type="dxa"/>
          </w:tcPr>
          <w:p w14:paraId="4D182A34" w14:textId="77777777" w:rsidR="000936CC" w:rsidRDefault="00C41A23">
            <w:pPr>
              <w:rPr>
                <w:rFonts w:hint="eastAsia"/>
              </w:rPr>
            </w:pPr>
            <w:r>
              <w:t>Acts 26:14</w:t>
            </w:r>
          </w:p>
        </w:tc>
        <w:tc>
          <w:tcPr>
            <w:tcW w:w="5669" w:type="dxa"/>
          </w:tcPr>
          <w:p w14:paraId="3317F81D" w14:textId="77777777" w:rsidR="000936CC" w:rsidRDefault="00C41A23">
            <w:pPr>
              <w:rPr>
                <w:rFonts w:hint="eastAsia"/>
              </w:rPr>
            </w:pPr>
            <w:r>
              <w:t>All of us fell to the ground. Then I heard a voice that spoke to me using Aramaic. That voice said, ‘Saul, why are you persecuting me? You're harming yourself &lt;&lt;by opposing me&gt;&gt; like an ox hurts himself by kicking a goad.’ Footnote: Sometimes when people pushed their big animals, they held sharp sticks so that they don't kick them.</w:t>
            </w:r>
          </w:p>
        </w:tc>
        <w:tc>
          <w:tcPr>
            <w:tcW w:w="5669" w:type="dxa"/>
          </w:tcPr>
          <w:p w14:paraId="3996479A" w14:textId="77777777" w:rsidR="000936CC" w:rsidRDefault="000936CC">
            <w:pPr>
              <w:rPr>
                <w:rFonts w:hint="eastAsia"/>
              </w:rPr>
            </w:pPr>
          </w:p>
        </w:tc>
      </w:tr>
      <w:tr w:rsidR="000936CC" w14:paraId="02988437" w14:textId="77777777">
        <w:tc>
          <w:tcPr>
            <w:tcW w:w="1701" w:type="dxa"/>
          </w:tcPr>
          <w:p w14:paraId="6F30844B" w14:textId="77777777" w:rsidR="000936CC" w:rsidRDefault="00C41A23">
            <w:pPr>
              <w:rPr>
                <w:rFonts w:hint="eastAsia"/>
              </w:rPr>
            </w:pPr>
            <w:r>
              <w:t>Acts 26:15</w:t>
            </w:r>
          </w:p>
        </w:tc>
        <w:tc>
          <w:tcPr>
            <w:tcW w:w="5669" w:type="dxa"/>
          </w:tcPr>
          <w:p w14:paraId="335017F9" w14:textId="77777777" w:rsidR="000936CC" w:rsidRDefault="00C41A23">
            <w:pPr>
              <w:rPr>
                <w:rFonts w:hint="eastAsia"/>
              </w:rPr>
            </w:pPr>
            <w:r>
              <w:t>Then I asked, ‘Lord, who are you?’ And the Lord answered, ‘I'm Jesus, whom you're persecuting.</w:t>
            </w:r>
          </w:p>
        </w:tc>
        <w:tc>
          <w:tcPr>
            <w:tcW w:w="5669" w:type="dxa"/>
          </w:tcPr>
          <w:p w14:paraId="22B4867F" w14:textId="77777777" w:rsidR="000936CC" w:rsidRDefault="000936CC">
            <w:pPr>
              <w:rPr>
                <w:rFonts w:hint="eastAsia"/>
              </w:rPr>
            </w:pPr>
          </w:p>
        </w:tc>
      </w:tr>
      <w:tr w:rsidR="000936CC" w14:paraId="7FDDD329" w14:textId="77777777">
        <w:tc>
          <w:tcPr>
            <w:tcW w:w="1701" w:type="dxa"/>
          </w:tcPr>
          <w:p w14:paraId="3014EFCC" w14:textId="77777777" w:rsidR="000936CC" w:rsidRDefault="00C41A23">
            <w:pPr>
              <w:rPr>
                <w:rFonts w:hint="eastAsia"/>
              </w:rPr>
            </w:pPr>
            <w:r>
              <w:t>Acts 26:16</w:t>
            </w:r>
          </w:p>
        </w:tc>
        <w:tc>
          <w:tcPr>
            <w:tcW w:w="5669" w:type="dxa"/>
          </w:tcPr>
          <w:p w14:paraId="2E403955" w14:textId="77777777" w:rsidR="000936CC" w:rsidRDefault="00C41A23">
            <w:pPr>
              <w:rPr>
                <w:rFonts w:hint="eastAsia"/>
              </w:rPr>
            </w:pPr>
            <w:r>
              <w:t>Stand up now. Stand on your feet. For I appeared to you to appoint you to become &lt;&lt;my&gt;&gt; servant and to testify to people about the things that you saw and the things that you'll see.</w:t>
            </w:r>
          </w:p>
        </w:tc>
        <w:tc>
          <w:tcPr>
            <w:tcW w:w="5669" w:type="dxa"/>
          </w:tcPr>
          <w:p w14:paraId="70E442A6" w14:textId="77777777" w:rsidR="000936CC" w:rsidRDefault="000936CC">
            <w:pPr>
              <w:rPr>
                <w:rFonts w:hint="eastAsia"/>
              </w:rPr>
            </w:pPr>
          </w:p>
        </w:tc>
      </w:tr>
      <w:tr w:rsidR="000936CC" w14:paraId="70A128A1" w14:textId="77777777">
        <w:tc>
          <w:tcPr>
            <w:tcW w:w="1701" w:type="dxa"/>
          </w:tcPr>
          <w:p w14:paraId="7BFACBA5" w14:textId="77777777" w:rsidR="000936CC" w:rsidRDefault="00C41A23">
            <w:pPr>
              <w:rPr>
                <w:rFonts w:hint="eastAsia"/>
              </w:rPr>
            </w:pPr>
            <w:r>
              <w:t>Acts 26:17</w:t>
            </w:r>
          </w:p>
        </w:tc>
        <w:tc>
          <w:tcPr>
            <w:tcW w:w="5669" w:type="dxa"/>
          </w:tcPr>
          <w:p w14:paraId="5F636D9A" w14:textId="77777777" w:rsidR="000936CC" w:rsidRDefault="00C41A23">
            <w:pPr>
              <w:rPr>
                <w:rFonts w:hint="eastAsia"/>
              </w:rPr>
            </w:pPr>
            <w:r>
              <w:t>I'll rescue you from your people and the Gentiles. I'm sending you to the Jews and the Gentiles.</w:t>
            </w:r>
          </w:p>
        </w:tc>
        <w:tc>
          <w:tcPr>
            <w:tcW w:w="5669" w:type="dxa"/>
          </w:tcPr>
          <w:p w14:paraId="0470A61C" w14:textId="77777777" w:rsidR="000936CC" w:rsidRDefault="000936CC">
            <w:pPr>
              <w:rPr>
                <w:rFonts w:hint="eastAsia"/>
              </w:rPr>
            </w:pPr>
          </w:p>
        </w:tc>
      </w:tr>
      <w:tr w:rsidR="000936CC" w14:paraId="6764E1BD" w14:textId="77777777">
        <w:tc>
          <w:tcPr>
            <w:tcW w:w="1701" w:type="dxa"/>
          </w:tcPr>
          <w:p w14:paraId="71A0ABFC" w14:textId="77777777" w:rsidR="000936CC" w:rsidRDefault="00C41A23">
            <w:pPr>
              <w:rPr>
                <w:rFonts w:hint="eastAsia"/>
              </w:rPr>
            </w:pPr>
            <w:r>
              <w:t>Acts 26:18</w:t>
            </w:r>
          </w:p>
        </w:tc>
        <w:tc>
          <w:tcPr>
            <w:tcW w:w="5669" w:type="dxa"/>
          </w:tcPr>
          <w:p w14:paraId="3BF2DA5C" w14:textId="77777777" w:rsidR="000936CC" w:rsidRDefault="00C41A23">
            <w:pPr>
              <w:rPr>
                <w:rFonts w:hint="eastAsia"/>
              </w:rPr>
            </w:pPr>
            <w:r>
              <w:t xml:space="preserve">(Literal) I'm sending you to open those people's eyes so that they would turn away from darkness and Satan's power to the light and God. (Dynamic) I'm sending you so that those </w:t>
            </w:r>
            <w:r>
              <w:lastRenderedPageBreak/>
              <w:t>people would start believing in me &lt;&lt;like a person goes from a dark place to a bright place&gt;&gt;, so that they wouldn't follow Satan's power, and so that they would start following God. (End of Alternates) Then &lt;&lt;all of&gt;&gt; those people's sins will be forgiven. And &lt;&lt;all of&gt;&gt; those people will join the &lt;&lt;other&gt;&gt; people who became holy by having faith in me.’ Footnote: A believer is like a person who goes from a dark place to a bright place.</w:t>
            </w:r>
          </w:p>
        </w:tc>
        <w:tc>
          <w:tcPr>
            <w:tcW w:w="5669" w:type="dxa"/>
          </w:tcPr>
          <w:p w14:paraId="6EAFBFFB" w14:textId="77777777" w:rsidR="000936CC" w:rsidRDefault="000936CC">
            <w:pPr>
              <w:rPr>
                <w:rFonts w:hint="eastAsia"/>
              </w:rPr>
            </w:pPr>
          </w:p>
        </w:tc>
      </w:tr>
      <w:tr w:rsidR="000936CC" w14:paraId="2271FF03" w14:textId="77777777">
        <w:tc>
          <w:tcPr>
            <w:tcW w:w="1701" w:type="dxa"/>
          </w:tcPr>
          <w:p w14:paraId="2434FCAF" w14:textId="77777777" w:rsidR="000936CC" w:rsidRDefault="00C41A23">
            <w:pPr>
              <w:rPr>
                <w:rFonts w:hint="eastAsia"/>
              </w:rPr>
            </w:pPr>
            <w:r>
              <w:t>Acts 26:19</w:t>
            </w:r>
          </w:p>
        </w:tc>
        <w:tc>
          <w:tcPr>
            <w:tcW w:w="5669" w:type="dxa"/>
          </w:tcPr>
          <w:p w14:paraId="1FCE8411" w14:textId="77777777" w:rsidR="000936CC" w:rsidRDefault="00C41A23">
            <w:pPr>
              <w:rPr>
                <w:rFonts w:hint="eastAsia"/>
              </w:rPr>
            </w:pPr>
            <w:r>
              <w:t>So King Agrippa, I certainly obeyed that person who appeared to me in that vision and spoke from heaven.</w:t>
            </w:r>
          </w:p>
        </w:tc>
        <w:tc>
          <w:tcPr>
            <w:tcW w:w="5669" w:type="dxa"/>
          </w:tcPr>
          <w:p w14:paraId="50AD4662" w14:textId="77777777" w:rsidR="000936CC" w:rsidRDefault="000936CC">
            <w:pPr>
              <w:rPr>
                <w:rFonts w:hint="eastAsia"/>
              </w:rPr>
            </w:pPr>
          </w:p>
        </w:tc>
      </w:tr>
      <w:tr w:rsidR="000936CC" w14:paraId="7602C138" w14:textId="77777777">
        <w:tc>
          <w:tcPr>
            <w:tcW w:w="1701" w:type="dxa"/>
          </w:tcPr>
          <w:p w14:paraId="0A50CEAA" w14:textId="77777777" w:rsidR="000936CC" w:rsidRDefault="00C41A23">
            <w:pPr>
              <w:rPr>
                <w:rFonts w:hint="eastAsia"/>
              </w:rPr>
            </w:pPr>
            <w:r>
              <w:t>Acts 26:20</w:t>
            </w:r>
          </w:p>
        </w:tc>
        <w:tc>
          <w:tcPr>
            <w:tcW w:w="5669" w:type="dxa"/>
          </w:tcPr>
          <w:p w14:paraId="5915088D" w14:textId="77777777" w:rsidR="000936CC" w:rsidRDefault="00C41A23">
            <w:pPr>
              <w:rPr>
                <w:rFonts w:hint="eastAsia"/>
              </w:rPr>
            </w:pPr>
            <w:r>
              <w:t>I started preaching first to people who were in Damascus. Then I preached to people who were in Jerusalem and throughout Judea. Then I preached to Gentiles. I preached to people that they should repent. (Literal) And those people should turn to God. (Dynamic) And those people should follow God. (End of Alternates) Then they should do things that show God that they repented.</w:t>
            </w:r>
          </w:p>
        </w:tc>
        <w:tc>
          <w:tcPr>
            <w:tcW w:w="5669" w:type="dxa"/>
          </w:tcPr>
          <w:p w14:paraId="16F5FD4A" w14:textId="77777777" w:rsidR="000936CC" w:rsidRDefault="000936CC">
            <w:pPr>
              <w:rPr>
                <w:rFonts w:hint="eastAsia"/>
              </w:rPr>
            </w:pPr>
          </w:p>
        </w:tc>
      </w:tr>
      <w:tr w:rsidR="000936CC" w14:paraId="00B4CDF7" w14:textId="77777777">
        <w:tc>
          <w:tcPr>
            <w:tcW w:w="1701" w:type="dxa"/>
          </w:tcPr>
          <w:p w14:paraId="62BB6A2B" w14:textId="77777777" w:rsidR="000936CC" w:rsidRDefault="00C41A23">
            <w:pPr>
              <w:rPr>
                <w:rFonts w:hint="eastAsia"/>
              </w:rPr>
            </w:pPr>
            <w:r>
              <w:t>Acts 26:21</w:t>
            </w:r>
          </w:p>
        </w:tc>
        <w:tc>
          <w:tcPr>
            <w:tcW w:w="5669" w:type="dxa"/>
          </w:tcPr>
          <w:p w14:paraId="4AE4D1F5" w14:textId="77777777" w:rsidR="000936CC" w:rsidRDefault="00C41A23">
            <w:pPr>
              <w:rPr>
                <w:rFonts w:hint="eastAsia"/>
              </w:rPr>
            </w:pPr>
            <w:r>
              <w:t>Some Jews seized me for those reasons in the courtyard of the temple and tried to kill me.</w:t>
            </w:r>
          </w:p>
        </w:tc>
        <w:tc>
          <w:tcPr>
            <w:tcW w:w="5669" w:type="dxa"/>
          </w:tcPr>
          <w:p w14:paraId="475771C8" w14:textId="77777777" w:rsidR="000936CC" w:rsidRDefault="000936CC">
            <w:pPr>
              <w:rPr>
                <w:rFonts w:hint="eastAsia"/>
              </w:rPr>
            </w:pPr>
          </w:p>
        </w:tc>
      </w:tr>
      <w:tr w:rsidR="000936CC" w14:paraId="03FF3E27" w14:textId="77777777">
        <w:tc>
          <w:tcPr>
            <w:tcW w:w="1701" w:type="dxa"/>
          </w:tcPr>
          <w:p w14:paraId="334E3B12" w14:textId="77777777" w:rsidR="000936CC" w:rsidRDefault="00C41A23">
            <w:pPr>
              <w:rPr>
                <w:rFonts w:hint="eastAsia"/>
              </w:rPr>
            </w:pPr>
            <w:r>
              <w:t>Acts 26:22</w:t>
            </w:r>
          </w:p>
        </w:tc>
        <w:tc>
          <w:tcPr>
            <w:tcW w:w="5669" w:type="dxa"/>
          </w:tcPr>
          <w:p w14:paraId="5B3D002C" w14:textId="77777777" w:rsidR="000936CC" w:rsidRDefault="00C41A23">
            <w:pPr>
              <w:rPr>
                <w:rFonts w:hint="eastAsia"/>
              </w:rPr>
            </w:pPr>
            <w:r>
              <w:t>But God helped me since that time until today. So I stand here now and testify to ordinary people and great people about the truth. I talk about only the things that the prophets and Moses predicted that would happen. &lt;&lt;I'm talking about the Christ.&gt;&gt;</w:t>
            </w:r>
          </w:p>
        </w:tc>
        <w:tc>
          <w:tcPr>
            <w:tcW w:w="5669" w:type="dxa"/>
          </w:tcPr>
          <w:p w14:paraId="4E3C8D22" w14:textId="77777777" w:rsidR="000936CC" w:rsidRDefault="000936CC">
            <w:pPr>
              <w:rPr>
                <w:rFonts w:hint="eastAsia"/>
              </w:rPr>
            </w:pPr>
          </w:p>
        </w:tc>
      </w:tr>
      <w:tr w:rsidR="000936CC" w14:paraId="31A1E0CD" w14:textId="77777777">
        <w:tc>
          <w:tcPr>
            <w:tcW w:w="1701" w:type="dxa"/>
          </w:tcPr>
          <w:p w14:paraId="720007C0" w14:textId="77777777" w:rsidR="000936CC" w:rsidRDefault="00C41A23">
            <w:pPr>
              <w:rPr>
                <w:rFonts w:hint="eastAsia"/>
              </w:rPr>
            </w:pPr>
            <w:r>
              <w:t>Acts 26:23</w:t>
            </w:r>
          </w:p>
        </w:tc>
        <w:tc>
          <w:tcPr>
            <w:tcW w:w="5669" w:type="dxa"/>
          </w:tcPr>
          <w:p w14:paraId="063649B0" w14:textId="77777777" w:rsidR="000936CC" w:rsidRDefault="00C41A23">
            <w:pPr>
              <w:rPr>
                <w:rFonts w:hint="eastAsia"/>
              </w:rPr>
            </w:pPr>
            <w:r>
              <w:t>Those prophets and Moses wrote that the Christ will suffer greatly &lt;&lt;and that he'll die&gt;&gt; (Literal) And wrote that he'll proclaim light to his people and the Gentiles because he was the first person who rose from the dead.” (Dynamic) And they wrote that the Christ will proclaim to the Jews, who are his people, and the Gentiles the gospel that is like light because he was the first person who rose from the dead.”</w:t>
            </w:r>
          </w:p>
        </w:tc>
        <w:tc>
          <w:tcPr>
            <w:tcW w:w="5669" w:type="dxa"/>
          </w:tcPr>
          <w:p w14:paraId="6BB59F01" w14:textId="77777777" w:rsidR="000936CC" w:rsidRDefault="000936CC">
            <w:pPr>
              <w:rPr>
                <w:rFonts w:hint="eastAsia"/>
              </w:rPr>
            </w:pPr>
          </w:p>
        </w:tc>
      </w:tr>
      <w:tr w:rsidR="000936CC" w14:paraId="5C33874F" w14:textId="77777777">
        <w:tc>
          <w:tcPr>
            <w:tcW w:w="1701" w:type="dxa"/>
          </w:tcPr>
          <w:p w14:paraId="2A39E0A1" w14:textId="77777777" w:rsidR="000936CC" w:rsidRDefault="00C41A23">
            <w:pPr>
              <w:rPr>
                <w:rFonts w:hint="eastAsia"/>
              </w:rPr>
            </w:pPr>
            <w:r>
              <w:t>Acts 26:24</w:t>
            </w:r>
          </w:p>
        </w:tc>
        <w:tc>
          <w:tcPr>
            <w:tcW w:w="5669" w:type="dxa"/>
          </w:tcPr>
          <w:p w14:paraId="096B5742" w14:textId="77777777" w:rsidR="000936CC" w:rsidRDefault="00C41A23">
            <w:pPr>
              <w:rPr>
                <w:rFonts w:hint="eastAsia"/>
              </w:rPr>
            </w:pPr>
            <w:r>
              <w:t>While Paul was explaining those things, Festus shouted loudly, “Paul, you're crazy! You became crazy because you studied too many things.”</w:t>
            </w:r>
          </w:p>
        </w:tc>
        <w:tc>
          <w:tcPr>
            <w:tcW w:w="5669" w:type="dxa"/>
          </w:tcPr>
          <w:p w14:paraId="75FF3F7D" w14:textId="77777777" w:rsidR="000936CC" w:rsidRDefault="000936CC">
            <w:pPr>
              <w:rPr>
                <w:rFonts w:hint="eastAsia"/>
              </w:rPr>
            </w:pPr>
          </w:p>
        </w:tc>
      </w:tr>
      <w:tr w:rsidR="000936CC" w14:paraId="7804541D" w14:textId="77777777">
        <w:tc>
          <w:tcPr>
            <w:tcW w:w="1701" w:type="dxa"/>
          </w:tcPr>
          <w:p w14:paraId="3FDAC6ED" w14:textId="77777777" w:rsidR="000936CC" w:rsidRDefault="00C41A23">
            <w:pPr>
              <w:rPr>
                <w:rFonts w:hint="eastAsia"/>
              </w:rPr>
            </w:pPr>
            <w:r>
              <w:t>Acts 26:25</w:t>
            </w:r>
          </w:p>
        </w:tc>
        <w:tc>
          <w:tcPr>
            <w:tcW w:w="5669" w:type="dxa"/>
          </w:tcPr>
          <w:p w14:paraId="470E5B26" w14:textId="77777777" w:rsidR="000936CC" w:rsidRDefault="00C41A23">
            <w:pPr>
              <w:rPr>
                <w:rFonts w:hint="eastAsia"/>
              </w:rPr>
            </w:pPr>
            <w:r>
              <w:t>Paul replied &lt;&lt;to Festus&gt;&gt;, “Most excellent Festus, I'm not crazy. The things that I'm saying to you're true and sensible.</w:t>
            </w:r>
          </w:p>
        </w:tc>
        <w:tc>
          <w:tcPr>
            <w:tcW w:w="5669" w:type="dxa"/>
          </w:tcPr>
          <w:p w14:paraId="0CCB8D9C" w14:textId="77777777" w:rsidR="000936CC" w:rsidRDefault="000936CC">
            <w:pPr>
              <w:rPr>
                <w:rFonts w:hint="eastAsia"/>
              </w:rPr>
            </w:pPr>
          </w:p>
        </w:tc>
      </w:tr>
      <w:tr w:rsidR="000936CC" w14:paraId="75563BED" w14:textId="77777777">
        <w:tc>
          <w:tcPr>
            <w:tcW w:w="1701" w:type="dxa"/>
          </w:tcPr>
          <w:p w14:paraId="591BD073" w14:textId="77777777" w:rsidR="000936CC" w:rsidRDefault="00C41A23">
            <w:pPr>
              <w:rPr>
                <w:rFonts w:hint="eastAsia"/>
              </w:rPr>
            </w:pPr>
            <w:r>
              <w:lastRenderedPageBreak/>
              <w:t>Acts 26:26</w:t>
            </w:r>
          </w:p>
        </w:tc>
        <w:tc>
          <w:tcPr>
            <w:tcW w:w="5669" w:type="dxa"/>
          </w:tcPr>
          <w:p w14:paraId="1B18A59E" w14:textId="77777777" w:rsidR="000936CC" w:rsidRDefault="00C41A23">
            <w:pPr>
              <w:rPr>
                <w:rFonts w:hint="eastAsia"/>
              </w:rPr>
            </w:pPr>
            <w:r>
              <w:t>For the king already knows about these things. I confidently speak to the king about these things &lt;&lt;and know that he'll listen to me&gt;&gt;. For I know that the king already knows about these things (Literal) Because they didn't happen in a corner (Dynamic) Because these things didn't happen secretly.</w:t>
            </w:r>
          </w:p>
        </w:tc>
        <w:tc>
          <w:tcPr>
            <w:tcW w:w="5669" w:type="dxa"/>
          </w:tcPr>
          <w:p w14:paraId="1B967013" w14:textId="77777777" w:rsidR="000936CC" w:rsidRDefault="000936CC">
            <w:pPr>
              <w:rPr>
                <w:rFonts w:hint="eastAsia"/>
              </w:rPr>
            </w:pPr>
          </w:p>
        </w:tc>
      </w:tr>
      <w:tr w:rsidR="000936CC" w14:paraId="4AE194D3" w14:textId="77777777">
        <w:tc>
          <w:tcPr>
            <w:tcW w:w="1701" w:type="dxa"/>
          </w:tcPr>
          <w:p w14:paraId="0845E7B1" w14:textId="77777777" w:rsidR="000936CC" w:rsidRDefault="00C41A23">
            <w:pPr>
              <w:rPr>
                <w:rFonts w:hint="eastAsia"/>
              </w:rPr>
            </w:pPr>
            <w:r>
              <w:t>Acts 26:27</w:t>
            </w:r>
          </w:p>
        </w:tc>
        <w:tc>
          <w:tcPr>
            <w:tcW w:w="5669" w:type="dxa"/>
          </w:tcPr>
          <w:p w14:paraId="7CD616B0" w14:textId="77777777" w:rsidR="000936CC" w:rsidRDefault="00C41A23">
            <w:pPr>
              <w:rPr>
                <w:rFonts w:hint="eastAsia"/>
              </w:rPr>
            </w:pPr>
            <w:r>
              <w:t>King Agrippa, do you believe the things that the prophets wrote? I know that you believe those things.”</w:t>
            </w:r>
          </w:p>
        </w:tc>
        <w:tc>
          <w:tcPr>
            <w:tcW w:w="5669" w:type="dxa"/>
          </w:tcPr>
          <w:p w14:paraId="3C315047" w14:textId="77777777" w:rsidR="000936CC" w:rsidRDefault="000936CC">
            <w:pPr>
              <w:rPr>
                <w:rFonts w:hint="eastAsia"/>
              </w:rPr>
            </w:pPr>
          </w:p>
        </w:tc>
      </w:tr>
      <w:tr w:rsidR="000936CC" w14:paraId="3405E161" w14:textId="77777777">
        <w:tc>
          <w:tcPr>
            <w:tcW w:w="1701" w:type="dxa"/>
          </w:tcPr>
          <w:p w14:paraId="4B17451C" w14:textId="77777777" w:rsidR="000936CC" w:rsidRDefault="00C41A23">
            <w:pPr>
              <w:rPr>
                <w:rFonts w:hint="eastAsia"/>
              </w:rPr>
            </w:pPr>
            <w:r>
              <w:t>Acts 26:28</w:t>
            </w:r>
          </w:p>
        </w:tc>
        <w:tc>
          <w:tcPr>
            <w:tcW w:w="5669" w:type="dxa"/>
          </w:tcPr>
          <w:p w14:paraId="56C31092" w14:textId="77777777" w:rsidR="000936CC" w:rsidRDefault="00C41A23">
            <w:pPr>
              <w:rPr>
                <w:rFonts w:hint="eastAsia"/>
              </w:rPr>
            </w:pPr>
            <w:r>
              <w:t>Then &lt;&lt;King&gt;&gt; Agrippa asked Paul, “Do you think that you'll quickly persuade me to become a Christian?”</w:t>
            </w:r>
          </w:p>
        </w:tc>
        <w:tc>
          <w:tcPr>
            <w:tcW w:w="5669" w:type="dxa"/>
          </w:tcPr>
          <w:p w14:paraId="145FA33C" w14:textId="77777777" w:rsidR="000936CC" w:rsidRDefault="000936CC">
            <w:pPr>
              <w:rPr>
                <w:rFonts w:hint="eastAsia"/>
              </w:rPr>
            </w:pPr>
          </w:p>
        </w:tc>
      </w:tr>
      <w:tr w:rsidR="000936CC" w14:paraId="538DB3E6" w14:textId="77777777">
        <w:tc>
          <w:tcPr>
            <w:tcW w:w="1701" w:type="dxa"/>
          </w:tcPr>
          <w:p w14:paraId="60A422FF" w14:textId="77777777" w:rsidR="000936CC" w:rsidRDefault="00C41A23">
            <w:pPr>
              <w:rPr>
                <w:rFonts w:hint="eastAsia"/>
              </w:rPr>
            </w:pPr>
            <w:r>
              <w:t>Acts 26:29</w:t>
            </w:r>
          </w:p>
        </w:tc>
        <w:tc>
          <w:tcPr>
            <w:tcW w:w="5669" w:type="dxa"/>
          </w:tcPr>
          <w:p w14:paraId="13DF8BE6" w14:textId="77777777" w:rsidR="000936CC" w:rsidRDefault="00C41A23">
            <w:pPr>
              <w:rPr>
                <w:rFonts w:hint="eastAsia"/>
              </w:rPr>
            </w:pPr>
            <w:r>
              <w:t xml:space="preserve">(Literal) Paul replied to Agrippa, “Whether you're quickly persuaded to become a Christian or you're persuaded slowly to become a Christian, I pray to God that you and all of the people who are listening to me today will become like me. (Dynamic) Paul replied to Agrippa, “Whether you're quickly persuaded to become a Christian or you're persuaded slowly to become a Christian, I pray to God that you and all of the people who are listening to me today will believe in Jesus like I believe in him. (Literal) But </w:t>
            </w:r>
            <w:r>
              <w:t>I pray that you won't wear these chains.” (Dynamic) But I pray that you won't become prisoners &lt;&lt;like I'm a prisoner&gt;&gt;.”</w:t>
            </w:r>
          </w:p>
        </w:tc>
        <w:tc>
          <w:tcPr>
            <w:tcW w:w="5669" w:type="dxa"/>
          </w:tcPr>
          <w:p w14:paraId="0206A251" w14:textId="77777777" w:rsidR="000936CC" w:rsidRDefault="000936CC">
            <w:pPr>
              <w:rPr>
                <w:rFonts w:hint="eastAsia"/>
              </w:rPr>
            </w:pPr>
          </w:p>
        </w:tc>
      </w:tr>
      <w:tr w:rsidR="000936CC" w14:paraId="59214F7B" w14:textId="77777777">
        <w:tc>
          <w:tcPr>
            <w:tcW w:w="1701" w:type="dxa"/>
          </w:tcPr>
          <w:p w14:paraId="7E3B5A6A" w14:textId="77777777" w:rsidR="000936CC" w:rsidRDefault="00C41A23">
            <w:pPr>
              <w:rPr>
                <w:rFonts w:hint="eastAsia"/>
              </w:rPr>
            </w:pPr>
            <w:r>
              <w:t>Acts 26:30</w:t>
            </w:r>
          </w:p>
        </w:tc>
        <w:tc>
          <w:tcPr>
            <w:tcW w:w="5669" w:type="dxa"/>
          </w:tcPr>
          <w:p w14:paraId="46089FE0" w14:textId="77777777" w:rsidR="000936CC" w:rsidRDefault="00C41A23">
            <w:pPr>
              <w:rPr>
                <w:rFonts w:hint="eastAsia"/>
              </w:rPr>
            </w:pPr>
            <w:r>
              <w:t>King Agrippa stood up. Then the governor, Bernice, and all of the other people who were sitting with Agrippa also stood up.</w:t>
            </w:r>
          </w:p>
        </w:tc>
        <w:tc>
          <w:tcPr>
            <w:tcW w:w="5669" w:type="dxa"/>
          </w:tcPr>
          <w:p w14:paraId="53EA2885" w14:textId="77777777" w:rsidR="000936CC" w:rsidRDefault="000936CC">
            <w:pPr>
              <w:rPr>
                <w:rFonts w:hint="eastAsia"/>
              </w:rPr>
            </w:pPr>
          </w:p>
        </w:tc>
      </w:tr>
      <w:tr w:rsidR="000936CC" w14:paraId="691F4508" w14:textId="77777777">
        <w:tc>
          <w:tcPr>
            <w:tcW w:w="1701" w:type="dxa"/>
          </w:tcPr>
          <w:p w14:paraId="6DF3015D" w14:textId="77777777" w:rsidR="000936CC" w:rsidRDefault="00C41A23">
            <w:pPr>
              <w:rPr>
                <w:rFonts w:hint="eastAsia"/>
              </w:rPr>
            </w:pPr>
            <w:r>
              <w:t>Acts 26:31</w:t>
            </w:r>
          </w:p>
        </w:tc>
        <w:tc>
          <w:tcPr>
            <w:tcW w:w="5669" w:type="dxa"/>
          </w:tcPr>
          <w:p w14:paraId="1E884B44" w14:textId="77777777" w:rsidR="000936CC" w:rsidRDefault="00C41A23">
            <w:pPr>
              <w:rPr>
                <w:rFonts w:hint="eastAsia"/>
              </w:rPr>
            </w:pPr>
            <w:r>
              <w:t>Then those people left that banquet room. While those people were talking to each other, they said, “This man isn't doing anything so that he should die or he should be in a prison.”</w:t>
            </w:r>
          </w:p>
        </w:tc>
        <w:tc>
          <w:tcPr>
            <w:tcW w:w="5669" w:type="dxa"/>
          </w:tcPr>
          <w:p w14:paraId="6DBC3A8E" w14:textId="77777777" w:rsidR="000936CC" w:rsidRDefault="000936CC">
            <w:pPr>
              <w:rPr>
                <w:rFonts w:hint="eastAsia"/>
              </w:rPr>
            </w:pPr>
          </w:p>
        </w:tc>
      </w:tr>
      <w:tr w:rsidR="000936CC" w14:paraId="78E2398B" w14:textId="77777777">
        <w:tc>
          <w:tcPr>
            <w:tcW w:w="1701" w:type="dxa"/>
          </w:tcPr>
          <w:p w14:paraId="6FA83006" w14:textId="77777777" w:rsidR="000936CC" w:rsidRDefault="00C41A23">
            <w:pPr>
              <w:rPr>
                <w:rFonts w:hint="eastAsia"/>
              </w:rPr>
            </w:pPr>
            <w:r>
              <w:t>Acts 26:32</w:t>
            </w:r>
          </w:p>
        </w:tc>
        <w:tc>
          <w:tcPr>
            <w:tcW w:w="5669" w:type="dxa"/>
          </w:tcPr>
          <w:p w14:paraId="22475A81" w14:textId="77777777" w:rsidR="000936CC" w:rsidRDefault="00C41A23">
            <w:pPr>
              <w:rPr>
                <w:rFonts w:hint="eastAsia"/>
              </w:rPr>
            </w:pPr>
            <w:r>
              <w:t>Agrippa said to Festus, “If this man hadn't previously asked Caesar to judge him, he would have been released now.”</w:t>
            </w:r>
          </w:p>
        </w:tc>
        <w:tc>
          <w:tcPr>
            <w:tcW w:w="5669" w:type="dxa"/>
          </w:tcPr>
          <w:p w14:paraId="2667D850" w14:textId="77777777" w:rsidR="000936CC" w:rsidRDefault="000936CC">
            <w:pPr>
              <w:rPr>
                <w:rFonts w:hint="eastAsia"/>
              </w:rPr>
            </w:pPr>
          </w:p>
        </w:tc>
      </w:tr>
      <w:tr w:rsidR="000936CC" w14:paraId="646C5003" w14:textId="77777777">
        <w:tc>
          <w:tcPr>
            <w:tcW w:w="1701" w:type="dxa"/>
          </w:tcPr>
          <w:p w14:paraId="19C68A73" w14:textId="77777777" w:rsidR="000936CC" w:rsidRDefault="00C41A23">
            <w:pPr>
              <w:rPr>
                <w:rFonts w:hint="eastAsia"/>
              </w:rPr>
            </w:pPr>
            <w:r>
              <w:t>Acts 27:1</w:t>
            </w:r>
          </w:p>
        </w:tc>
        <w:tc>
          <w:tcPr>
            <w:tcW w:w="5669" w:type="dxa"/>
          </w:tcPr>
          <w:p w14:paraId="70BA287A" w14:textId="77777777" w:rsidR="000936CC" w:rsidRDefault="00C41A23">
            <w:pPr>
              <w:rPr>
                <w:rFonts w:hint="eastAsia"/>
              </w:rPr>
            </w:pPr>
            <w:r>
              <w:t>Title: Paul sails toward Rome. After an official decided that we should sail to &lt;&lt;the country named&gt;&gt; Italy, Paul and some other prisoners were entrusted to a &lt;&lt;Roman&gt;&gt; centurion named Julius, who was in the emperor's group of soldiers.</w:t>
            </w:r>
          </w:p>
        </w:tc>
        <w:tc>
          <w:tcPr>
            <w:tcW w:w="5669" w:type="dxa"/>
          </w:tcPr>
          <w:p w14:paraId="30AFD432" w14:textId="77777777" w:rsidR="000936CC" w:rsidRDefault="000936CC">
            <w:pPr>
              <w:rPr>
                <w:rFonts w:hint="eastAsia"/>
              </w:rPr>
            </w:pPr>
          </w:p>
        </w:tc>
      </w:tr>
      <w:tr w:rsidR="000936CC" w14:paraId="29E9377A" w14:textId="77777777">
        <w:tc>
          <w:tcPr>
            <w:tcW w:w="1701" w:type="dxa"/>
          </w:tcPr>
          <w:p w14:paraId="2A4678BB" w14:textId="77777777" w:rsidR="000936CC" w:rsidRDefault="00C41A23">
            <w:pPr>
              <w:rPr>
                <w:rFonts w:hint="eastAsia"/>
              </w:rPr>
            </w:pPr>
            <w:r>
              <w:t>Acts 27:2</w:t>
            </w:r>
          </w:p>
        </w:tc>
        <w:tc>
          <w:tcPr>
            <w:tcW w:w="5669" w:type="dxa"/>
          </w:tcPr>
          <w:p w14:paraId="6C925827" w14:textId="77777777" w:rsidR="000936CC" w:rsidRDefault="00C41A23">
            <w:pPr>
              <w:rPr>
                <w:rFonts w:hint="eastAsia"/>
              </w:rPr>
            </w:pPr>
            <w:r>
              <w:t xml:space="preserve">We boarded a ship that came from Adramyttium. And we started sailing. That ship was going to cities that were along </w:t>
            </w:r>
            <w:r>
              <w:lastRenderedPageBreak/>
              <w:t>the coast of the province named Asia. &lt;&lt;A man named&gt;&gt; Aristarchus, who was from &lt;&lt;the province named&gt;&gt; Macedonia, and who lived in Thessalonica, was with us.</w:t>
            </w:r>
          </w:p>
        </w:tc>
        <w:tc>
          <w:tcPr>
            <w:tcW w:w="5669" w:type="dxa"/>
          </w:tcPr>
          <w:p w14:paraId="454CAF2D" w14:textId="77777777" w:rsidR="000936CC" w:rsidRDefault="000936CC">
            <w:pPr>
              <w:rPr>
                <w:rFonts w:hint="eastAsia"/>
              </w:rPr>
            </w:pPr>
          </w:p>
        </w:tc>
      </w:tr>
      <w:tr w:rsidR="000936CC" w14:paraId="651DB945" w14:textId="77777777">
        <w:tc>
          <w:tcPr>
            <w:tcW w:w="1701" w:type="dxa"/>
          </w:tcPr>
          <w:p w14:paraId="73020CE6" w14:textId="77777777" w:rsidR="000936CC" w:rsidRDefault="00C41A23">
            <w:pPr>
              <w:rPr>
                <w:rFonts w:hint="eastAsia"/>
              </w:rPr>
            </w:pPr>
            <w:r>
              <w:t>Acts 27:3</w:t>
            </w:r>
          </w:p>
        </w:tc>
        <w:tc>
          <w:tcPr>
            <w:tcW w:w="5669" w:type="dxa"/>
          </w:tcPr>
          <w:p w14:paraId="30B5BBA2" w14:textId="77777777" w:rsidR="000936CC" w:rsidRDefault="00C41A23">
            <w:pPr>
              <w:rPr>
                <w:rFonts w:hint="eastAsia"/>
              </w:rPr>
            </w:pPr>
            <w:r>
              <w:t>The next day we arrived at &lt;&lt;the city named&gt;&gt; Sidon. And Julius, who was being kind to Paul, allowed him to visit his friends so that they could give him the things that he needed.</w:t>
            </w:r>
          </w:p>
        </w:tc>
        <w:tc>
          <w:tcPr>
            <w:tcW w:w="5669" w:type="dxa"/>
          </w:tcPr>
          <w:p w14:paraId="46EBF4DE" w14:textId="77777777" w:rsidR="000936CC" w:rsidRDefault="000936CC">
            <w:pPr>
              <w:rPr>
                <w:rFonts w:hint="eastAsia"/>
              </w:rPr>
            </w:pPr>
          </w:p>
        </w:tc>
      </w:tr>
      <w:tr w:rsidR="000936CC" w14:paraId="3DB8E75D" w14:textId="77777777">
        <w:tc>
          <w:tcPr>
            <w:tcW w:w="1701" w:type="dxa"/>
          </w:tcPr>
          <w:p w14:paraId="405976FD" w14:textId="77777777" w:rsidR="000936CC" w:rsidRDefault="00C41A23">
            <w:pPr>
              <w:rPr>
                <w:rFonts w:hint="eastAsia"/>
              </w:rPr>
            </w:pPr>
            <w:r>
              <w:t>Acts 27:4</w:t>
            </w:r>
          </w:p>
        </w:tc>
        <w:tc>
          <w:tcPr>
            <w:tcW w:w="5669" w:type="dxa"/>
          </w:tcPr>
          <w:p w14:paraId="4336A978" w14:textId="77777777" w:rsidR="000936CC" w:rsidRDefault="00C41A23">
            <w:pPr>
              <w:rPr>
                <w:rFonts w:hint="eastAsia"/>
              </w:rPr>
            </w:pPr>
            <w:r>
              <w:t>Then we left Sidon and continued sailing. Because of the wind, we sailed along the eastern side of &lt;&lt;the island named&gt;&gt; Cyprus. &lt;&lt;That wind, which was blowing from the western direction, prevented us from sailing toward the place where we wanted to go.&gt;&gt;</w:t>
            </w:r>
          </w:p>
        </w:tc>
        <w:tc>
          <w:tcPr>
            <w:tcW w:w="5669" w:type="dxa"/>
          </w:tcPr>
          <w:p w14:paraId="2310271A" w14:textId="77777777" w:rsidR="000936CC" w:rsidRDefault="000936CC">
            <w:pPr>
              <w:rPr>
                <w:rFonts w:hint="eastAsia"/>
              </w:rPr>
            </w:pPr>
          </w:p>
        </w:tc>
      </w:tr>
      <w:tr w:rsidR="000936CC" w14:paraId="2DB3E3A6" w14:textId="77777777">
        <w:tc>
          <w:tcPr>
            <w:tcW w:w="1701" w:type="dxa"/>
          </w:tcPr>
          <w:p w14:paraId="7990A93B" w14:textId="77777777" w:rsidR="000936CC" w:rsidRDefault="00C41A23">
            <w:pPr>
              <w:rPr>
                <w:rFonts w:hint="eastAsia"/>
              </w:rPr>
            </w:pPr>
            <w:r>
              <w:t>Acts 27:5</w:t>
            </w:r>
          </w:p>
        </w:tc>
        <w:tc>
          <w:tcPr>
            <w:tcW w:w="5669" w:type="dxa"/>
          </w:tcPr>
          <w:p w14:paraId="3DB94374" w14:textId="77777777" w:rsidR="000936CC" w:rsidRDefault="00C41A23">
            <w:pPr>
              <w:rPr>
                <w:rFonts w:hint="eastAsia"/>
              </w:rPr>
            </w:pPr>
            <w:r>
              <w:t>After we sailed across the deep sea, we passed the coast of Cilicia and the coast of Pamphylia. Then we arrived in &lt;&lt;the city named&gt;&gt; Myra, which was in &lt;&lt;the region named&gt;&gt; Lycia.</w:t>
            </w:r>
          </w:p>
        </w:tc>
        <w:tc>
          <w:tcPr>
            <w:tcW w:w="5669" w:type="dxa"/>
          </w:tcPr>
          <w:p w14:paraId="075D9F46" w14:textId="77777777" w:rsidR="000936CC" w:rsidRDefault="000936CC">
            <w:pPr>
              <w:rPr>
                <w:rFonts w:hint="eastAsia"/>
              </w:rPr>
            </w:pPr>
          </w:p>
        </w:tc>
      </w:tr>
      <w:tr w:rsidR="000936CC" w14:paraId="6A0A3808" w14:textId="77777777">
        <w:tc>
          <w:tcPr>
            <w:tcW w:w="1701" w:type="dxa"/>
          </w:tcPr>
          <w:p w14:paraId="69311904" w14:textId="77777777" w:rsidR="000936CC" w:rsidRDefault="00C41A23">
            <w:pPr>
              <w:rPr>
                <w:rFonts w:hint="eastAsia"/>
              </w:rPr>
            </w:pPr>
            <w:r>
              <w:t>Acts 27:6</w:t>
            </w:r>
          </w:p>
        </w:tc>
        <w:tc>
          <w:tcPr>
            <w:tcW w:w="5669" w:type="dxa"/>
          </w:tcPr>
          <w:p w14:paraId="1B9993C2" w14:textId="77777777" w:rsidR="000936CC" w:rsidRDefault="00C41A23">
            <w:pPr>
              <w:rPr>
                <w:rFonts w:hint="eastAsia"/>
              </w:rPr>
            </w:pPr>
            <w:r>
              <w:t>The centurion found there a ship that came from Alexandria and that was ready to sail to Italy. So he took us on that ship. &lt;&lt;Then that ship started sailing.&gt;&gt;</w:t>
            </w:r>
          </w:p>
        </w:tc>
        <w:tc>
          <w:tcPr>
            <w:tcW w:w="5669" w:type="dxa"/>
          </w:tcPr>
          <w:p w14:paraId="6DC64321" w14:textId="77777777" w:rsidR="000936CC" w:rsidRDefault="000936CC">
            <w:pPr>
              <w:rPr>
                <w:rFonts w:hint="eastAsia"/>
              </w:rPr>
            </w:pPr>
          </w:p>
        </w:tc>
      </w:tr>
      <w:tr w:rsidR="000936CC" w14:paraId="4584BF9B" w14:textId="77777777">
        <w:tc>
          <w:tcPr>
            <w:tcW w:w="1701" w:type="dxa"/>
          </w:tcPr>
          <w:p w14:paraId="25146C3D" w14:textId="77777777" w:rsidR="000936CC" w:rsidRDefault="00C41A23">
            <w:pPr>
              <w:rPr>
                <w:rFonts w:hint="eastAsia"/>
              </w:rPr>
            </w:pPr>
            <w:r>
              <w:t>Acts 27:7</w:t>
            </w:r>
          </w:p>
        </w:tc>
        <w:tc>
          <w:tcPr>
            <w:tcW w:w="5669" w:type="dxa"/>
          </w:tcPr>
          <w:p w14:paraId="1B893821" w14:textId="77777777" w:rsidR="000936CC" w:rsidRDefault="00C41A23">
            <w:pPr>
              <w:rPr>
                <w:rFonts w:hint="eastAsia"/>
              </w:rPr>
            </w:pPr>
            <w:r>
              <w:t>For many days we sailed &lt;&lt;toward Italy&gt;&gt; slowly. Because of the wind, it was difficult for us to sail. But &lt;&lt;eventually&gt;&gt; we came to the coast of &lt;&lt;the city named&gt;&gt; Cnidus. Then that wind, which became very strong, didn't allow us to continue sailing toward the direction &lt;&lt;that we wanted to go toward&gt;&gt;. So we sailed to the eastern side of &lt;&lt;the island named&gt;&gt; Crete near &lt;&lt;the place named&gt;&gt; Salmone.</w:t>
            </w:r>
          </w:p>
        </w:tc>
        <w:tc>
          <w:tcPr>
            <w:tcW w:w="5669" w:type="dxa"/>
          </w:tcPr>
          <w:p w14:paraId="7A3B06E7" w14:textId="77777777" w:rsidR="000936CC" w:rsidRDefault="000936CC">
            <w:pPr>
              <w:rPr>
                <w:rFonts w:hint="eastAsia"/>
              </w:rPr>
            </w:pPr>
          </w:p>
        </w:tc>
      </w:tr>
      <w:tr w:rsidR="000936CC" w14:paraId="7852EE75" w14:textId="77777777">
        <w:tc>
          <w:tcPr>
            <w:tcW w:w="1701" w:type="dxa"/>
          </w:tcPr>
          <w:p w14:paraId="10B78889" w14:textId="77777777" w:rsidR="000936CC" w:rsidRDefault="00C41A23">
            <w:pPr>
              <w:rPr>
                <w:rFonts w:hint="eastAsia"/>
              </w:rPr>
            </w:pPr>
            <w:r>
              <w:t>Acts 27:8</w:t>
            </w:r>
          </w:p>
        </w:tc>
        <w:tc>
          <w:tcPr>
            <w:tcW w:w="5669" w:type="dxa"/>
          </w:tcPr>
          <w:p w14:paraId="6BFDA078" w14:textId="77777777" w:rsidR="000936CC" w:rsidRDefault="00C41A23">
            <w:pPr>
              <w:rPr>
                <w:rFonts w:hint="eastAsia"/>
              </w:rPr>
            </w:pPr>
            <w:r>
              <w:t>We continued sailing along the &lt;&lt;southern&gt;&gt; coast even though it was difficult for us to sail there. Then we came to a harbor named Fair Havens. Fair Havens is near the town named Lasea.</w:t>
            </w:r>
          </w:p>
        </w:tc>
        <w:tc>
          <w:tcPr>
            <w:tcW w:w="5669" w:type="dxa"/>
          </w:tcPr>
          <w:p w14:paraId="7C021E57" w14:textId="77777777" w:rsidR="000936CC" w:rsidRDefault="000936CC">
            <w:pPr>
              <w:rPr>
                <w:rFonts w:hint="eastAsia"/>
              </w:rPr>
            </w:pPr>
          </w:p>
        </w:tc>
      </w:tr>
      <w:tr w:rsidR="000936CC" w14:paraId="7E29F524" w14:textId="77777777">
        <w:tc>
          <w:tcPr>
            <w:tcW w:w="1701" w:type="dxa"/>
          </w:tcPr>
          <w:p w14:paraId="2092EC47" w14:textId="77777777" w:rsidR="000936CC" w:rsidRDefault="00C41A23">
            <w:pPr>
              <w:rPr>
                <w:rFonts w:hint="eastAsia"/>
              </w:rPr>
            </w:pPr>
            <w:r>
              <w:t>Acts 27:9</w:t>
            </w:r>
          </w:p>
        </w:tc>
        <w:tc>
          <w:tcPr>
            <w:tcW w:w="5669" w:type="dxa"/>
          </w:tcPr>
          <w:p w14:paraId="3F7F1751" w14:textId="77777777" w:rsidR="000936CC" w:rsidRDefault="00C41A23">
            <w:pPr>
              <w:rPr>
                <w:rFonts w:hint="eastAsia"/>
              </w:rPr>
            </w:pPr>
            <w:r>
              <w:t xml:space="preserve">Many days had passed &lt;&lt;since we started sailing toward Italy because we had sailed very slowly&gt;&gt;. At that time sailing was dangerous &lt;&lt;because there were many storms&gt;&gt;. The day named Day of Atonement &lt;&lt;when Jews fasted&gt;&gt; had already ended. So Paul warned the people &lt;&lt;who were on that ship&gt;&gt;, Footnote: Day of Atonement is </w:t>
            </w:r>
            <w:r>
              <w:lastRenderedPageBreak/>
              <w:t>Yom Kippur. Footnote: The weather becomes dangerous on the sea at about the time of Day of Atonement, which is the Jews' holy day when they fast. Jews celebrate that day because they believe that God forgives their sins so that they could have a good relationship with him again.</w:t>
            </w:r>
          </w:p>
        </w:tc>
        <w:tc>
          <w:tcPr>
            <w:tcW w:w="5669" w:type="dxa"/>
          </w:tcPr>
          <w:p w14:paraId="09AE48C2" w14:textId="77777777" w:rsidR="000936CC" w:rsidRDefault="000936CC">
            <w:pPr>
              <w:rPr>
                <w:rFonts w:hint="eastAsia"/>
              </w:rPr>
            </w:pPr>
          </w:p>
        </w:tc>
      </w:tr>
      <w:tr w:rsidR="000936CC" w14:paraId="70AA561B" w14:textId="77777777">
        <w:tc>
          <w:tcPr>
            <w:tcW w:w="1701" w:type="dxa"/>
          </w:tcPr>
          <w:p w14:paraId="2AAE6EE6" w14:textId="77777777" w:rsidR="000936CC" w:rsidRDefault="00C41A23">
            <w:pPr>
              <w:rPr>
                <w:rFonts w:hint="eastAsia"/>
              </w:rPr>
            </w:pPr>
            <w:r>
              <w:t>Acts 27:10</w:t>
            </w:r>
          </w:p>
        </w:tc>
        <w:tc>
          <w:tcPr>
            <w:tcW w:w="5669" w:type="dxa"/>
          </w:tcPr>
          <w:p w14:paraId="00E13B1C" w14:textId="77777777" w:rsidR="000936CC" w:rsidRDefault="00C41A23">
            <w:pPr>
              <w:rPr>
                <w:rFonts w:hint="eastAsia"/>
              </w:rPr>
            </w:pPr>
            <w:r>
              <w:t>“Men, if we continue sailing, I know that we'll have a very severe disaster. This ship and all of the things that are in here will be destroyed. And many of us will die.”</w:t>
            </w:r>
          </w:p>
        </w:tc>
        <w:tc>
          <w:tcPr>
            <w:tcW w:w="5669" w:type="dxa"/>
          </w:tcPr>
          <w:p w14:paraId="5BA55492" w14:textId="77777777" w:rsidR="000936CC" w:rsidRDefault="000936CC">
            <w:pPr>
              <w:rPr>
                <w:rFonts w:hint="eastAsia"/>
              </w:rPr>
            </w:pPr>
          </w:p>
        </w:tc>
      </w:tr>
      <w:tr w:rsidR="000936CC" w14:paraId="6CE550B0" w14:textId="77777777">
        <w:tc>
          <w:tcPr>
            <w:tcW w:w="1701" w:type="dxa"/>
          </w:tcPr>
          <w:p w14:paraId="51B632C8" w14:textId="77777777" w:rsidR="000936CC" w:rsidRDefault="00C41A23">
            <w:pPr>
              <w:rPr>
                <w:rFonts w:hint="eastAsia"/>
              </w:rPr>
            </w:pPr>
            <w:r>
              <w:t>Acts 27:11</w:t>
            </w:r>
          </w:p>
        </w:tc>
        <w:tc>
          <w:tcPr>
            <w:tcW w:w="5669" w:type="dxa"/>
          </w:tcPr>
          <w:p w14:paraId="55C70EED" w14:textId="77777777" w:rsidR="000936CC" w:rsidRDefault="00C41A23">
            <w:pPr>
              <w:rPr>
                <w:rFonts w:hint="eastAsia"/>
              </w:rPr>
            </w:pPr>
            <w:r>
              <w:t>But the Roman centurion didn't listen to Paul's advice. Instead, that centurion followed the advice of the captain &lt;&lt;of the ship&gt;&gt; and its owner's advice.</w:t>
            </w:r>
          </w:p>
        </w:tc>
        <w:tc>
          <w:tcPr>
            <w:tcW w:w="5669" w:type="dxa"/>
          </w:tcPr>
          <w:p w14:paraId="509485FE" w14:textId="77777777" w:rsidR="000936CC" w:rsidRDefault="000936CC">
            <w:pPr>
              <w:rPr>
                <w:rFonts w:hint="eastAsia"/>
              </w:rPr>
            </w:pPr>
          </w:p>
        </w:tc>
      </w:tr>
      <w:tr w:rsidR="000936CC" w14:paraId="3DE15A6D" w14:textId="77777777">
        <w:tc>
          <w:tcPr>
            <w:tcW w:w="1701" w:type="dxa"/>
          </w:tcPr>
          <w:p w14:paraId="345573F6" w14:textId="77777777" w:rsidR="000936CC" w:rsidRDefault="00C41A23">
            <w:pPr>
              <w:rPr>
                <w:rFonts w:hint="eastAsia"/>
              </w:rPr>
            </w:pPr>
            <w:r>
              <w:t>Acts 27:12</w:t>
            </w:r>
          </w:p>
        </w:tc>
        <w:tc>
          <w:tcPr>
            <w:tcW w:w="5669" w:type="dxa"/>
          </w:tcPr>
          <w:p w14:paraId="4D4E804E" w14:textId="77777777" w:rsidR="000936CC" w:rsidRDefault="00C41A23">
            <w:pPr>
              <w:rPr>
                <w:rFonts w:hint="eastAsia"/>
              </w:rPr>
            </w:pPr>
            <w:r>
              <w:t>Fair Havens wasn't safe during the winter. Therefore, most of the people &lt;&lt;who were on that ship&gt;&gt; decided to continue sailing from there. They hoped to sail to &lt;&lt;the city named&gt;&gt; Phoenix and to stay there during the winter. Phoenix was on Crete and had a harbor that was open toward the northwestern and southwestern directions.</w:t>
            </w:r>
          </w:p>
        </w:tc>
        <w:tc>
          <w:tcPr>
            <w:tcW w:w="5669" w:type="dxa"/>
          </w:tcPr>
          <w:p w14:paraId="579D054E" w14:textId="77777777" w:rsidR="000936CC" w:rsidRDefault="000936CC">
            <w:pPr>
              <w:rPr>
                <w:rFonts w:hint="eastAsia"/>
              </w:rPr>
            </w:pPr>
          </w:p>
        </w:tc>
      </w:tr>
      <w:tr w:rsidR="000936CC" w14:paraId="42D66FBF" w14:textId="77777777">
        <w:tc>
          <w:tcPr>
            <w:tcW w:w="1701" w:type="dxa"/>
          </w:tcPr>
          <w:p w14:paraId="0956E051" w14:textId="77777777" w:rsidR="000936CC" w:rsidRDefault="00C41A23">
            <w:pPr>
              <w:rPr>
                <w:rFonts w:hint="eastAsia"/>
              </w:rPr>
            </w:pPr>
            <w:r>
              <w:t>Acts 27:13</w:t>
            </w:r>
          </w:p>
        </w:tc>
        <w:tc>
          <w:tcPr>
            <w:tcW w:w="5669" w:type="dxa"/>
          </w:tcPr>
          <w:p w14:paraId="64E8394C" w14:textId="77777777" w:rsidR="000936CC" w:rsidRDefault="00C41A23">
            <w:pPr>
              <w:rPr>
                <w:rFonts w:hint="eastAsia"/>
              </w:rPr>
            </w:pPr>
            <w:r>
              <w:t>Title: Paul's ship is damaged by a very severe storm. When gentle wind started blowing from the southern direction, the sailors decided to start sailing again. So they pulled the anchor into the ship. Then that ship started sailing &lt;&lt;toward the western direction&gt;&gt; along the shore of Crete.</w:t>
            </w:r>
          </w:p>
        </w:tc>
        <w:tc>
          <w:tcPr>
            <w:tcW w:w="5669" w:type="dxa"/>
          </w:tcPr>
          <w:p w14:paraId="3BEB0974" w14:textId="77777777" w:rsidR="000936CC" w:rsidRDefault="000936CC">
            <w:pPr>
              <w:rPr>
                <w:rFonts w:hint="eastAsia"/>
              </w:rPr>
            </w:pPr>
          </w:p>
        </w:tc>
      </w:tr>
      <w:tr w:rsidR="000936CC" w14:paraId="2FB719C0" w14:textId="77777777">
        <w:tc>
          <w:tcPr>
            <w:tcW w:w="1701" w:type="dxa"/>
          </w:tcPr>
          <w:p w14:paraId="3789CC9A" w14:textId="77777777" w:rsidR="000936CC" w:rsidRDefault="00C41A23">
            <w:pPr>
              <w:rPr>
                <w:rFonts w:hint="eastAsia"/>
              </w:rPr>
            </w:pPr>
            <w:r>
              <w:t>Acts 27:14</w:t>
            </w:r>
          </w:p>
        </w:tc>
        <w:tc>
          <w:tcPr>
            <w:tcW w:w="5669" w:type="dxa"/>
          </w:tcPr>
          <w:p w14:paraId="3C7AFE19" w14:textId="77777777" w:rsidR="000936CC" w:rsidRDefault="00C41A23">
            <w:pPr>
              <w:rPr>
                <w:rFonts w:hint="eastAsia"/>
              </w:rPr>
            </w:pPr>
            <w:r>
              <w:t>But an extremely powerful wind started blowing from the northeastern direction soon. It came down from the island.</w:t>
            </w:r>
          </w:p>
        </w:tc>
        <w:tc>
          <w:tcPr>
            <w:tcW w:w="5669" w:type="dxa"/>
          </w:tcPr>
          <w:p w14:paraId="5572C9DD" w14:textId="77777777" w:rsidR="000936CC" w:rsidRDefault="000936CC">
            <w:pPr>
              <w:rPr>
                <w:rFonts w:hint="eastAsia"/>
              </w:rPr>
            </w:pPr>
          </w:p>
        </w:tc>
      </w:tr>
      <w:tr w:rsidR="000936CC" w14:paraId="4C9234EE" w14:textId="77777777">
        <w:tc>
          <w:tcPr>
            <w:tcW w:w="1701" w:type="dxa"/>
          </w:tcPr>
          <w:p w14:paraId="1E6394E6" w14:textId="77777777" w:rsidR="000936CC" w:rsidRDefault="00C41A23">
            <w:pPr>
              <w:rPr>
                <w:rFonts w:hint="eastAsia"/>
              </w:rPr>
            </w:pPr>
            <w:r>
              <w:t>Acts 27:15</w:t>
            </w:r>
          </w:p>
        </w:tc>
        <w:tc>
          <w:tcPr>
            <w:tcW w:w="5669" w:type="dxa"/>
          </w:tcPr>
          <w:p w14:paraId="6D53ED3B" w14:textId="77777777" w:rsidR="000936CC" w:rsidRDefault="00C41A23">
            <w:pPr>
              <w:rPr>
                <w:rFonts w:hint="eastAsia"/>
              </w:rPr>
            </w:pPr>
            <w:r>
              <w:t>That ship was controlled by that powerful wind. That wind prevented the workers &lt;&lt;who were on the ship&gt;&gt; from turning it to the direction that it was coming from. So we stopped trying to turn that ship &lt;&lt;toward Phoenix&gt;&gt;. Then our ship was pushed by that wind.</w:t>
            </w:r>
          </w:p>
        </w:tc>
        <w:tc>
          <w:tcPr>
            <w:tcW w:w="5669" w:type="dxa"/>
          </w:tcPr>
          <w:p w14:paraId="47C0DAAF" w14:textId="77777777" w:rsidR="000936CC" w:rsidRDefault="000936CC">
            <w:pPr>
              <w:rPr>
                <w:rFonts w:hint="eastAsia"/>
              </w:rPr>
            </w:pPr>
          </w:p>
        </w:tc>
      </w:tr>
      <w:tr w:rsidR="000936CC" w14:paraId="1DB38B0F" w14:textId="77777777">
        <w:tc>
          <w:tcPr>
            <w:tcW w:w="1701" w:type="dxa"/>
          </w:tcPr>
          <w:p w14:paraId="200561A2" w14:textId="77777777" w:rsidR="000936CC" w:rsidRDefault="00C41A23">
            <w:pPr>
              <w:rPr>
                <w:rFonts w:hint="eastAsia"/>
              </w:rPr>
            </w:pPr>
            <w:r>
              <w:t>Acts 27:16</w:t>
            </w:r>
          </w:p>
        </w:tc>
        <w:tc>
          <w:tcPr>
            <w:tcW w:w="5669" w:type="dxa"/>
          </w:tcPr>
          <w:p w14:paraId="097F4F28" w14:textId="77777777" w:rsidR="000936CC" w:rsidRDefault="00C41A23">
            <w:pPr>
              <w:rPr>
                <w:rFonts w:hint="eastAsia"/>
              </w:rPr>
            </w:pPr>
            <w:r>
              <w:t>While we were passing the &lt;&lt;southern&gt;&gt; side of a small island named Cauda, we were protected from that wind. During that time we were able &lt;&lt;finally&gt;&gt; to control the life boat.</w:t>
            </w:r>
          </w:p>
        </w:tc>
        <w:tc>
          <w:tcPr>
            <w:tcW w:w="5669" w:type="dxa"/>
          </w:tcPr>
          <w:p w14:paraId="740C7A0F" w14:textId="77777777" w:rsidR="000936CC" w:rsidRDefault="000936CC">
            <w:pPr>
              <w:rPr>
                <w:rFonts w:hint="eastAsia"/>
              </w:rPr>
            </w:pPr>
          </w:p>
        </w:tc>
      </w:tr>
      <w:tr w:rsidR="000936CC" w14:paraId="0BEAB0C6" w14:textId="77777777">
        <w:tc>
          <w:tcPr>
            <w:tcW w:w="1701" w:type="dxa"/>
          </w:tcPr>
          <w:p w14:paraId="0BEA90CD" w14:textId="77777777" w:rsidR="000936CC" w:rsidRDefault="00C41A23">
            <w:pPr>
              <w:rPr>
                <w:rFonts w:hint="eastAsia"/>
              </w:rPr>
            </w:pPr>
            <w:r>
              <w:t>Acts 27:17</w:t>
            </w:r>
          </w:p>
        </w:tc>
        <w:tc>
          <w:tcPr>
            <w:tcW w:w="5669" w:type="dxa"/>
          </w:tcPr>
          <w:p w14:paraId="40C1AD7D" w14:textId="77777777" w:rsidR="000936CC" w:rsidRDefault="00C41A23">
            <w:pPr>
              <w:rPr>
                <w:rFonts w:hint="eastAsia"/>
              </w:rPr>
            </w:pPr>
            <w:r>
              <w:t xml:space="preserve">After the workers &lt;&lt;who were on that ship&gt;&gt; pulled the life boat into there, they put ropes under it &lt;&lt;and around it&gt;&gt; so that it wouldn't break. They worried that that ship might </w:t>
            </w:r>
            <w:r>
              <w:lastRenderedPageBreak/>
              <w:t>hit the sand that was near Syrtis. So they lowered the anchor and let the wind push that ship.</w:t>
            </w:r>
          </w:p>
        </w:tc>
        <w:tc>
          <w:tcPr>
            <w:tcW w:w="5669" w:type="dxa"/>
          </w:tcPr>
          <w:p w14:paraId="612963E8" w14:textId="77777777" w:rsidR="000936CC" w:rsidRDefault="000936CC">
            <w:pPr>
              <w:rPr>
                <w:rFonts w:hint="eastAsia"/>
              </w:rPr>
            </w:pPr>
          </w:p>
        </w:tc>
      </w:tr>
      <w:tr w:rsidR="000936CC" w14:paraId="660DF52A" w14:textId="77777777">
        <w:tc>
          <w:tcPr>
            <w:tcW w:w="1701" w:type="dxa"/>
          </w:tcPr>
          <w:p w14:paraId="458C4836" w14:textId="77777777" w:rsidR="000936CC" w:rsidRDefault="00C41A23">
            <w:pPr>
              <w:rPr>
                <w:rFonts w:hint="eastAsia"/>
              </w:rPr>
            </w:pPr>
            <w:r>
              <w:t>Acts 27:18</w:t>
            </w:r>
          </w:p>
        </w:tc>
        <w:tc>
          <w:tcPr>
            <w:tcW w:w="5669" w:type="dxa"/>
          </w:tcPr>
          <w:p w14:paraId="31BB26DF" w14:textId="77777777" w:rsidR="000936CC" w:rsidRDefault="00C41A23">
            <w:pPr>
              <w:rPr>
                <w:rFonts w:hint="eastAsia"/>
              </w:rPr>
            </w:pPr>
            <w:r>
              <w:t>But that storm continued violently pushing our ship. So the next day those workers started throwing into the sea the things &lt;&lt;that weren't important so that the ship wouldn't sink&gt;&gt;.</w:t>
            </w:r>
          </w:p>
        </w:tc>
        <w:tc>
          <w:tcPr>
            <w:tcW w:w="5669" w:type="dxa"/>
          </w:tcPr>
          <w:p w14:paraId="73CEF806" w14:textId="77777777" w:rsidR="000936CC" w:rsidRDefault="000936CC">
            <w:pPr>
              <w:rPr>
                <w:rFonts w:hint="eastAsia"/>
              </w:rPr>
            </w:pPr>
          </w:p>
        </w:tc>
      </w:tr>
      <w:tr w:rsidR="000936CC" w14:paraId="1112F053" w14:textId="77777777">
        <w:tc>
          <w:tcPr>
            <w:tcW w:w="1701" w:type="dxa"/>
          </w:tcPr>
          <w:p w14:paraId="4083372E" w14:textId="77777777" w:rsidR="000936CC" w:rsidRDefault="00C41A23">
            <w:pPr>
              <w:rPr>
                <w:rFonts w:hint="eastAsia"/>
              </w:rPr>
            </w:pPr>
            <w:r>
              <w:t>Acts 27:19</w:t>
            </w:r>
          </w:p>
        </w:tc>
        <w:tc>
          <w:tcPr>
            <w:tcW w:w="5669" w:type="dxa"/>
          </w:tcPr>
          <w:p w14:paraId="04E8C146" w14:textId="77777777" w:rsidR="000936CC" w:rsidRDefault="00C41A23">
            <w:pPr>
              <w:rPr>
                <w:rFonts w:hint="eastAsia"/>
              </w:rPr>
            </w:pPr>
            <w:r>
              <w:t>Then on the third day &lt;&lt;of the storm&gt;&gt; those workers threw the &lt;&lt;heavy&gt;&gt; tools of the ship into the sea.</w:t>
            </w:r>
          </w:p>
        </w:tc>
        <w:tc>
          <w:tcPr>
            <w:tcW w:w="5669" w:type="dxa"/>
          </w:tcPr>
          <w:p w14:paraId="704B3A92" w14:textId="77777777" w:rsidR="000936CC" w:rsidRDefault="000936CC">
            <w:pPr>
              <w:rPr>
                <w:rFonts w:hint="eastAsia"/>
              </w:rPr>
            </w:pPr>
          </w:p>
        </w:tc>
      </w:tr>
      <w:tr w:rsidR="000936CC" w14:paraId="04EA06EE" w14:textId="77777777">
        <w:tc>
          <w:tcPr>
            <w:tcW w:w="1701" w:type="dxa"/>
          </w:tcPr>
          <w:p w14:paraId="1E9A483E" w14:textId="77777777" w:rsidR="000936CC" w:rsidRDefault="00C41A23">
            <w:pPr>
              <w:rPr>
                <w:rFonts w:hint="eastAsia"/>
              </w:rPr>
            </w:pPr>
            <w:r>
              <w:t>Acts 27:20</w:t>
            </w:r>
          </w:p>
        </w:tc>
        <w:tc>
          <w:tcPr>
            <w:tcW w:w="5669" w:type="dxa"/>
          </w:tcPr>
          <w:p w14:paraId="1FD22CD2" w14:textId="77777777" w:rsidR="000936CC" w:rsidRDefault="00C41A23">
            <w:pPr>
              <w:rPr>
                <w:rFonts w:hint="eastAsia"/>
              </w:rPr>
            </w:pPr>
            <w:r>
              <w:t>For many days we didn't see the sun or the stars. And that storm continued violently pushing &lt;&lt;our ship&gt;&gt;. So we stopped hoping that we would come to a safe place.</w:t>
            </w:r>
          </w:p>
        </w:tc>
        <w:tc>
          <w:tcPr>
            <w:tcW w:w="5669" w:type="dxa"/>
          </w:tcPr>
          <w:p w14:paraId="5D0E33E7" w14:textId="77777777" w:rsidR="000936CC" w:rsidRDefault="000936CC">
            <w:pPr>
              <w:rPr>
                <w:rFonts w:hint="eastAsia"/>
              </w:rPr>
            </w:pPr>
          </w:p>
        </w:tc>
      </w:tr>
      <w:tr w:rsidR="000936CC" w14:paraId="04990C4E" w14:textId="77777777">
        <w:tc>
          <w:tcPr>
            <w:tcW w:w="1701" w:type="dxa"/>
          </w:tcPr>
          <w:p w14:paraId="21187C0E" w14:textId="77777777" w:rsidR="000936CC" w:rsidRDefault="00C41A23">
            <w:pPr>
              <w:rPr>
                <w:rFonts w:hint="eastAsia"/>
              </w:rPr>
            </w:pPr>
            <w:r>
              <w:t>Acts 27:21</w:t>
            </w:r>
          </w:p>
        </w:tc>
        <w:tc>
          <w:tcPr>
            <w:tcW w:w="5669" w:type="dxa"/>
          </w:tcPr>
          <w:p w14:paraId="435BE347" w14:textId="77777777" w:rsidR="000936CC" w:rsidRDefault="00C41A23">
            <w:pPr>
              <w:rPr>
                <w:rFonts w:hint="eastAsia"/>
              </w:rPr>
            </w:pPr>
            <w:r>
              <w:t>&lt;&lt;Because of that storm,&gt;&gt; many of the people &lt;&lt;who were on that ship&gt;&gt; didn't eat food for many days. So Paul stood up among those people and said, “Men, if you had listened to my advice, we wouldn't have left Crete. And if you had listened to me, we wouldn't have had to throw things into the sea.</w:t>
            </w:r>
          </w:p>
        </w:tc>
        <w:tc>
          <w:tcPr>
            <w:tcW w:w="5669" w:type="dxa"/>
          </w:tcPr>
          <w:p w14:paraId="372AEB7E" w14:textId="77777777" w:rsidR="000936CC" w:rsidRDefault="000936CC">
            <w:pPr>
              <w:rPr>
                <w:rFonts w:hint="eastAsia"/>
              </w:rPr>
            </w:pPr>
          </w:p>
        </w:tc>
      </w:tr>
      <w:tr w:rsidR="000936CC" w14:paraId="632D4423" w14:textId="77777777">
        <w:tc>
          <w:tcPr>
            <w:tcW w:w="1701" w:type="dxa"/>
          </w:tcPr>
          <w:p w14:paraId="7E79C368" w14:textId="77777777" w:rsidR="000936CC" w:rsidRDefault="00C41A23">
            <w:pPr>
              <w:rPr>
                <w:rFonts w:hint="eastAsia"/>
              </w:rPr>
            </w:pPr>
            <w:r>
              <w:t>Acts 27:22</w:t>
            </w:r>
          </w:p>
        </w:tc>
        <w:tc>
          <w:tcPr>
            <w:tcW w:w="5669" w:type="dxa"/>
          </w:tcPr>
          <w:p w14:paraId="204A5A07" w14:textId="77777777" w:rsidR="000936CC" w:rsidRDefault="00C41A23">
            <w:pPr>
              <w:rPr>
                <w:rFonts w:hint="eastAsia"/>
              </w:rPr>
            </w:pPr>
            <w:r>
              <w:t>But now I urge you to continue being courageous. For no person who is among us will die. Only this ship will be destroyed.</w:t>
            </w:r>
          </w:p>
        </w:tc>
        <w:tc>
          <w:tcPr>
            <w:tcW w:w="5669" w:type="dxa"/>
          </w:tcPr>
          <w:p w14:paraId="5F6C9216" w14:textId="77777777" w:rsidR="000936CC" w:rsidRDefault="000936CC">
            <w:pPr>
              <w:rPr>
                <w:rFonts w:hint="eastAsia"/>
              </w:rPr>
            </w:pPr>
          </w:p>
        </w:tc>
      </w:tr>
      <w:tr w:rsidR="000936CC" w14:paraId="27DB0B98" w14:textId="77777777">
        <w:tc>
          <w:tcPr>
            <w:tcW w:w="1701" w:type="dxa"/>
          </w:tcPr>
          <w:p w14:paraId="5A9BCD01" w14:textId="77777777" w:rsidR="000936CC" w:rsidRDefault="00C41A23">
            <w:pPr>
              <w:rPr>
                <w:rFonts w:hint="eastAsia"/>
              </w:rPr>
            </w:pPr>
            <w:r>
              <w:t>Acts 27:23</w:t>
            </w:r>
          </w:p>
        </w:tc>
        <w:tc>
          <w:tcPr>
            <w:tcW w:w="5669" w:type="dxa"/>
          </w:tcPr>
          <w:p w14:paraId="2614747C" w14:textId="77777777" w:rsidR="000936CC" w:rsidRDefault="00C41A23">
            <w:pPr>
              <w:rPr>
                <w:rFonts w:hint="eastAsia"/>
              </w:rPr>
            </w:pPr>
            <w:r>
              <w:t>For last night an angel of God, to whom I belong, and whom I serve, stood beside me.</w:t>
            </w:r>
          </w:p>
        </w:tc>
        <w:tc>
          <w:tcPr>
            <w:tcW w:w="5669" w:type="dxa"/>
          </w:tcPr>
          <w:p w14:paraId="79C579B5" w14:textId="77777777" w:rsidR="000936CC" w:rsidRDefault="000936CC">
            <w:pPr>
              <w:rPr>
                <w:rFonts w:hint="eastAsia"/>
              </w:rPr>
            </w:pPr>
          </w:p>
        </w:tc>
      </w:tr>
      <w:tr w:rsidR="000936CC" w14:paraId="2ACE7513" w14:textId="77777777">
        <w:tc>
          <w:tcPr>
            <w:tcW w:w="1701" w:type="dxa"/>
          </w:tcPr>
          <w:p w14:paraId="19587CFE" w14:textId="77777777" w:rsidR="000936CC" w:rsidRDefault="00C41A23">
            <w:pPr>
              <w:rPr>
                <w:rFonts w:hint="eastAsia"/>
              </w:rPr>
            </w:pPr>
            <w:r>
              <w:t>Acts 27:24</w:t>
            </w:r>
          </w:p>
        </w:tc>
        <w:tc>
          <w:tcPr>
            <w:tcW w:w="5669" w:type="dxa"/>
          </w:tcPr>
          <w:p w14:paraId="72BFEDA5" w14:textId="77777777" w:rsidR="000936CC" w:rsidRDefault="00C41A23">
            <w:pPr>
              <w:rPr>
                <w:rFonts w:hint="eastAsia"/>
              </w:rPr>
            </w:pPr>
            <w:r>
              <w:t>That angel said, ‘Paul, don't be afraid. You have to stand in front of Caesar to defend yourself &lt;&lt;in his court&gt;&gt;. And God will allow graciously all of the people who are sailing with you to also live.’</w:t>
            </w:r>
          </w:p>
        </w:tc>
        <w:tc>
          <w:tcPr>
            <w:tcW w:w="5669" w:type="dxa"/>
          </w:tcPr>
          <w:p w14:paraId="480CB6D2" w14:textId="77777777" w:rsidR="000936CC" w:rsidRDefault="000936CC">
            <w:pPr>
              <w:rPr>
                <w:rFonts w:hint="eastAsia"/>
              </w:rPr>
            </w:pPr>
          </w:p>
        </w:tc>
      </w:tr>
      <w:tr w:rsidR="000936CC" w14:paraId="0412A6FF" w14:textId="77777777">
        <w:tc>
          <w:tcPr>
            <w:tcW w:w="1701" w:type="dxa"/>
          </w:tcPr>
          <w:p w14:paraId="4D6E2B20" w14:textId="77777777" w:rsidR="000936CC" w:rsidRDefault="00C41A23">
            <w:pPr>
              <w:rPr>
                <w:rFonts w:hint="eastAsia"/>
              </w:rPr>
            </w:pPr>
            <w:r>
              <w:t>Acts 27:25</w:t>
            </w:r>
          </w:p>
        </w:tc>
        <w:tc>
          <w:tcPr>
            <w:tcW w:w="5669" w:type="dxa"/>
          </w:tcPr>
          <w:p w14:paraId="16794092" w14:textId="77777777" w:rsidR="000936CC" w:rsidRDefault="00C41A23">
            <w:pPr>
              <w:rPr>
                <w:rFonts w:hint="eastAsia"/>
              </w:rPr>
            </w:pPr>
            <w:r>
              <w:t>So men, continue being courageous. I have faith in God and believe that the things that the angel told me about will happen.</w:t>
            </w:r>
          </w:p>
        </w:tc>
        <w:tc>
          <w:tcPr>
            <w:tcW w:w="5669" w:type="dxa"/>
          </w:tcPr>
          <w:p w14:paraId="44AEE1A1" w14:textId="77777777" w:rsidR="000936CC" w:rsidRDefault="000936CC">
            <w:pPr>
              <w:rPr>
                <w:rFonts w:hint="eastAsia"/>
              </w:rPr>
            </w:pPr>
          </w:p>
        </w:tc>
      </w:tr>
      <w:tr w:rsidR="000936CC" w14:paraId="4AE75FD6" w14:textId="77777777">
        <w:tc>
          <w:tcPr>
            <w:tcW w:w="1701" w:type="dxa"/>
          </w:tcPr>
          <w:p w14:paraId="5A9D3F61" w14:textId="77777777" w:rsidR="000936CC" w:rsidRDefault="00C41A23">
            <w:pPr>
              <w:rPr>
                <w:rFonts w:hint="eastAsia"/>
              </w:rPr>
            </w:pPr>
            <w:r>
              <w:t>Acts 27:26</w:t>
            </w:r>
          </w:p>
        </w:tc>
        <w:tc>
          <w:tcPr>
            <w:tcW w:w="5669" w:type="dxa"/>
          </w:tcPr>
          <w:p w14:paraId="5D9555A9" w14:textId="77777777" w:rsidR="000936CC" w:rsidRDefault="00C41A23">
            <w:pPr>
              <w:rPr>
                <w:rFonts w:hint="eastAsia"/>
              </w:rPr>
            </w:pPr>
            <w:r>
              <w:t>But our ship will crash on an island.”</w:t>
            </w:r>
          </w:p>
        </w:tc>
        <w:tc>
          <w:tcPr>
            <w:tcW w:w="5669" w:type="dxa"/>
          </w:tcPr>
          <w:p w14:paraId="4504240A" w14:textId="77777777" w:rsidR="000936CC" w:rsidRDefault="000936CC">
            <w:pPr>
              <w:rPr>
                <w:rFonts w:hint="eastAsia"/>
              </w:rPr>
            </w:pPr>
          </w:p>
        </w:tc>
      </w:tr>
      <w:tr w:rsidR="000936CC" w14:paraId="71974053" w14:textId="77777777">
        <w:tc>
          <w:tcPr>
            <w:tcW w:w="1701" w:type="dxa"/>
          </w:tcPr>
          <w:p w14:paraId="2954642B" w14:textId="77777777" w:rsidR="000936CC" w:rsidRDefault="00C41A23">
            <w:pPr>
              <w:rPr>
                <w:rFonts w:hint="eastAsia"/>
              </w:rPr>
            </w:pPr>
            <w:r>
              <w:t>Acts 27:27</w:t>
            </w:r>
          </w:p>
        </w:tc>
        <w:tc>
          <w:tcPr>
            <w:tcW w:w="5669" w:type="dxa"/>
          </w:tcPr>
          <w:p w14:paraId="25938DC7" w14:textId="77777777" w:rsidR="000936CC" w:rsidRDefault="00C41A23">
            <w:pPr>
              <w:rPr>
                <w:rFonts w:hint="eastAsia"/>
              </w:rPr>
            </w:pPr>
            <w:r>
              <w:t>Title: Paul's ship crashes near an island. On the fourteenth night &lt;&lt;of the storm&gt;&gt; the wind was still pushing our ship across the Adriatic sea. At about midnight the sailors started thinking that our ship was approaching land.</w:t>
            </w:r>
          </w:p>
        </w:tc>
        <w:tc>
          <w:tcPr>
            <w:tcW w:w="5669" w:type="dxa"/>
          </w:tcPr>
          <w:p w14:paraId="28B2E210" w14:textId="77777777" w:rsidR="000936CC" w:rsidRDefault="000936CC">
            <w:pPr>
              <w:rPr>
                <w:rFonts w:hint="eastAsia"/>
              </w:rPr>
            </w:pPr>
          </w:p>
        </w:tc>
      </w:tr>
      <w:tr w:rsidR="000936CC" w14:paraId="31FA5651" w14:textId="77777777">
        <w:tc>
          <w:tcPr>
            <w:tcW w:w="1701" w:type="dxa"/>
          </w:tcPr>
          <w:p w14:paraId="528B990D" w14:textId="77777777" w:rsidR="000936CC" w:rsidRDefault="00C41A23">
            <w:pPr>
              <w:rPr>
                <w:rFonts w:hint="eastAsia"/>
              </w:rPr>
            </w:pPr>
            <w:r>
              <w:t>Acts 27:28</w:t>
            </w:r>
          </w:p>
        </w:tc>
        <w:tc>
          <w:tcPr>
            <w:tcW w:w="5669" w:type="dxa"/>
          </w:tcPr>
          <w:p w14:paraId="507B6CF3" w14:textId="77777777" w:rsidR="000936CC" w:rsidRDefault="00C41A23">
            <w:pPr>
              <w:rPr>
                <w:rFonts w:hint="eastAsia"/>
              </w:rPr>
            </w:pPr>
            <w:r>
              <w:t xml:space="preserve">&lt;&lt;So&gt;&gt; those workers measured the depth of the water &lt;&lt;by lowering into it a heavy object that was tied to a </w:t>
            </w:r>
            <w:r>
              <w:lastRenderedPageBreak/>
              <w:t>rope&gt;&gt;. And they learned that the water was 122 feet deep. After a few minutes they measured the depth of the water again and learned that it was 88 feet deep.</w:t>
            </w:r>
          </w:p>
        </w:tc>
        <w:tc>
          <w:tcPr>
            <w:tcW w:w="5669" w:type="dxa"/>
          </w:tcPr>
          <w:p w14:paraId="2A0F8F54" w14:textId="77777777" w:rsidR="000936CC" w:rsidRDefault="000936CC">
            <w:pPr>
              <w:rPr>
                <w:rFonts w:hint="eastAsia"/>
              </w:rPr>
            </w:pPr>
          </w:p>
        </w:tc>
      </w:tr>
      <w:tr w:rsidR="000936CC" w14:paraId="4B4986A8" w14:textId="77777777">
        <w:tc>
          <w:tcPr>
            <w:tcW w:w="1701" w:type="dxa"/>
          </w:tcPr>
          <w:p w14:paraId="6BCE423B" w14:textId="77777777" w:rsidR="000936CC" w:rsidRDefault="00C41A23">
            <w:pPr>
              <w:rPr>
                <w:rFonts w:hint="eastAsia"/>
              </w:rPr>
            </w:pPr>
            <w:r>
              <w:t>Acts 27:29</w:t>
            </w:r>
          </w:p>
        </w:tc>
        <w:tc>
          <w:tcPr>
            <w:tcW w:w="5669" w:type="dxa"/>
          </w:tcPr>
          <w:p w14:paraId="62CFC559" w14:textId="77777777" w:rsidR="000936CC" w:rsidRDefault="00C41A23">
            <w:pPr>
              <w:rPr>
                <w:rFonts w:hint="eastAsia"/>
              </w:rPr>
            </w:pPr>
            <w:r>
              <w:t>Those workers were afraid that our ship will crash on the stones &lt;&lt;that were near the shore&gt;&gt;. So they dropped four anchors from the back of the ship &lt;&lt;into the sea&gt;&gt;. Then they prayed that there will be light &lt;&lt;and that they'll be safe&gt;&gt;.</w:t>
            </w:r>
          </w:p>
        </w:tc>
        <w:tc>
          <w:tcPr>
            <w:tcW w:w="5669" w:type="dxa"/>
          </w:tcPr>
          <w:p w14:paraId="57D2C12C" w14:textId="77777777" w:rsidR="000936CC" w:rsidRDefault="000936CC">
            <w:pPr>
              <w:rPr>
                <w:rFonts w:hint="eastAsia"/>
              </w:rPr>
            </w:pPr>
          </w:p>
        </w:tc>
      </w:tr>
      <w:tr w:rsidR="000936CC" w14:paraId="693D1AD0" w14:textId="77777777">
        <w:tc>
          <w:tcPr>
            <w:tcW w:w="1701" w:type="dxa"/>
          </w:tcPr>
          <w:p w14:paraId="5EBFB46B" w14:textId="77777777" w:rsidR="000936CC" w:rsidRDefault="00C41A23">
            <w:pPr>
              <w:rPr>
                <w:rFonts w:hint="eastAsia"/>
              </w:rPr>
            </w:pPr>
            <w:r>
              <w:t>Acts 27:30</w:t>
            </w:r>
          </w:p>
        </w:tc>
        <w:tc>
          <w:tcPr>
            <w:tcW w:w="5669" w:type="dxa"/>
          </w:tcPr>
          <w:p w14:paraId="7B796175" w14:textId="77777777" w:rsidR="000936CC" w:rsidRDefault="00C41A23">
            <w:pPr>
              <w:rPr>
                <w:rFonts w:hint="eastAsia"/>
              </w:rPr>
            </w:pPr>
            <w:r>
              <w:t>The sailors wanted to escape from that ship. So they lowered the life boat &lt;&lt;of the ship&gt;&gt; onto the sea. They were pretending to lower &lt;&lt;more&gt;&gt; anchors from the front of that ship.</w:t>
            </w:r>
          </w:p>
        </w:tc>
        <w:tc>
          <w:tcPr>
            <w:tcW w:w="5669" w:type="dxa"/>
          </w:tcPr>
          <w:p w14:paraId="7A9CB79E" w14:textId="77777777" w:rsidR="000936CC" w:rsidRDefault="000936CC">
            <w:pPr>
              <w:rPr>
                <w:rFonts w:hint="eastAsia"/>
              </w:rPr>
            </w:pPr>
          </w:p>
        </w:tc>
      </w:tr>
      <w:tr w:rsidR="000936CC" w14:paraId="3689EEBC" w14:textId="77777777">
        <w:tc>
          <w:tcPr>
            <w:tcW w:w="1701" w:type="dxa"/>
          </w:tcPr>
          <w:p w14:paraId="683A857C" w14:textId="77777777" w:rsidR="000936CC" w:rsidRDefault="00C41A23">
            <w:pPr>
              <w:rPr>
                <w:rFonts w:hint="eastAsia"/>
              </w:rPr>
            </w:pPr>
            <w:r>
              <w:t>Acts 27:31</w:t>
            </w:r>
          </w:p>
        </w:tc>
        <w:tc>
          <w:tcPr>
            <w:tcW w:w="5669" w:type="dxa"/>
          </w:tcPr>
          <w:p w14:paraId="281FE3C7" w14:textId="77777777" w:rsidR="000936CC" w:rsidRDefault="00C41A23">
            <w:pPr>
              <w:rPr>
                <w:rFonts w:hint="eastAsia"/>
              </w:rPr>
            </w:pPr>
            <w:r>
              <w:t>Then Paul said to the Roman centurion and the soldiers, “If these men don't stay on this ship, you won't arrive &lt;&lt;on the shore&gt;&gt; safely.”</w:t>
            </w:r>
          </w:p>
        </w:tc>
        <w:tc>
          <w:tcPr>
            <w:tcW w:w="5669" w:type="dxa"/>
          </w:tcPr>
          <w:p w14:paraId="6A721B30" w14:textId="77777777" w:rsidR="000936CC" w:rsidRDefault="000936CC">
            <w:pPr>
              <w:rPr>
                <w:rFonts w:hint="eastAsia"/>
              </w:rPr>
            </w:pPr>
          </w:p>
        </w:tc>
      </w:tr>
      <w:tr w:rsidR="000936CC" w14:paraId="4397BF66" w14:textId="77777777">
        <w:tc>
          <w:tcPr>
            <w:tcW w:w="1701" w:type="dxa"/>
          </w:tcPr>
          <w:p w14:paraId="64986428" w14:textId="77777777" w:rsidR="000936CC" w:rsidRDefault="00C41A23">
            <w:pPr>
              <w:rPr>
                <w:rFonts w:hint="eastAsia"/>
              </w:rPr>
            </w:pPr>
            <w:r>
              <w:t>Acts 27:32</w:t>
            </w:r>
          </w:p>
        </w:tc>
        <w:tc>
          <w:tcPr>
            <w:tcW w:w="5669" w:type="dxa"/>
          </w:tcPr>
          <w:p w14:paraId="454745C5" w14:textId="77777777" w:rsidR="000936CC" w:rsidRDefault="00C41A23">
            <w:pPr>
              <w:rPr>
                <w:rFonts w:hint="eastAsia"/>
              </w:rPr>
            </w:pPr>
            <w:r>
              <w:t>So those soldiers cut the ropes that the life boat was tied &lt;&lt;to the ship&gt;&gt; with. Then that life boat floated away from the ship.</w:t>
            </w:r>
          </w:p>
        </w:tc>
        <w:tc>
          <w:tcPr>
            <w:tcW w:w="5669" w:type="dxa"/>
          </w:tcPr>
          <w:p w14:paraId="5A4C7E57" w14:textId="77777777" w:rsidR="000936CC" w:rsidRDefault="000936CC">
            <w:pPr>
              <w:rPr>
                <w:rFonts w:hint="eastAsia"/>
              </w:rPr>
            </w:pPr>
          </w:p>
        </w:tc>
      </w:tr>
      <w:tr w:rsidR="000936CC" w14:paraId="01A901E3" w14:textId="77777777">
        <w:tc>
          <w:tcPr>
            <w:tcW w:w="1701" w:type="dxa"/>
          </w:tcPr>
          <w:p w14:paraId="2F968632" w14:textId="77777777" w:rsidR="000936CC" w:rsidRDefault="00C41A23">
            <w:pPr>
              <w:rPr>
                <w:rFonts w:hint="eastAsia"/>
              </w:rPr>
            </w:pPr>
            <w:r>
              <w:t>Acts 27:33</w:t>
            </w:r>
          </w:p>
        </w:tc>
        <w:tc>
          <w:tcPr>
            <w:tcW w:w="5669" w:type="dxa"/>
          </w:tcPr>
          <w:p w14:paraId="3CA6F359" w14:textId="77777777" w:rsidR="000936CC" w:rsidRDefault="00C41A23">
            <w:pPr>
              <w:rPr>
                <w:rFonts w:hint="eastAsia"/>
              </w:rPr>
            </w:pPr>
            <w:r>
              <w:t>Before the sun started rising, Paul urged all of the people &lt;&lt;who were on that ship&gt;&gt; to eat. He said, “For 14 days you worried a lot &lt;&lt;that bad things will happen to you&gt;&gt;. And during that time you didn't eat food. You didn't eat anything.</w:t>
            </w:r>
          </w:p>
        </w:tc>
        <w:tc>
          <w:tcPr>
            <w:tcW w:w="5669" w:type="dxa"/>
          </w:tcPr>
          <w:p w14:paraId="6BD2663C" w14:textId="77777777" w:rsidR="000936CC" w:rsidRDefault="000936CC">
            <w:pPr>
              <w:rPr>
                <w:rFonts w:hint="eastAsia"/>
              </w:rPr>
            </w:pPr>
          </w:p>
        </w:tc>
      </w:tr>
      <w:tr w:rsidR="000936CC" w14:paraId="0211541A" w14:textId="77777777">
        <w:tc>
          <w:tcPr>
            <w:tcW w:w="1701" w:type="dxa"/>
          </w:tcPr>
          <w:p w14:paraId="4BBA1F21" w14:textId="77777777" w:rsidR="000936CC" w:rsidRDefault="00C41A23">
            <w:pPr>
              <w:rPr>
                <w:rFonts w:hint="eastAsia"/>
              </w:rPr>
            </w:pPr>
            <w:r>
              <w:t>Acts 27:34</w:t>
            </w:r>
          </w:p>
        </w:tc>
        <w:tc>
          <w:tcPr>
            <w:tcW w:w="5669" w:type="dxa"/>
          </w:tcPr>
          <w:p w14:paraId="3E4921A3" w14:textId="77777777" w:rsidR="000936CC" w:rsidRDefault="00C41A23">
            <w:pPr>
              <w:rPr>
                <w:rFonts w:hint="eastAsia"/>
              </w:rPr>
            </w:pPr>
            <w:r>
              <w:t>Therefore, I urge you to eat food now so that you would be strong and you would live. (Literal) All of you will continue having all of the hair that is on your heads.” (Dynamic) All of you will live.”</w:t>
            </w:r>
          </w:p>
        </w:tc>
        <w:tc>
          <w:tcPr>
            <w:tcW w:w="5669" w:type="dxa"/>
          </w:tcPr>
          <w:p w14:paraId="169C37B2" w14:textId="77777777" w:rsidR="000936CC" w:rsidRDefault="000936CC">
            <w:pPr>
              <w:rPr>
                <w:rFonts w:hint="eastAsia"/>
              </w:rPr>
            </w:pPr>
          </w:p>
        </w:tc>
      </w:tr>
      <w:tr w:rsidR="000936CC" w14:paraId="370E96C7" w14:textId="77777777">
        <w:tc>
          <w:tcPr>
            <w:tcW w:w="1701" w:type="dxa"/>
          </w:tcPr>
          <w:p w14:paraId="6DD411E7" w14:textId="77777777" w:rsidR="000936CC" w:rsidRDefault="00C41A23">
            <w:pPr>
              <w:rPr>
                <w:rFonts w:hint="eastAsia"/>
              </w:rPr>
            </w:pPr>
            <w:r>
              <w:t>Acts 27:35</w:t>
            </w:r>
          </w:p>
        </w:tc>
        <w:tc>
          <w:tcPr>
            <w:tcW w:w="5669" w:type="dxa"/>
          </w:tcPr>
          <w:p w14:paraId="7BBFCE6B" w14:textId="77777777" w:rsidR="000936CC" w:rsidRDefault="00C41A23">
            <w:pPr>
              <w:rPr>
                <w:rFonts w:hint="eastAsia"/>
              </w:rPr>
            </w:pPr>
            <w:r>
              <w:t>After Paul said those things, he took &lt;&lt;a loaf of&gt;&gt; bread. And he thanked God &lt;&lt;for that bread&gt;&gt; in front of all of those people. Then Paul broke that bread and started eating.</w:t>
            </w:r>
          </w:p>
        </w:tc>
        <w:tc>
          <w:tcPr>
            <w:tcW w:w="5669" w:type="dxa"/>
          </w:tcPr>
          <w:p w14:paraId="085EC740" w14:textId="77777777" w:rsidR="000936CC" w:rsidRDefault="000936CC">
            <w:pPr>
              <w:rPr>
                <w:rFonts w:hint="eastAsia"/>
              </w:rPr>
            </w:pPr>
          </w:p>
        </w:tc>
      </w:tr>
      <w:tr w:rsidR="000936CC" w14:paraId="528628B7" w14:textId="77777777">
        <w:tc>
          <w:tcPr>
            <w:tcW w:w="1701" w:type="dxa"/>
          </w:tcPr>
          <w:p w14:paraId="45BB106E" w14:textId="77777777" w:rsidR="000936CC" w:rsidRDefault="00C41A23">
            <w:pPr>
              <w:rPr>
                <w:rFonts w:hint="eastAsia"/>
              </w:rPr>
            </w:pPr>
            <w:r>
              <w:t>Acts 27:36</w:t>
            </w:r>
          </w:p>
        </w:tc>
        <w:tc>
          <w:tcPr>
            <w:tcW w:w="5669" w:type="dxa"/>
          </w:tcPr>
          <w:p w14:paraId="34723862" w14:textId="77777777" w:rsidR="000936CC" w:rsidRDefault="00C41A23">
            <w:pPr>
              <w:rPr>
                <w:rFonts w:hint="eastAsia"/>
              </w:rPr>
            </w:pPr>
            <w:r>
              <w:t>All of those people were encouraged and ate food.</w:t>
            </w:r>
          </w:p>
        </w:tc>
        <w:tc>
          <w:tcPr>
            <w:tcW w:w="5669" w:type="dxa"/>
          </w:tcPr>
          <w:p w14:paraId="1CE9DB13" w14:textId="77777777" w:rsidR="000936CC" w:rsidRDefault="000936CC">
            <w:pPr>
              <w:rPr>
                <w:rFonts w:hint="eastAsia"/>
              </w:rPr>
            </w:pPr>
          </w:p>
        </w:tc>
      </w:tr>
      <w:tr w:rsidR="000936CC" w14:paraId="454D4F71" w14:textId="77777777">
        <w:tc>
          <w:tcPr>
            <w:tcW w:w="1701" w:type="dxa"/>
          </w:tcPr>
          <w:p w14:paraId="7FD4D2E3" w14:textId="77777777" w:rsidR="000936CC" w:rsidRDefault="00C41A23">
            <w:pPr>
              <w:rPr>
                <w:rFonts w:hint="eastAsia"/>
              </w:rPr>
            </w:pPr>
            <w:r>
              <w:t>Acts 27:37</w:t>
            </w:r>
          </w:p>
        </w:tc>
        <w:tc>
          <w:tcPr>
            <w:tcW w:w="5669" w:type="dxa"/>
          </w:tcPr>
          <w:p w14:paraId="22AB4993" w14:textId="77777777" w:rsidR="000936CC" w:rsidRDefault="00C41A23">
            <w:pPr>
              <w:rPr>
                <w:rFonts w:hint="eastAsia"/>
              </w:rPr>
            </w:pPr>
            <w:r>
              <w:t>There were 276 of us on that ship.</w:t>
            </w:r>
          </w:p>
        </w:tc>
        <w:tc>
          <w:tcPr>
            <w:tcW w:w="5669" w:type="dxa"/>
          </w:tcPr>
          <w:p w14:paraId="203250AA" w14:textId="77777777" w:rsidR="000936CC" w:rsidRDefault="000936CC">
            <w:pPr>
              <w:rPr>
                <w:rFonts w:hint="eastAsia"/>
              </w:rPr>
            </w:pPr>
          </w:p>
        </w:tc>
      </w:tr>
      <w:tr w:rsidR="000936CC" w14:paraId="7832DF58" w14:textId="77777777">
        <w:tc>
          <w:tcPr>
            <w:tcW w:w="1701" w:type="dxa"/>
          </w:tcPr>
          <w:p w14:paraId="41ED790B" w14:textId="77777777" w:rsidR="000936CC" w:rsidRDefault="00C41A23">
            <w:pPr>
              <w:rPr>
                <w:rFonts w:hint="eastAsia"/>
              </w:rPr>
            </w:pPr>
            <w:r>
              <w:t>Acts 27:38</w:t>
            </w:r>
          </w:p>
        </w:tc>
        <w:tc>
          <w:tcPr>
            <w:tcW w:w="5669" w:type="dxa"/>
          </w:tcPr>
          <w:p w14:paraId="4E49706A" w14:textId="77777777" w:rsidR="000936CC" w:rsidRDefault="00C41A23">
            <w:pPr>
              <w:rPr>
                <w:rFonts w:hint="eastAsia"/>
              </w:rPr>
            </w:pPr>
            <w:r>
              <w:t>After the people ate enough food, they threw grain into the sea so that the ship would become lighter.</w:t>
            </w:r>
          </w:p>
        </w:tc>
        <w:tc>
          <w:tcPr>
            <w:tcW w:w="5669" w:type="dxa"/>
          </w:tcPr>
          <w:p w14:paraId="726A6F0B" w14:textId="77777777" w:rsidR="000936CC" w:rsidRDefault="000936CC">
            <w:pPr>
              <w:rPr>
                <w:rFonts w:hint="eastAsia"/>
              </w:rPr>
            </w:pPr>
          </w:p>
        </w:tc>
      </w:tr>
      <w:tr w:rsidR="000936CC" w14:paraId="52321254" w14:textId="77777777">
        <w:tc>
          <w:tcPr>
            <w:tcW w:w="1701" w:type="dxa"/>
          </w:tcPr>
          <w:p w14:paraId="52AF37F7" w14:textId="77777777" w:rsidR="000936CC" w:rsidRDefault="00C41A23">
            <w:pPr>
              <w:rPr>
                <w:rFonts w:hint="eastAsia"/>
              </w:rPr>
            </w:pPr>
            <w:r>
              <w:t>Acts 27:39</w:t>
            </w:r>
          </w:p>
        </w:tc>
        <w:tc>
          <w:tcPr>
            <w:tcW w:w="5669" w:type="dxa"/>
          </w:tcPr>
          <w:p w14:paraId="2702E875" w14:textId="77777777" w:rsidR="000936CC" w:rsidRDefault="00C41A23">
            <w:pPr>
              <w:rPr>
                <w:rFonts w:hint="eastAsia"/>
              </w:rPr>
            </w:pPr>
            <w:r>
              <w:t xml:space="preserve">When the sun started rising, the people didn't recognize that land. But they saw a bay. And there was a shore of sand </w:t>
            </w:r>
            <w:r>
              <w:lastRenderedPageBreak/>
              <w:t>beside that bay. So the people decided to guide that ship toward that sand so that it could crash on it.</w:t>
            </w:r>
          </w:p>
        </w:tc>
        <w:tc>
          <w:tcPr>
            <w:tcW w:w="5669" w:type="dxa"/>
          </w:tcPr>
          <w:p w14:paraId="359C8F4B" w14:textId="77777777" w:rsidR="000936CC" w:rsidRDefault="000936CC">
            <w:pPr>
              <w:rPr>
                <w:rFonts w:hint="eastAsia"/>
              </w:rPr>
            </w:pPr>
          </w:p>
        </w:tc>
      </w:tr>
      <w:tr w:rsidR="000936CC" w14:paraId="1419EF40" w14:textId="77777777">
        <w:tc>
          <w:tcPr>
            <w:tcW w:w="1701" w:type="dxa"/>
          </w:tcPr>
          <w:p w14:paraId="65F5F170" w14:textId="77777777" w:rsidR="000936CC" w:rsidRDefault="00C41A23">
            <w:pPr>
              <w:rPr>
                <w:rFonts w:hint="eastAsia"/>
              </w:rPr>
            </w:pPr>
            <w:r>
              <w:t>Acts 27:40</w:t>
            </w:r>
          </w:p>
        </w:tc>
        <w:tc>
          <w:tcPr>
            <w:tcW w:w="5669" w:type="dxa"/>
          </w:tcPr>
          <w:p w14:paraId="273C361F" w14:textId="77777777" w:rsidR="000936CC" w:rsidRDefault="00C41A23">
            <w:pPr>
              <w:rPr>
                <w:rFonts w:hint="eastAsia"/>
              </w:rPr>
            </w:pPr>
            <w:r>
              <w:t>Those workers cut the anchors' ropes and left them in the sea. At the same time they untied the ropes that the rudder was tied with &lt;&lt;so that they could use it to control the ship. They wanted that ship to go toward the shore of sand.&gt;&gt; Then they raised the sail that was at the front of the ship. And they guided that ship so that it would move toward that shore.</w:t>
            </w:r>
          </w:p>
        </w:tc>
        <w:tc>
          <w:tcPr>
            <w:tcW w:w="5669" w:type="dxa"/>
          </w:tcPr>
          <w:p w14:paraId="4BF51455" w14:textId="77777777" w:rsidR="000936CC" w:rsidRDefault="000936CC">
            <w:pPr>
              <w:rPr>
                <w:rFonts w:hint="eastAsia"/>
              </w:rPr>
            </w:pPr>
          </w:p>
        </w:tc>
      </w:tr>
      <w:tr w:rsidR="000936CC" w14:paraId="7B966A05" w14:textId="77777777">
        <w:tc>
          <w:tcPr>
            <w:tcW w:w="1701" w:type="dxa"/>
          </w:tcPr>
          <w:p w14:paraId="41FC3315" w14:textId="77777777" w:rsidR="000936CC" w:rsidRDefault="00C41A23">
            <w:pPr>
              <w:rPr>
                <w:rFonts w:hint="eastAsia"/>
              </w:rPr>
            </w:pPr>
            <w:r>
              <w:t>Acts 27:41</w:t>
            </w:r>
          </w:p>
        </w:tc>
        <w:tc>
          <w:tcPr>
            <w:tcW w:w="5669" w:type="dxa"/>
          </w:tcPr>
          <w:p w14:paraId="03407563" w14:textId="77777777" w:rsidR="000936CC" w:rsidRDefault="00C41A23">
            <w:pPr>
              <w:rPr>
                <w:rFonts w:hint="eastAsia"/>
              </w:rPr>
            </w:pPr>
            <w:r>
              <w:t>But that ship hit an area of sand &lt;&lt;that was under the water&gt;&gt;. And the front of the ship was caught by that sand. So that ship stopped moving. And the back of that ship was destroyed by the big waves.</w:t>
            </w:r>
          </w:p>
        </w:tc>
        <w:tc>
          <w:tcPr>
            <w:tcW w:w="5669" w:type="dxa"/>
          </w:tcPr>
          <w:p w14:paraId="5AE418C0" w14:textId="77777777" w:rsidR="000936CC" w:rsidRDefault="000936CC">
            <w:pPr>
              <w:rPr>
                <w:rFonts w:hint="eastAsia"/>
              </w:rPr>
            </w:pPr>
          </w:p>
        </w:tc>
      </w:tr>
      <w:tr w:rsidR="000936CC" w14:paraId="2B091EE4" w14:textId="77777777">
        <w:tc>
          <w:tcPr>
            <w:tcW w:w="1701" w:type="dxa"/>
          </w:tcPr>
          <w:p w14:paraId="546E44B7" w14:textId="77777777" w:rsidR="000936CC" w:rsidRDefault="00C41A23">
            <w:pPr>
              <w:rPr>
                <w:rFonts w:hint="eastAsia"/>
              </w:rPr>
            </w:pPr>
            <w:r>
              <w:t>Acts 27:42</w:t>
            </w:r>
          </w:p>
        </w:tc>
        <w:tc>
          <w:tcPr>
            <w:tcW w:w="5669" w:type="dxa"/>
          </w:tcPr>
          <w:p w14:paraId="254F06E9" w14:textId="77777777" w:rsidR="000936CC" w:rsidRDefault="00C41A23">
            <w:pPr>
              <w:rPr>
                <w:rFonts w:hint="eastAsia"/>
              </w:rPr>
            </w:pPr>
            <w:r>
              <w:t>The soldiers planned to kill the prisoners so that they wouldn't escape by swimming away from that ship.</w:t>
            </w:r>
          </w:p>
        </w:tc>
        <w:tc>
          <w:tcPr>
            <w:tcW w:w="5669" w:type="dxa"/>
          </w:tcPr>
          <w:p w14:paraId="63C8D7BB" w14:textId="77777777" w:rsidR="000936CC" w:rsidRDefault="000936CC">
            <w:pPr>
              <w:rPr>
                <w:rFonts w:hint="eastAsia"/>
              </w:rPr>
            </w:pPr>
          </w:p>
        </w:tc>
      </w:tr>
      <w:tr w:rsidR="000936CC" w14:paraId="26243434" w14:textId="77777777">
        <w:tc>
          <w:tcPr>
            <w:tcW w:w="1701" w:type="dxa"/>
          </w:tcPr>
          <w:p w14:paraId="17F2D145" w14:textId="77777777" w:rsidR="000936CC" w:rsidRDefault="00C41A23">
            <w:pPr>
              <w:rPr>
                <w:rFonts w:hint="eastAsia"/>
              </w:rPr>
            </w:pPr>
            <w:r>
              <w:t>Acts 27:43</w:t>
            </w:r>
          </w:p>
        </w:tc>
        <w:tc>
          <w:tcPr>
            <w:tcW w:w="5669" w:type="dxa"/>
          </w:tcPr>
          <w:p w14:paraId="5952FFA2" w14:textId="77777777" w:rsidR="000936CC" w:rsidRDefault="00C41A23">
            <w:pPr>
              <w:rPr>
                <w:rFonts w:hint="eastAsia"/>
              </w:rPr>
            </w:pPr>
            <w:r>
              <w:t>But that centurion wanted to take Paul &lt;&lt;to Rome&gt;&gt; safely. So that centurion didn't allow those soldiers to do what they planned to do. He ordered the prisoners who were able to swim to jump from the ship &lt;&lt;into the water&gt;&gt; and to swim to the shore.</w:t>
            </w:r>
          </w:p>
        </w:tc>
        <w:tc>
          <w:tcPr>
            <w:tcW w:w="5669" w:type="dxa"/>
          </w:tcPr>
          <w:p w14:paraId="6025D333" w14:textId="77777777" w:rsidR="000936CC" w:rsidRDefault="000936CC">
            <w:pPr>
              <w:rPr>
                <w:rFonts w:hint="eastAsia"/>
              </w:rPr>
            </w:pPr>
          </w:p>
        </w:tc>
      </w:tr>
      <w:tr w:rsidR="000936CC" w14:paraId="1A0635A7" w14:textId="77777777">
        <w:tc>
          <w:tcPr>
            <w:tcW w:w="1701" w:type="dxa"/>
          </w:tcPr>
          <w:p w14:paraId="55F37F36" w14:textId="77777777" w:rsidR="000936CC" w:rsidRDefault="00C41A23">
            <w:pPr>
              <w:rPr>
                <w:rFonts w:hint="eastAsia"/>
              </w:rPr>
            </w:pPr>
            <w:r>
              <w:t>Acts 27:44</w:t>
            </w:r>
          </w:p>
        </w:tc>
        <w:tc>
          <w:tcPr>
            <w:tcW w:w="5669" w:type="dxa"/>
          </w:tcPr>
          <w:p w14:paraId="79643007" w14:textId="77777777" w:rsidR="000936CC" w:rsidRDefault="00C41A23">
            <w:pPr>
              <w:rPr>
                <w:rFonts w:hint="eastAsia"/>
              </w:rPr>
            </w:pPr>
            <w:r>
              <w:t>Then that centurion commanded the other prisoners &lt;&lt;who weren't able to swim&gt;&gt; to also go to the shore on boards or on pieces of the ship. So all of the people &lt;&lt;who were on that ship&gt;&gt; arrived at the shore safely.</w:t>
            </w:r>
          </w:p>
        </w:tc>
        <w:tc>
          <w:tcPr>
            <w:tcW w:w="5669" w:type="dxa"/>
          </w:tcPr>
          <w:p w14:paraId="13936E96" w14:textId="77777777" w:rsidR="000936CC" w:rsidRDefault="000936CC">
            <w:pPr>
              <w:rPr>
                <w:rFonts w:hint="eastAsia"/>
              </w:rPr>
            </w:pPr>
          </w:p>
        </w:tc>
      </w:tr>
      <w:tr w:rsidR="000936CC" w14:paraId="2F19DF1F" w14:textId="77777777">
        <w:tc>
          <w:tcPr>
            <w:tcW w:w="1701" w:type="dxa"/>
          </w:tcPr>
          <w:p w14:paraId="7B45143E" w14:textId="77777777" w:rsidR="000936CC" w:rsidRDefault="00C41A23">
            <w:pPr>
              <w:rPr>
                <w:rFonts w:hint="eastAsia"/>
              </w:rPr>
            </w:pPr>
            <w:r>
              <w:t>Acts 28:1</w:t>
            </w:r>
          </w:p>
        </w:tc>
        <w:tc>
          <w:tcPr>
            <w:tcW w:w="5669" w:type="dxa"/>
          </w:tcPr>
          <w:p w14:paraId="242680CB" w14:textId="77777777" w:rsidR="000936CC" w:rsidRDefault="00C41A23">
            <w:pPr>
              <w:rPr>
                <w:rFonts w:hint="eastAsia"/>
              </w:rPr>
            </w:pPr>
            <w:r>
              <w:t>Title: Paul stays on Malta. After we were brought to the shore safely, we found out that we were on an island named Malta.</w:t>
            </w:r>
          </w:p>
        </w:tc>
        <w:tc>
          <w:tcPr>
            <w:tcW w:w="5669" w:type="dxa"/>
          </w:tcPr>
          <w:p w14:paraId="74279F5E" w14:textId="77777777" w:rsidR="000936CC" w:rsidRDefault="000936CC">
            <w:pPr>
              <w:rPr>
                <w:rFonts w:hint="eastAsia"/>
              </w:rPr>
            </w:pPr>
          </w:p>
        </w:tc>
      </w:tr>
      <w:tr w:rsidR="000936CC" w14:paraId="4182BEAA" w14:textId="77777777">
        <w:tc>
          <w:tcPr>
            <w:tcW w:w="1701" w:type="dxa"/>
          </w:tcPr>
          <w:p w14:paraId="0E91796A" w14:textId="77777777" w:rsidR="000936CC" w:rsidRDefault="00C41A23">
            <w:pPr>
              <w:rPr>
                <w:rFonts w:hint="eastAsia"/>
              </w:rPr>
            </w:pPr>
            <w:r>
              <w:t>Acts 28:2</w:t>
            </w:r>
          </w:p>
        </w:tc>
        <w:tc>
          <w:tcPr>
            <w:tcW w:w="5669" w:type="dxa"/>
          </w:tcPr>
          <w:p w14:paraId="7DEB801E" w14:textId="77777777" w:rsidR="000936CC" w:rsidRDefault="00C41A23">
            <w:pPr>
              <w:rPr>
                <w:rFonts w:hint="eastAsia"/>
              </w:rPr>
            </w:pPr>
            <w:r>
              <w:t>The people who were living on that island were very kind to us. They welcomed all of us and lit a fire because it was raining and it was cold.</w:t>
            </w:r>
          </w:p>
        </w:tc>
        <w:tc>
          <w:tcPr>
            <w:tcW w:w="5669" w:type="dxa"/>
          </w:tcPr>
          <w:p w14:paraId="4E9EE9F8" w14:textId="77777777" w:rsidR="000936CC" w:rsidRDefault="000936CC">
            <w:pPr>
              <w:rPr>
                <w:rFonts w:hint="eastAsia"/>
              </w:rPr>
            </w:pPr>
          </w:p>
        </w:tc>
      </w:tr>
      <w:tr w:rsidR="000936CC" w14:paraId="2D8C5BD4" w14:textId="77777777">
        <w:tc>
          <w:tcPr>
            <w:tcW w:w="1701" w:type="dxa"/>
          </w:tcPr>
          <w:p w14:paraId="4FD944FE" w14:textId="77777777" w:rsidR="000936CC" w:rsidRDefault="00C41A23">
            <w:pPr>
              <w:rPr>
                <w:rFonts w:hint="eastAsia"/>
              </w:rPr>
            </w:pPr>
            <w:r>
              <w:t>Acts 28:3</w:t>
            </w:r>
          </w:p>
        </w:tc>
        <w:tc>
          <w:tcPr>
            <w:tcW w:w="5669" w:type="dxa"/>
          </w:tcPr>
          <w:p w14:paraId="5D3897D1" w14:textId="77777777" w:rsidR="000936CC" w:rsidRDefault="00C41A23">
            <w:pPr>
              <w:rPr>
                <w:rFonts w:hint="eastAsia"/>
              </w:rPr>
            </w:pPr>
            <w:r>
              <w:t>Paul gathered a pile of sticks and put them on that fire. &lt;&lt;But&gt;&gt; the heat &lt;&lt;of the fire&gt;&gt; immediately caused a viper to come out from those sticks. And that viper bit Paul's hand and didn't let go of it.</w:t>
            </w:r>
          </w:p>
        </w:tc>
        <w:tc>
          <w:tcPr>
            <w:tcW w:w="5669" w:type="dxa"/>
          </w:tcPr>
          <w:p w14:paraId="5F251B12" w14:textId="77777777" w:rsidR="000936CC" w:rsidRDefault="000936CC">
            <w:pPr>
              <w:rPr>
                <w:rFonts w:hint="eastAsia"/>
              </w:rPr>
            </w:pPr>
          </w:p>
        </w:tc>
      </w:tr>
      <w:tr w:rsidR="000936CC" w14:paraId="2516DBFA" w14:textId="77777777">
        <w:tc>
          <w:tcPr>
            <w:tcW w:w="1701" w:type="dxa"/>
          </w:tcPr>
          <w:p w14:paraId="7CABA921" w14:textId="77777777" w:rsidR="000936CC" w:rsidRDefault="00C41A23">
            <w:pPr>
              <w:rPr>
                <w:rFonts w:hint="eastAsia"/>
              </w:rPr>
            </w:pPr>
            <w:r>
              <w:t>Acts 28:4</w:t>
            </w:r>
          </w:p>
        </w:tc>
        <w:tc>
          <w:tcPr>
            <w:tcW w:w="5669" w:type="dxa"/>
          </w:tcPr>
          <w:p w14:paraId="60846460" w14:textId="77777777" w:rsidR="000936CC" w:rsidRDefault="00C41A23">
            <w:pPr>
              <w:rPr>
                <w:rFonts w:hint="eastAsia"/>
              </w:rPr>
            </w:pPr>
            <w:r>
              <w:t xml:space="preserve">When those people saw that snake hanging from Paul's hand, they said to each other, “This man certainly murdered </w:t>
            </w:r>
            <w:r>
              <w:lastRenderedPageBreak/>
              <w:t>a person. But &lt;&lt;the female god named&gt;&gt; justice won't allow this man to continue living even though he escaped from the sea.”</w:t>
            </w:r>
          </w:p>
        </w:tc>
        <w:tc>
          <w:tcPr>
            <w:tcW w:w="5669" w:type="dxa"/>
          </w:tcPr>
          <w:p w14:paraId="520BADC9" w14:textId="77777777" w:rsidR="000936CC" w:rsidRDefault="000936CC">
            <w:pPr>
              <w:rPr>
                <w:rFonts w:hint="eastAsia"/>
              </w:rPr>
            </w:pPr>
          </w:p>
        </w:tc>
      </w:tr>
      <w:tr w:rsidR="000936CC" w14:paraId="5EB6BA1F" w14:textId="77777777">
        <w:tc>
          <w:tcPr>
            <w:tcW w:w="1701" w:type="dxa"/>
          </w:tcPr>
          <w:p w14:paraId="7901C522" w14:textId="77777777" w:rsidR="000936CC" w:rsidRDefault="00C41A23">
            <w:pPr>
              <w:rPr>
                <w:rFonts w:hint="eastAsia"/>
              </w:rPr>
            </w:pPr>
            <w:r>
              <w:t>Acts 28:5</w:t>
            </w:r>
          </w:p>
        </w:tc>
        <w:tc>
          <w:tcPr>
            <w:tcW w:w="5669" w:type="dxa"/>
          </w:tcPr>
          <w:p w14:paraId="53F495D9" w14:textId="77777777" w:rsidR="000936CC" w:rsidRDefault="00C41A23">
            <w:pPr>
              <w:rPr>
                <w:rFonts w:hint="eastAsia"/>
              </w:rPr>
            </w:pPr>
            <w:r>
              <w:t>But Paul shook his hand until that snake fell from it into that fire. And he wasn't harmed.</w:t>
            </w:r>
          </w:p>
        </w:tc>
        <w:tc>
          <w:tcPr>
            <w:tcW w:w="5669" w:type="dxa"/>
          </w:tcPr>
          <w:p w14:paraId="69258045" w14:textId="77777777" w:rsidR="000936CC" w:rsidRDefault="000936CC">
            <w:pPr>
              <w:rPr>
                <w:rFonts w:hint="eastAsia"/>
              </w:rPr>
            </w:pPr>
          </w:p>
        </w:tc>
      </w:tr>
      <w:tr w:rsidR="000936CC" w14:paraId="74EF8E7D" w14:textId="77777777">
        <w:tc>
          <w:tcPr>
            <w:tcW w:w="1701" w:type="dxa"/>
          </w:tcPr>
          <w:p w14:paraId="230F160C" w14:textId="77777777" w:rsidR="000936CC" w:rsidRDefault="00C41A23">
            <w:pPr>
              <w:rPr>
                <w:rFonts w:hint="eastAsia"/>
              </w:rPr>
            </w:pPr>
            <w:r>
              <w:t>Acts 28:6</w:t>
            </w:r>
          </w:p>
        </w:tc>
        <w:tc>
          <w:tcPr>
            <w:tcW w:w="5669" w:type="dxa"/>
          </w:tcPr>
          <w:p w14:paraId="14CD9B96" w14:textId="77777777" w:rsidR="000936CC" w:rsidRDefault="00C41A23">
            <w:pPr>
              <w:rPr>
                <w:rFonts w:hint="eastAsia"/>
              </w:rPr>
            </w:pPr>
            <w:r>
              <w:t>Those people thought that Paul's hand will swell or that suddenly he'll fall dead. But after those people waited for several minutes, they saw that bad things didn't happen to Paul. So they changed their minds and said that Paul was a god.</w:t>
            </w:r>
          </w:p>
        </w:tc>
        <w:tc>
          <w:tcPr>
            <w:tcW w:w="5669" w:type="dxa"/>
          </w:tcPr>
          <w:p w14:paraId="2ED67913" w14:textId="77777777" w:rsidR="000936CC" w:rsidRDefault="000936CC">
            <w:pPr>
              <w:rPr>
                <w:rFonts w:hint="eastAsia"/>
              </w:rPr>
            </w:pPr>
          </w:p>
        </w:tc>
      </w:tr>
      <w:tr w:rsidR="000936CC" w14:paraId="5FC4995A" w14:textId="77777777">
        <w:tc>
          <w:tcPr>
            <w:tcW w:w="1701" w:type="dxa"/>
          </w:tcPr>
          <w:p w14:paraId="253A4148" w14:textId="77777777" w:rsidR="000936CC" w:rsidRDefault="00C41A23">
            <w:pPr>
              <w:rPr>
                <w:rFonts w:hint="eastAsia"/>
              </w:rPr>
            </w:pPr>
            <w:r>
              <w:t>Acts 28:7</w:t>
            </w:r>
          </w:p>
        </w:tc>
        <w:tc>
          <w:tcPr>
            <w:tcW w:w="5669" w:type="dxa"/>
          </w:tcPr>
          <w:p w14:paraId="46E721FA" w14:textId="77777777" w:rsidR="000936CC" w:rsidRDefault="00C41A23">
            <w:pPr>
              <w:rPr>
                <w:rFonts w:hint="eastAsia"/>
              </w:rPr>
            </w:pPr>
            <w:r>
              <w:t>&lt;&lt;A man named&gt;&gt; Publius, who was the chief official of that island, owned the property that was near that shore. He welcomed us and invited us to his house. For three days he treated us very well.</w:t>
            </w:r>
          </w:p>
        </w:tc>
        <w:tc>
          <w:tcPr>
            <w:tcW w:w="5669" w:type="dxa"/>
          </w:tcPr>
          <w:p w14:paraId="2C0F3DDA" w14:textId="77777777" w:rsidR="000936CC" w:rsidRDefault="000936CC">
            <w:pPr>
              <w:rPr>
                <w:rFonts w:hint="eastAsia"/>
              </w:rPr>
            </w:pPr>
          </w:p>
        </w:tc>
      </w:tr>
      <w:tr w:rsidR="000936CC" w14:paraId="6A23D133" w14:textId="77777777">
        <w:tc>
          <w:tcPr>
            <w:tcW w:w="1701" w:type="dxa"/>
          </w:tcPr>
          <w:p w14:paraId="143C04A3" w14:textId="77777777" w:rsidR="000936CC" w:rsidRDefault="00C41A23">
            <w:pPr>
              <w:rPr>
                <w:rFonts w:hint="eastAsia"/>
              </w:rPr>
            </w:pPr>
            <w:r>
              <w:t>Acts 28:8</w:t>
            </w:r>
          </w:p>
        </w:tc>
        <w:tc>
          <w:tcPr>
            <w:tcW w:w="5669" w:type="dxa"/>
          </w:tcPr>
          <w:p w14:paraId="5D8AAD1E" w14:textId="77777777" w:rsidR="000936CC" w:rsidRDefault="00C41A23">
            <w:pPr>
              <w:rPr>
                <w:rFonts w:hint="eastAsia"/>
              </w:rPr>
            </w:pPr>
            <w:r>
              <w:t>At that time Publius' father was on his bed because he had a fever and sick intestines. Paul went to Publius' father and prayed for him. Then Paul put his hands on Publius' father. And Publius' father was healed through Paul.</w:t>
            </w:r>
          </w:p>
        </w:tc>
        <w:tc>
          <w:tcPr>
            <w:tcW w:w="5669" w:type="dxa"/>
          </w:tcPr>
          <w:p w14:paraId="2C2031D0" w14:textId="77777777" w:rsidR="000936CC" w:rsidRDefault="000936CC">
            <w:pPr>
              <w:rPr>
                <w:rFonts w:hint="eastAsia"/>
              </w:rPr>
            </w:pPr>
          </w:p>
        </w:tc>
      </w:tr>
      <w:tr w:rsidR="000936CC" w14:paraId="6F8FEFC0" w14:textId="77777777">
        <w:tc>
          <w:tcPr>
            <w:tcW w:w="1701" w:type="dxa"/>
          </w:tcPr>
          <w:p w14:paraId="7B1D8D28" w14:textId="77777777" w:rsidR="000936CC" w:rsidRDefault="00C41A23">
            <w:pPr>
              <w:rPr>
                <w:rFonts w:hint="eastAsia"/>
              </w:rPr>
            </w:pPr>
            <w:r>
              <w:t>Acts 28:9</w:t>
            </w:r>
          </w:p>
        </w:tc>
        <w:tc>
          <w:tcPr>
            <w:tcW w:w="5669" w:type="dxa"/>
          </w:tcPr>
          <w:p w14:paraId="37BD2C7F" w14:textId="77777777" w:rsidR="000936CC" w:rsidRDefault="00C41A23">
            <w:pPr>
              <w:rPr>
                <w:rFonts w:hint="eastAsia"/>
              </w:rPr>
            </w:pPr>
            <w:r>
              <w:t>After those things happened, the other sick people who were on that island started coming &lt;&lt;to Paul&gt;&gt;. And all of them were healed &lt;&lt;through Paul&gt;&gt;.</w:t>
            </w:r>
          </w:p>
        </w:tc>
        <w:tc>
          <w:tcPr>
            <w:tcW w:w="5669" w:type="dxa"/>
          </w:tcPr>
          <w:p w14:paraId="6F60CC71" w14:textId="77777777" w:rsidR="000936CC" w:rsidRDefault="000936CC">
            <w:pPr>
              <w:rPr>
                <w:rFonts w:hint="eastAsia"/>
              </w:rPr>
            </w:pPr>
          </w:p>
        </w:tc>
      </w:tr>
      <w:tr w:rsidR="000936CC" w14:paraId="37C92F1B" w14:textId="77777777">
        <w:tc>
          <w:tcPr>
            <w:tcW w:w="1701" w:type="dxa"/>
          </w:tcPr>
          <w:p w14:paraId="7FED9DBF" w14:textId="77777777" w:rsidR="000936CC" w:rsidRDefault="00C41A23">
            <w:pPr>
              <w:rPr>
                <w:rFonts w:hint="eastAsia"/>
              </w:rPr>
            </w:pPr>
            <w:r>
              <w:t>Acts 28:10</w:t>
            </w:r>
          </w:p>
        </w:tc>
        <w:tc>
          <w:tcPr>
            <w:tcW w:w="5669" w:type="dxa"/>
          </w:tcPr>
          <w:p w14:paraId="59C9921C" w14:textId="77777777" w:rsidR="000936CC" w:rsidRDefault="00C41A23">
            <w:pPr>
              <w:rPr>
                <w:rFonts w:hint="eastAsia"/>
              </w:rPr>
            </w:pPr>
            <w:r>
              <w:t>Those people honored us many times. And when we were ready to sail, they gave us food and other things that we needed.</w:t>
            </w:r>
          </w:p>
        </w:tc>
        <w:tc>
          <w:tcPr>
            <w:tcW w:w="5669" w:type="dxa"/>
          </w:tcPr>
          <w:p w14:paraId="24F72167" w14:textId="77777777" w:rsidR="000936CC" w:rsidRDefault="000936CC">
            <w:pPr>
              <w:rPr>
                <w:rFonts w:hint="eastAsia"/>
              </w:rPr>
            </w:pPr>
          </w:p>
        </w:tc>
      </w:tr>
      <w:tr w:rsidR="000936CC" w14:paraId="40074390" w14:textId="77777777">
        <w:tc>
          <w:tcPr>
            <w:tcW w:w="1701" w:type="dxa"/>
          </w:tcPr>
          <w:p w14:paraId="3C20EB9C" w14:textId="77777777" w:rsidR="000936CC" w:rsidRDefault="00C41A23">
            <w:pPr>
              <w:rPr>
                <w:rFonts w:hint="eastAsia"/>
              </w:rPr>
            </w:pPr>
            <w:r>
              <w:t>Acts 28:11</w:t>
            </w:r>
          </w:p>
        </w:tc>
        <w:tc>
          <w:tcPr>
            <w:tcW w:w="5669" w:type="dxa"/>
          </w:tcPr>
          <w:p w14:paraId="55FBA07A" w14:textId="77777777" w:rsidR="000936CC" w:rsidRDefault="00C41A23">
            <w:pPr>
              <w:rPr>
                <w:rFonts w:hint="eastAsia"/>
              </w:rPr>
            </w:pPr>
            <w:r>
              <w:t>Title: Paul sails from Malta to Rome. After three months we started sailing again on a ship that stayed at that island during the winter. That ship was from &lt;&lt;the city named&gt;&gt; Alexandria. On the front of that ship there was an image of twins. Those twins were Zeus' two sons.</w:t>
            </w:r>
          </w:p>
        </w:tc>
        <w:tc>
          <w:tcPr>
            <w:tcW w:w="5669" w:type="dxa"/>
          </w:tcPr>
          <w:p w14:paraId="31485C3C" w14:textId="77777777" w:rsidR="000936CC" w:rsidRDefault="000936CC">
            <w:pPr>
              <w:rPr>
                <w:rFonts w:hint="eastAsia"/>
              </w:rPr>
            </w:pPr>
          </w:p>
        </w:tc>
      </w:tr>
      <w:tr w:rsidR="000936CC" w14:paraId="59B84467" w14:textId="77777777">
        <w:tc>
          <w:tcPr>
            <w:tcW w:w="1701" w:type="dxa"/>
          </w:tcPr>
          <w:p w14:paraId="71B7B603" w14:textId="77777777" w:rsidR="000936CC" w:rsidRDefault="00C41A23">
            <w:pPr>
              <w:rPr>
                <w:rFonts w:hint="eastAsia"/>
              </w:rPr>
            </w:pPr>
            <w:r>
              <w:t>Acts 28:12</w:t>
            </w:r>
          </w:p>
        </w:tc>
        <w:tc>
          <w:tcPr>
            <w:tcW w:w="5669" w:type="dxa"/>
          </w:tcPr>
          <w:p w14:paraId="2FCE94F7" w14:textId="77777777" w:rsidR="000936CC" w:rsidRDefault="00C41A23">
            <w:pPr>
              <w:rPr>
                <w:rFonts w:hint="eastAsia"/>
              </w:rPr>
            </w:pPr>
            <w:r>
              <w:t>We arrived in &lt;&lt;the town named&gt;&gt; Syracuse and stayed there for three days.</w:t>
            </w:r>
          </w:p>
        </w:tc>
        <w:tc>
          <w:tcPr>
            <w:tcW w:w="5669" w:type="dxa"/>
          </w:tcPr>
          <w:p w14:paraId="23359595" w14:textId="77777777" w:rsidR="000936CC" w:rsidRDefault="000936CC">
            <w:pPr>
              <w:rPr>
                <w:rFonts w:hint="eastAsia"/>
              </w:rPr>
            </w:pPr>
          </w:p>
        </w:tc>
      </w:tr>
      <w:tr w:rsidR="000936CC" w14:paraId="7BFBF023" w14:textId="77777777">
        <w:tc>
          <w:tcPr>
            <w:tcW w:w="1701" w:type="dxa"/>
          </w:tcPr>
          <w:p w14:paraId="0D250401" w14:textId="77777777" w:rsidR="000936CC" w:rsidRDefault="00C41A23">
            <w:pPr>
              <w:rPr>
                <w:rFonts w:hint="eastAsia"/>
              </w:rPr>
            </w:pPr>
            <w:r>
              <w:t>Acts 28:13</w:t>
            </w:r>
          </w:p>
        </w:tc>
        <w:tc>
          <w:tcPr>
            <w:tcW w:w="5669" w:type="dxa"/>
          </w:tcPr>
          <w:p w14:paraId="60175302" w14:textId="77777777" w:rsidR="000936CC" w:rsidRDefault="00C41A23">
            <w:pPr>
              <w:rPr>
                <w:rFonts w:hint="eastAsia"/>
              </w:rPr>
            </w:pPr>
            <w:r>
              <w:t>Then we left and sailed to &lt;&lt;the city named&gt;&gt; Rhegium. The next day the wind started blowing from the southern direction. On the following day we arrived in &lt;&lt;the town named&gt;&gt; Puteoli.</w:t>
            </w:r>
          </w:p>
        </w:tc>
        <w:tc>
          <w:tcPr>
            <w:tcW w:w="5669" w:type="dxa"/>
          </w:tcPr>
          <w:p w14:paraId="79D859DA" w14:textId="77777777" w:rsidR="000936CC" w:rsidRDefault="000936CC">
            <w:pPr>
              <w:rPr>
                <w:rFonts w:hint="eastAsia"/>
              </w:rPr>
            </w:pPr>
          </w:p>
        </w:tc>
      </w:tr>
      <w:tr w:rsidR="000936CC" w14:paraId="63822732" w14:textId="77777777">
        <w:tc>
          <w:tcPr>
            <w:tcW w:w="1701" w:type="dxa"/>
          </w:tcPr>
          <w:p w14:paraId="0B3856F2" w14:textId="77777777" w:rsidR="000936CC" w:rsidRDefault="00C41A23">
            <w:pPr>
              <w:rPr>
                <w:rFonts w:hint="eastAsia"/>
              </w:rPr>
            </w:pPr>
            <w:r>
              <w:t>Acts 28:14</w:t>
            </w:r>
          </w:p>
        </w:tc>
        <w:tc>
          <w:tcPr>
            <w:tcW w:w="5669" w:type="dxa"/>
          </w:tcPr>
          <w:p w14:paraId="0B6C2881" w14:textId="77777777" w:rsidR="000936CC" w:rsidRDefault="00C41A23">
            <w:pPr>
              <w:rPr>
                <w:rFonts w:hint="eastAsia"/>
              </w:rPr>
            </w:pPr>
            <w:r>
              <w:t xml:space="preserve">We found some brothers &lt;&lt;and some sisters&gt;&gt; in that city. </w:t>
            </w:r>
            <w:r>
              <w:lastRenderedPageBreak/>
              <w:t>And those brothers &lt;&lt;and those sisters&gt;&gt; invited us to stay for one week with them. &lt;&lt;So we stayed with those brothers and those sisters.&gt;&gt; Then &lt;&lt;finally&gt;&gt; we came to Rome.</w:t>
            </w:r>
          </w:p>
        </w:tc>
        <w:tc>
          <w:tcPr>
            <w:tcW w:w="5669" w:type="dxa"/>
          </w:tcPr>
          <w:p w14:paraId="4F5AA53E" w14:textId="77777777" w:rsidR="000936CC" w:rsidRDefault="000936CC">
            <w:pPr>
              <w:rPr>
                <w:rFonts w:hint="eastAsia"/>
              </w:rPr>
            </w:pPr>
          </w:p>
        </w:tc>
      </w:tr>
      <w:tr w:rsidR="000936CC" w14:paraId="6FC86471" w14:textId="77777777">
        <w:tc>
          <w:tcPr>
            <w:tcW w:w="1701" w:type="dxa"/>
          </w:tcPr>
          <w:p w14:paraId="132683AE" w14:textId="77777777" w:rsidR="000936CC" w:rsidRDefault="00C41A23">
            <w:pPr>
              <w:rPr>
                <w:rFonts w:hint="eastAsia"/>
              </w:rPr>
            </w:pPr>
            <w:r>
              <w:t>Acts 28:15</w:t>
            </w:r>
          </w:p>
        </w:tc>
        <w:tc>
          <w:tcPr>
            <w:tcW w:w="5669" w:type="dxa"/>
          </w:tcPr>
          <w:p w14:paraId="47966DDF" w14:textId="77777777" w:rsidR="000936CC" w:rsidRDefault="00C41A23">
            <w:pPr>
              <w:rPr>
                <w:rFonts w:hint="eastAsia"/>
              </w:rPr>
            </w:pPr>
            <w:r>
              <w:t>The brothers &lt;&lt;and the sisters who were in Rome&gt;&gt; had heard that we were coming. So &lt;&lt;some of&gt;&gt; they came from the &lt;&lt;town named&gt;&gt; Market of Appius and the &lt;&lt;town named&gt;&gt; Three Inns to meet us. After Paul met those brothers &lt;&lt;and sisters&gt;&gt;, he thanked God for them. And Paul was encouraged.</w:t>
            </w:r>
          </w:p>
        </w:tc>
        <w:tc>
          <w:tcPr>
            <w:tcW w:w="5669" w:type="dxa"/>
          </w:tcPr>
          <w:p w14:paraId="7101DEAC" w14:textId="77777777" w:rsidR="000936CC" w:rsidRDefault="000936CC">
            <w:pPr>
              <w:rPr>
                <w:rFonts w:hint="eastAsia"/>
              </w:rPr>
            </w:pPr>
          </w:p>
        </w:tc>
      </w:tr>
      <w:tr w:rsidR="000936CC" w14:paraId="0D28E9C3" w14:textId="77777777">
        <w:tc>
          <w:tcPr>
            <w:tcW w:w="1701" w:type="dxa"/>
          </w:tcPr>
          <w:p w14:paraId="75C23BE8" w14:textId="77777777" w:rsidR="000936CC" w:rsidRDefault="00C41A23">
            <w:pPr>
              <w:rPr>
                <w:rFonts w:hint="eastAsia"/>
              </w:rPr>
            </w:pPr>
            <w:r>
              <w:t>Acts 28:16</w:t>
            </w:r>
          </w:p>
        </w:tc>
        <w:tc>
          <w:tcPr>
            <w:tcW w:w="5669" w:type="dxa"/>
          </w:tcPr>
          <w:p w14:paraId="37813309" w14:textId="77777777" w:rsidR="000936CC" w:rsidRDefault="00C41A23">
            <w:pPr>
              <w:rPr>
                <w:rFonts w:hint="eastAsia"/>
              </w:rPr>
            </w:pPr>
            <w:r>
              <w:t>After we arrived in Rome, Paul was allowed to live &lt;&lt;in a house&gt;&gt; alone. But a soldier &lt;&lt;always&gt;&gt; guarded Paul.</w:t>
            </w:r>
          </w:p>
        </w:tc>
        <w:tc>
          <w:tcPr>
            <w:tcW w:w="5669" w:type="dxa"/>
          </w:tcPr>
          <w:p w14:paraId="728FAE91" w14:textId="77777777" w:rsidR="000936CC" w:rsidRDefault="000936CC">
            <w:pPr>
              <w:rPr>
                <w:rFonts w:hint="eastAsia"/>
              </w:rPr>
            </w:pPr>
          </w:p>
        </w:tc>
      </w:tr>
      <w:tr w:rsidR="000936CC" w14:paraId="06A15114" w14:textId="77777777">
        <w:tc>
          <w:tcPr>
            <w:tcW w:w="1701" w:type="dxa"/>
          </w:tcPr>
          <w:p w14:paraId="759CA5B1" w14:textId="77777777" w:rsidR="000936CC" w:rsidRDefault="00C41A23">
            <w:pPr>
              <w:rPr>
                <w:rFonts w:hint="eastAsia"/>
              </w:rPr>
            </w:pPr>
            <w:r>
              <w:t>Acts 28:17</w:t>
            </w:r>
          </w:p>
        </w:tc>
        <w:tc>
          <w:tcPr>
            <w:tcW w:w="5669" w:type="dxa"/>
          </w:tcPr>
          <w:p w14:paraId="158D7EED" w14:textId="77777777" w:rsidR="000936CC" w:rsidRDefault="00C41A23">
            <w:pPr>
              <w:rPr>
                <w:rFonts w:hint="eastAsia"/>
              </w:rPr>
            </w:pPr>
            <w:r>
              <w:t>Title: Paul preaches in Rome. After three days Paul called the leaders of the Jews. After those leaders arrived, he said to them, “My brothers, although I didn't oppose our people or our ancestors' customs, I was arrested in Jerusalem and was given to the Roman officials.</w:t>
            </w:r>
          </w:p>
        </w:tc>
        <w:tc>
          <w:tcPr>
            <w:tcW w:w="5669" w:type="dxa"/>
          </w:tcPr>
          <w:p w14:paraId="704AF4E1" w14:textId="77777777" w:rsidR="000936CC" w:rsidRDefault="000936CC">
            <w:pPr>
              <w:rPr>
                <w:rFonts w:hint="eastAsia"/>
              </w:rPr>
            </w:pPr>
          </w:p>
        </w:tc>
      </w:tr>
      <w:tr w:rsidR="000936CC" w14:paraId="4A32B918" w14:textId="77777777">
        <w:tc>
          <w:tcPr>
            <w:tcW w:w="1701" w:type="dxa"/>
          </w:tcPr>
          <w:p w14:paraId="75B0311F" w14:textId="77777777" w:rsidR="000936CC" w:rsidRDefault="00C41A23">
            <w:pPr>
              <w:rPr>
                <w:rFonts w:hint="eastAsia"/>
              </w:rPr>
            </w:pPr>
            <w:r>
              <w:t>Acts 28:18</w:t>
            </w:r>
          </w:p>
        </w:tc>
        <w:tc>
          <w:tcPr>
            <w:tcW w:w="5669" w:type="dxa"/>
          </w:tcPr>
          <w:p w14:paraId="03596FB2" w14:textId="77777777" w:rsidR="000936CC" w:rsidRDefault="00C41A23">
            <w:pPr>
              <w:rPr>
                <w:rFonts w:hint="eastAsia"/>
              </w:rPr>
            </w:pPr>
            <w:r>
              <w:t>Those Roman officials asked me many questions and wanted to release me because I didn't commit a crime and I didn't deserve to die.</w:t>
            </w:r>
          </w:p>
        </w:tc>
        <w:tc>
          <w:tcPr>
            <w:tcW w:w="5669" w:type="dxa"/>
          </w:tcPr>
          <w:p w14:paraId="191EB5D7" w14:textId="77777777" w:rsidR="000936CC" w:rsidRDefault="000936CC">
            <w:pPr>
              <w:rPr>
                <w:rFonts w:hint="eastAsia"/>
              </w:rPr>
            </w:pPr>
          </w:p>
        </w:tc>
      </w:tr>
      <w:tr w:rsidR="000936CC" w14:paraId="3F2FA5F7" w14:textId="77777777">
        <w:tc>
          <w:tcPr>
            <w:tcW w:w="1701" w:type="dxa"/>
          </w:tcPr>
          <w:p w14:paraId="16F3AC35" w14:textId="77777777" w:rsidR="000936CC" w:rsidRDefault="00C41A23">
            <w:pPr>
              <w:rPr>
                <w:rFonts w:hint="eastAsia"/>
              </w:rPr>
            </w:pPr>
            <w:r>
              <w:t>Acts 28:19</w:t>
            </w:r>
          </w:p>
        </w:tc>
        <w:tc>
          <w:tcPr>
            <w:tcW w:w="5669" w:type="dxa"/>
          </w:tcPr>
          <w:p w14:paraId="1D22229B" w14:textId="77777777" w:rsidR="000936CC" w:rsidRDefault="00C41A23">
            <w:pPr>
              <w:rPr>
                <w:rFonts w:hint="eastAsia"/>
              </w:rPr>
            </w:pPr>
            <w:r>
              <w:t>But the Jews opposed those officials' decision. So I decided to ask Caesar to judge my actions. But I certainly didn't plan to accuse the people of my nation &lt;&lt;in front of the Roman court&gt;&gt; of doing wrong things.</w:t>
            </w:r>
          </w:p>
        </w:tc>
        <w:tc>
          <w:tcPr>
            <w:tcW w:w="5669" w:type="dxa"/>
          </w:tcPr>
          <w:p w14:paraId="4196545F" w14:textId="77777777" w:rsidR="000936CC" w:rsidRDefault="000936CC">
            <w:pPr>
              <w:rPr>
                <w:rFonts w:hint="eastAsia"/>
              </w:rPr>
            </w:pPr>
          </w:p>
        </w:tc>
      </w:tr>
      <w:tr w:rsidR="000936CC" w14:paraId="48EDEE5E" w14:textId="77777777">
        <w:tc>
          <w:tcPr>
            <w:tcW w:w="1701" w:type="dxa"/>
          </w:tcPr>
          <w:p w14:paraId="21FECC53" w14:textId="77777777" w:rsidR="000936CC" w:rsidRDefault="00C41A23">
            <w:pPr>
              <w:rPr>
                <w:rFonts w:hint="eastAsia"/>
              </w:rPr>
            </w:pPr>
            <w:r>
              <w:t>Acts 28:20</w:t>
            </w:r>
          </w:p>
        </w:tc>
        <w:tc>
          <w:tcPr>
            <w:tcW w:w="5669" w:type="dxa"/>
          </w:tcPr>
          <w:p w14:paraId="46F14C97" w14:textId="77777777" w:rsidR="000936CC" w:rsidRDefault="00C41A23">
            <w:pPr>
              <w:rPr>
                <w:rFonts w:hint="eastAsia"/>
              </w:rPr>
            </w:pPr>
            <w:r>
              <w:t>I asked you for this reason to come here so that I could talk to you. (Literal) Because of the hope of Israel, I'm tied up with this chain.” (Dynamic) I'm a prisoner because I believe in the person who causes the Israelites to have hope.”</w:t>
            </w:r>
          </w:p>
        </w:tc>
        <w:tc>
          <w:tcPr>
            <w:tcW w:w="5669" w:type="dxa"/>
          </w:tcPr>
          <w:p w14:paraId="32141ECA" w14:textId="77777777" w:rsidR="000936CC" w:rsidRDefault="000936CC">
            <w:pPr>
              <w:rPr>
                <w:rFonts w:hint="eastAsia"/>
              </w:rPr>
            </w:pPr>
          </w:p>
        </w:tc>
      </w:tr>
      <w:tr w:rsidR="000936CC" w14:paraId="24BFE9C4" w14:textId="77777777">
        <w:tc>
          <w:tcPr>
            <w:tcW w:w="1701" w:type="dxa"/>
          </w:tcPr>
          <w:p w14:paraId="6ADE74D2" w14:textId="77777777" w:rsidR="000936CC" w:rsidRDefault="00C41A23">
            <w:pPr>
              <w:rPr>
                <w:rFonts w:hint="eastAsia"/>
              </w:rPr>
            </w:pPr>
            <w:r>
              <w:t>Acts 28:21</w:t>
            </w:r>
          </w:p>
        </w:tc>
        <w:tc>
          <w:tcPr>
            <w:tcW w:w="5669" w:type="dxa"/>
          </w:tcPr>
          <w:p w14:paraId="733492F9" w14:textId="77777777" w:rsidR="000936CC" w:rsidRDefault="00C41A23">
            <w:pPr>
              <w:rPr>
                <w:rFonts w:hint="eastAsia"/>
              </w:rPr>
            </w:pPr>
            <w:r>
              <w:t>Those leaders replied, “We didn't receive letters that are about you from the people who are in Judea. And our people who have come from there didn't say bad things about you.</w:t>
            </w:r>
          </w:p>
        </w:tc>
        <w:tc>
          <w:tcPr>
            <w:tcW w:w="5669" w:type="dxa"/>
          </w:tcPr>
          <w:p w14:paraId="42F74FDF" w14:textId="77777777" w:rsidR="000936CC" w:rsidRDefault="000936CC">
            <w:pPr>
              <w:rPr>
                <w:rFonts w:hint="eastAsia"/>
              </w:rPr>
            </w:pPr>
          </w:p>
        </w:tc>
      </w:tr>
      <w:tr w:rsidR="000936CC" w14:paraId="57EB142C" w14:textId="77777777">
        <w:tc>
          <w:tcPr>
            <w:tcW w:w="1701" w:type="dxa"/>
          </w:tcPr>
          <w:p w14:paraId="7177D02D" w14:textId="77777777" w:rsidR="000936CC" w:rsidRDefault="00C41A23">
            <w:pPr>
              <w:rPr>
                <w:rFonts w:hint="eastAsia"/>
              </w:rPr>
            </w:pPr>
            <w:r>
              <w:t>Acts 28:22</w:t>
            </w:r>
          </w:p>
        </w:tc>
        <w:tc>
          <w:tcPr>
            <w:tcW w:w="5669" w:type="dxa"/>
          </w:tcPr>
          <w:p w14:paraId="1C7A5599" w14:textId="77777777" w:rsidR="000936CC" w:rsidRDefault="00C41A23">
            <w:pPr>
              <w:rPr>
                <w:rFonts w:hint="eastAsia"/>
              </w:rPr>
            </w:pPr>
            <w:r>
              <w:t>But we want to hear the things that you believe &lt;&lt;about this group of Christians&gt;&gt;. For we know that people who are from all places are saying that this group of Christians are bad.”</w:t>
            </w:r>
          </w:p>
        </w:tc>
        <w:tc>
          <w:tcPr>
            <w:tcW w:w="5669" w:type="dxa"/>
          </w:tcPr>
          <w:p w14:paraId="1C327CD1" w14:textId="77777777" w:rsidR="000936CC" w:rsidRDefault="000936CC">
            <w:pPr>
              <w:rPr>
                <w:rFonts w:hint="eastAsia"/>
              </w:rPr>
            </w:pPr>
          </w:p>
        </w:tc>
      </w:tr>
      <w:tr w:rsidR="000936CC" w14:paraId="78E2D52E" w14:textId="77777777">
        <w:tc>
          <w:tcPr>
            <w:tcW w:w="1701" w:type="dxa"/>
          </w:tcPr>
          <w:p w14:paraId="7071C94D" w14:textId="77777777" w:rsidR="000936CC" w:rsidRDefault="00C41A23">
            <w:pPr>
              <w:rPr>
                <w:rFonts w:hint="eastAsia"/>
              </w:rPr>
            </w:pPr>
            <w:r>
              <w:lastRenderedPageBreak/>
              <w:t>Acts 28:23</w:t>
            </w:r>
          </w:p>
        </w:tc>
        <w:tc>
          <w:tcPr>
            <w:tcW w:w="5669" w:type="dxa"/>
          </w:tcPr>
          <w:p w14:paraId="58448FB3" w14:textId="77777777" w:rsidR="000936CC" w:rsidRDefault="00C41A23">
            <w:pPr>
              <w:rPr>
                <w:rFonts w:hint="eastAsia"/>
              </w:rPr>
            </w:pPr>
            <w:r>
              <w:t>Those Jews decided to meet with Paul on a certain day again. Then &lt;&lt;that day&gt;&gt; more Jews came to the place where Paul was staying. Paul talked to those Jews from the morning until the evening. He explained God's kingdom to those Jews and tried to persuade them that Jesus was the Messiah by using the Law of Moses and the prophets.</w:t>
            </w:r>
          </w:p>
        </w:tc>
        <w:tc>
          <w:tcPr>
            <w:tcW w:w="5669" w:type="dxa"/>
          </w:tcPr>
          <w:p w14:paraId="5949A243" w14:textId="77777777" w:rsidR="000936CC" w:rsidRDefault="000936CC">
            <w:pPr>
              <w:rPr>
                <w:rFonts w:hint="eastAsia"/>
              </w:rPr>
            </w:pPr>
          </w:p>
        </w:tc>
      </w:tr>
      <w:tr w:rsidR="000936CC" w14:paraId="19DEC46D" w14:textId="77777777">
        <w:tc>
          <w:tcPr>
            <w:tcW w:w="1701" w:type="dxa"/>
          </w:tcPr>
          <w:p w14:paraId="311934AE" w14:textId="77777777" w:rsidR="000936CC" w:rsidRDefault="00C41A23">
            <w:pPr>
              <w:rPr>
                <w:rFonts w:hint="eastAsia"/>
              </w:rPr>
            </w:pPr>
            <w:r>
              <w:t>Acts 28:24</w:t>
            </w:r>
          </w:p>
        </w:tc>
        <w:tc>
          <w:tcPr>
            <w:tcW w:w="5669" w:type="dxa"/>
          </w:tcPr>
          <w:p w14:paraId="2F06D180" w14:textId="77777777" w:rsidR="000936CC" w:rsidRDefault="00C41A23">
            <w:pPr>
              <w:rPr>
                <w:rFonts w:hint="eastAsia"/>
              </w:rPr>
            </w:pPr>
            <w:r>
              <w:t>The things that Paul said  persuaded some Jews &lt;&lt;that Jesus was the Messiah&gt;&gt;. But other Jews didn't believe the things that Paul said.</w:t>
            </w:r>
          </w:p>
        </w:tc>
        <w:tc>
          <w:tcPr>
            <w:tcW w:w="5669" w:type="dxa"/>
          </w:tcPr>
          <w:p w14:paraId="339FF09F" w14:textId="77777777" w:rsidR="000936CC" w:rsidRDefault="000936CC">
            <w:pPr>
              <w:rPr>
                <w:rFonts w:hint="eastAsia"/>
              </w:rPr>
            </w:pPr>
          </w:p>
        </w:tc>
      </w:tr>
      <w:tr w:rsidR="000936CC" w14:paraId="27958372" w14:textId="77777777">
        <w:tc>
          <w:tcPr>
            <w:tcW w:w="1701" w:type="dxa"/>
          </w:tcPr>
          <w:p w14:paraId="12225A13" w14:textId="77777777" w:rsidR="000936CC" w:rsidRDefault="00C41A23">
            <w:pPr>
              <w:rPr>
                <w:rFonts w:hint="eastAsia"/>
              </w:rPr>
            </w:pPr>
            <w:r>
              <w:t>Acts 28:25</w:t>
            </w:r>
          </w:p>
        </w:tc>
        <w:tc>
          <w:tcPr>
            <w:tcW w:w="5669" w:type="dxa"/>
          </w:tcPr>
          <w:p w14:paraId="4AE64186" w14:textId="77777777" w:rsidR="000936CC" w:rsidRDefault="00C41A23">
            <w:pPr>
              <w:rPr>
                <w:rFonts w:hint="eastAsia"/>
              </w:rPr>
            </w:pPr>
            <w:r>
              <w:t>Those Jews didn't agree with each other. And after Paul said this last thing, some of those Jews started leaving. Paul said, “The Holy Spirit told the truth to your ancestors. The Holy Spirit said to your ancestors through the prophet named Isaiah,</w:t>
            </w:r>
          </w:p>
        </w:tc>
        <w:tc>
          <w:tcPr>
            <w:tcW w:w="5669" w:type="dxa"/>
          </w:tcPr>
          <w:p w14:paraId="7E6C9B7A" w14:textId="77777777" w:rsidR="000936CC" w:rsidRDefault="000936CC">
            <w:pPr>
              <w:rPr>
                <w:rFonts w:hint="eastAsia"/>
              </w:rPr>
            </w:pPr>
          </w:p>
        </w:tc>
      </w:tr>
      <w:tr w:rsidR="000936CC" w14:paraId="7816C668" w14:textId="77777777">
        <w:tc>
          <w:tcPr>
            <w:tcW w:w="1701" w:type="dxa"/>
          </w:tcPr>
          <w:p w14:paraId="2DE06416" w14:textId="77777777" w:rsidR="000936CC" w:rsidRDefault="00C41A23">
            <w:pPr>
              <w:rPr>
                <w:rFonts w:hint="eastAsia"/>
              </w:rPr>
            </w:pPr>
            <w:r>
              <w:t>Acts 28:26</w:t>
            </w:r>
          </w:p>
        </w:tc>
        <w:tc>
          <w:tcPr>
            <w:tcW w:w="5669" w:type="dxa"/>
          </w:tcPr>
          <w:p w14:paraId="146C7843" w14:textId="77777777" w:rsidR="000936CC" w:rsidRDefault="00C41A23">
            <w:pPr>
              <w:rPr>
                <w:rFonts w:hint="eastAsia"/>
              </w:rPr>
            </w:pPr>
            <w:r>
              <w:t>‘Go to these people and say, “You'll be always hearing my messages. But you never will understand my messages. You'll be always seeing my actions. But you never will know the meaning &lt;&lt;of my actions&gt;&gt;.”</w:t>
            </w:r>
          </w:p>
        </w:tc>
        <w:tc>
          <w:tcPr>
            <w:tcW w:w="5669" w:type="dxa"/>
          </w:tcPr>
          <w:p w14:paraId="204E54C5" w14:textId="77777777" w:rsidR="000936CC" w:rsidRDefault="000936CC">
            <w:pPr>
              <w:rPr>
                <w:rFonts w:hint="eastAsia"/>
              </w:rPr>
            </w:pPr>
          </w:p>
        </w:tc>
      </w:tr>
      <w:tr w:rsidR="000936CC" w14:paraId="2AA3A4B2" w14:textId="77777777">
        <w:tc>
          <w:tcPr>
            <w:tcW w:w="1701" w:type="dxa"/>
          </w:tcPr>
          <w:p w14:paraId="1CC67081" w14:textId="77777777" w:rsidR="000936CC" w:rsidRDefault="00C41A23">
            <w:pPr>
              <w:rPr>
                <w:rFonts w:hint="eastAsia"/>
              </w:rPr>
            </w:pPr>
            <w:r>
              <w:t>Acts 28:27</w:t>
            </w:r>
          </w:p>
        </w:tc>
        <w:tc>
          <w:tcPr>
            <w:tcW w:w="5669" w:type="dxa"/>
          </w:tcPr>
          <w:p w14:paraId="03D6CDEC" w14:textId="77777777" w:rsidR="000936CC" w:rsidRDefault="00C41A23">
            <w:pPr>
              <w:rPr>
                <w:rFonts w:hint="eastAsia"/>
              </w:rPr>
            </w:pPr>
            <w:r>
              <w:t>(Literal) For these people's hearts became fat. (Dynamic) For these people became stubborn. (Literal) They hear &lt;&lt;my messages&gt;&gt; with their ears a little. (Dynamic) These people refuse to listen &lt;&lt;to my messages&gt;&gt;. (End of Alternates) And they closed their eyes. If these people hadn't done these things, they would have seen with their eyes. And they might hear my messages with their ears. And these people's hearts might understand &lt;&lt;my truth&gt;&gt;. (Literal) Then these people might turn &lt;&lt;to me&gt;&gt;. (Dynamic) Then</w:t>
            </w:r>
            <w:r>
              <w:t xml:space="preserve"> these people might repent. (End of Alternates) And I will heal these people.’ Footnote: See Isaiah 6:9-10.</w:t>
            </w:r>
          </w:p>
        </w:tc>
        <w:tc>
          <w:tcPr>
            <w:tcW w:w="5669" w:type="dxa"/>
          </w:tcPr>
          <w:p w14:paraId="62A68E08" w14:textId="77777777" w:rsidR="000936CC" w:rsidRDefault="000936CC">
            <w:pPr>
              <w:rPr>
                <w:rFonts w:hint="eastAsia"/>
              </w:rPr>
            </w:pPr>
          </w:p>
        </w:tc>
      </w:tr>
      <w:tr w:rsidR="000936CC" w14:paraId="121CE561" w14:textId="77777777">
        <w:tc>
          <w:tcPr>
            <w:tcW w:w="1701" w:type="dxa"/>
          </w:tcPr>
          <w:p w14:paraId="62F207B2" w14:textId="77777777" w:rsidR="000936CC" w:rsidRDefault="00C41A23">
            <w:pPr>
              <w:rPr>
                <w:rFonts w:hint="eastAsia"/>
              </w:rPr>
            </w:pPr>
            <w:r>
              <w:t>Acts 28:28</w:t>
            </w:r>
          </w:p>
        </w:tc>
        <w:tc>
          <w:tcPr>
            <w:tcW w:w="5669" w:type="dxa"/>
          </w:tcPr>
          <w:p w14:paraId="7A1E18FE" w14:textId="77777777" w:rsidR="000936CC" w:rsidRDefault="00C41A23">
            <w:pPr>
              <w:rPr>
                <w:rFonts w:hint="eastAsia"/>
              </w:rPr>
            </w:pPr>
            <w:r>
              <w:t>Therefore, I want you to know that God's salvation was sent to the Gentiles. And those people will listen to God!”</w:t>
            </w:r>
          </w:p>
        </w:tc>
        <w:tc>
          <w:tcPr>
            <w:tcW w:w="5669" w:type="dxa"/>
          </w:tcPr>
          <w:p w14:paraId="6FB1C69A" w14:textId="77777777" w:rsidR="000936CC" w:rsidRDefault="000936CC">
            <w:pPr>
              <w:rPr>
                <w:rFonts w:hint="eastAsia"/>
              </w:rPr>
            </w:pPr>
          </w:p>
        </w:tc>
      </w:tr>
      <w:tr w:rsidR="000936CC" w14:paraId="0FAF5BF9" w14:textId="77777777">
        <w:tc>
          <w:tcPr>
            <w:tcW w:w="1701" w:type="dxa"/>
          </w:tcPr>
          <w:p w14:paraId="79986F36" w14:textId="77777777" w:rsidR="000936CC" w:rsidRDefault="00C41A23">
            <w:pPr>
              <w:rPr>
                <w:rFonts w:hint="eastAsia"/>
              </w:rPr>
            </w:pPr>
            <w:r>
              <w:t>Acts 28:29</w:t>
            </w:r>
          </w:p>
        </w:tc>
        <w:tc>
          <w:tcPr>
            <w:tcW w:w="5669" w:type="dxa"/>
          </w:tcPr>
          <w:p w14:paraId="67EF5490" w14:textId="77777777" w:rsidR="000936CC" w:rsidRDefault="00C41A23">
            <w:pPr>
              <w:rPr>
                <w:rFonts w:hint="eastAsia"/>
              </w:rPr>
            </w:pPr>
            <w:r>
              <w:t>After Paul said those things, the Jews left. And they argued with each other fiercely. Footnote: Most manuscripts of this book don't include this verse. But several manuscripts of this book include this verse.</w:t>
            </w:r>
          </w:p>
        </w:tc>
        <w:tc>
          <w:tcPr>
            <w:tcW w:w="5669" w:type="dxa"/>
          </w:tcPr>
          <w:p w14:paraId="638C1285" w14:textId="77777777" w:rsidR="000936CC" w:rsidRDefault="000936CC">
            <w:pPr>
              <w:rPr>
                <w:rFonts w:hint="eastAsia"/>
              </w:rPr>
            </w:pPr>
          </w:p>
        </w:tc>
      </w:tr>
      <w:tr w:rsidR="000936CC" w14:paraId="75D2AEB1" w14:textId="77777777">
        <w:tc>
          <w:tcPr>
            <w:tcW w:w="1701" w:type="dxa"/>
          </w:tcPr>
          <w:p w14:paraId="55682943" w14:textId="77777777" w:rsidR="000936CC" w:rsidRDefault="00C41A23">
            <w:pPr>
              <w:rPr>
                <w:rFonts w:hint="eastAsia"/>
              </w:rPr>
            </w:pPr>
            <w:r>
              <w:t>Acts 28:30</w:t>
            </w:r>
          </w:p>
        </w:tc>
        <w:tc>
          <w:tcPr>
            <w:tcW w:w="5669" w:type="dxa"/>
          </w:tcPr>
          <w:p w14:paraId="1803C5F6" w14:textId="77777777" w:rsidR="000936CC" w:rsidRDefault="00C41A23">
            <w:pPr>
              <w:rPr>
                <w:rFonts w:hint="eastAsia"/>
              </w:rPr>
            </w:pPr>
            <w:r>
              <w:t xml:space="preserve">For whole two years Paul stayed in the house that he rented. </w:t>
            </w:r>
            <w:r>
              <w:lastRenderedPageBreak/>
              <w:t>And he welcomed happily all of the people who came to visit him.</w:t>
            </w:r>
          </w:p>
        </w:tc>
        <w:tc>
          <w:tcPr>
            <w:tcW w:w="5669" w:type="dxa"/>
          </w:tcPr>
          <w:p w14:paraId="63CE20F1" w14:textId="77777777" w:rsidR="000936CC" w:rsidRDefault="000936CC">
            <w:pPr>
              <w:rPr>
                <w:rFonts w:hint="eastAsia"/>
              </w:rPr>
            </w:pPr>
          </w:p>
        </w:tc>
      </w:tr>
      <w:tr w:rsidR="000936CC" w14:paraId="065730FE" w14:textId="77777777">
        <w:tc>
          <w:tcPr>
            <w:tcW w:w="1701" w:type="dxa"/>
          </w:tcPr>
          <w:p w14:paraId="2E84A0C8" w14:textId="77777777" w:rsidR="000936CC" w:rsidRDefault="00C41A23">
            <w:pPr>
              <w:rPr>
                <w:rFonts w:hint="eastAsia"/>
              </w:rPr>
            </w:pPr>
            <w:r>
              <w:t>Acts 28:31</w:t>
            </w:r>
          </w:p>
        </w:tc>
        <w:tc>
          <w:tcPr>
            <w:tcW w:w="5669" w:type="dxa"/>
          </w:tcPr>
          <w:p w14:paraId="3118E276" w14:textId="77777777" w:rsidR="000936CC" w:rsidRDefault="00C41A23">
            <w:pPr>
              <w:rPr>
                <w:rFonts w:hint="eastAsia"/>
              </w:rPr>
            </w:pPr>
            <w:r>
              <w:t>&lt;&lt;During those two years&gt;&gt; Paul boldly and freely proclaimed God's kingdom and taught about the Lord Jesus Christ.</w:t>
            </w:r>
          </w:p>
        </w:tc>
        <w:tc>
          <w:tcPr>
            <w:tcW w:w="5669" w:type="dxa"/>
          </w:tcPr>
          <w:p w14:paraId="22B49F7D" w14:textId="77777777" w:rsidR="000936CC" w:rsidRDefault="000936CC">
            <w:pPr>
              <w:rPr>
                <w:rFonts w:hint="eastAsia"/>
              </w:rPr>
            </w:pPr>
          </w:p>
        </w:tc>
      </w:tr>
    </w:tbl>
    <w:p w14:paraId="5064126D" w14:textId="77777777" w:rsidR="00C41A23" w:rsidRDefault="00C41A23"/>
    <w:sectPr w:rsidR="00C41A23" w:rsidSect="00034616">
      <w:pgSz w:w="15840" w:h="12240"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1969872">
    <w:abstractNumId w:val="8"/>
  </w:num>
  <w:num w:numId="2" w16cid:durableId="728502925">
    <w:abstractNumId w:val="6"/>
  </w:num>
  <w:num w:numId="3" w16cid:durableId="1082489172">
    <w:abstractNumId w:val="5"/>
  </w:num>
  <w:num w:numId="4" w16cid:durableId="806778780">
    <w:abstractNumId w:val="4"/>
  </w:num>
  <w:num w:numId="5" w16cid:durableId="2026176953">
    <w:abstractNumId w:val="7"/>
  </w:num>
  <w:num w:numId="6" w16cid:durableId="1625620787">
    <w:abstractNumId w:val="3"/>
  </w:num>
  <w:num w:numId="7" w16cid:durableId="397291412">
    <w:abstractNumId w:val="2"/>
  </w:num>
  <w:num w:numId="8" w16cid:durableId="1055351916">
    <w:abstractNumId w:val="1"/>
  </w:num>
  <w:num w:numId="9" w16cid:durableId="61108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6CC"/>
    <w:rsid w:val="0015074B"/>
    <w:rsid w:val="0029639D"/>
    <w:rsid w:val="00326F90"/>
    <w:rsid w:val="00556E13"/>
    <w:rsid w:val="00AA1D8D"/>
    <w:rsid w:val="00B47730"/>
    <w:rsid w:val="00C41A23"/>
    <w:rsid w:val="00CB0664"/>
    <w:rsid w:val="00E56E61"/>
    <w:rsid w:val="00FC693F"/>
    <w:rsid w:val="00FE2C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41A251-3BAC-4B00-9D0D-DA22BA154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Body)" w:hAnsi="Calibri (Bod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114</Pages>
  <Words>30996</Words>
  <Characters>176681</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TBTA</dc:creator>
  <cp:keywords/>
  <dc:description>generated by python-docx</dc:description>
  <cp:lastModifiedBy>Nicholas Hight</cp:lastModifiedBy>
  <cp:revision>4</cp:revision>
  <dcterms:created xsi:type="dcterms:W3CDTF">2026-10-06T05:14:00Z</dcterms:created>
  <dcterms:modified xsi:type="dcterms:W3CDTF">2026-10-05T22:16:00Z</dcterms:modified>
  <cp:category/>
</cp:coreProperties>
</file>